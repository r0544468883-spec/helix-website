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60"/>
        </w:rPr>
        <w:t>HELIX</w:t>
      </w:r>
    </w:p>
    <w:p>
      <w:pPr>
        <w:jc w:val="center"/>
      </w:pPr>
      <w:r>
        <w:rPr>
          <w:b/>
          <w:color w:val="1A1A1A"/>
          <w:sz w:val="36"/>
        </w:rPr>
        <w:t>SOFTWARES — REVIEW PAGES</w:t>
      </w:r>
    </w:p>
    <w:p>
      <w:pPr>
        <w:bidi/>
        <w:spacing w:after="80"/>
        <w:jc w:val="center"/>
      </w:pPr>
      <w:r>
        <w:rPr>
          <w:b w:val="0"/>
          <w:color w:val="6B7280"/>
          <w:sz w:val="22"/>
          <w:rtl/>
        </w:rPr>
        <w:t>סקירת דפי הנחיתה של 8 מוצרי HELIX · ציונים, חוזקות, חולשות ודרכי שיפור</w:t>
      </w:r>
    </w:p>
    <w:p>
      <w:pPr>
        <w:bidi/>
        <w:spacing w:after="40"/>
        <w:jc w:val="center"/>
      </w:pPr>
      <w:r>
        <w:rPr>
          <w:b w:val="0"/>
          <w:color w:val="6B7280"/>
          <w:sz w:val="18"/>
          <w:rtl/>
        </w:rPr>
        <w:t>מתודולוגיה: Landing Page Audit (itallstartedwithaidea, via skill-master) + saas-ui-master · dashboard-designer · interface-design (Dammyjay) · ui-ux-pro-max</w:t>
      </w:r>
    </w:p>
    <w:p>
      <w:pPr>
        <w:bidi/>
        <w:spacing w:after="40"/>
        <w:jc w:val="center"/>
      </w:pPr>
      <w:r>
        <w:rPr>
          <w:b w:val="0"/>
          <w:color w:val="6B7280"/>
          <w:sz w:val="18"/>
          <w:rtl/>
        </w:rPr>
        <w:t>נבנה: אוגוסט 2026</w:t>
      </w:r>
    </w:p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שיטת הבדיקה</w:t>
      </w:r>
    </w:p>
    <w:p>
      <w:pPr>
        <w:bidi/>
        <w:spacing w:after="120"/>
        <w:jc w:val="right"/>
      </w:pPr>
      <w:r>
        <w:rPr>
          <w:b w:val="0"/>
          <w:sz w:val="21"/>
          <w:rtl/>
        </w:rPr>
        <w:t>כל דף נבדק ב-5 קטגוריות, כל אחת בציון /10, וציון כולל /100. הבדיקה משלבת את מנוע הניקוד של סקיל Landing-Page-Audit (Technical · Content/Relevance · CRO) עם עקרונות עיצוב מ-3 סקילי מסכים.</w:t>
      </w:r>
    </w:p>
    <w:p>
      <w:pPr>
        <w:bidi/>
        <w:spacing w:after="40"/>
        <w:ind w:left="0" w:right="240"/>
        <w:jc w:val="right"/>
      </w:pPr>
      <w:r>
        <w:rPr>
          <w:sz w:val="21"/>
          <w:rtl/>
        </w:rPr>
        <w:t>• מסרים (Messaging) — בהירות, hook, הצעת ערך, התאמה לקהל.</w:t>
      </w:r>
    </w:p>
    <w:p>
      <w:pPr>
        <w:bidi/>
        <w:spacing w:after="40"/>
        <w:ind w:left="0" w:right="240"/>
        <w:jc w:val="right"/>
      </w:pPr>
      <w:r>
        <w:rPr>
          <w:sz w:val="21"/>
          <w:rtl/>
        </w:rPr>
        <w:t>• נראות ועיצוב (Visual) — היררכיה, אחידות, אפקטים, איכות ויזואלית.</w:t>
      </w:r>
    </w:p>
    <w:p>
      <w:pPr>
        <w:bidi/>
        <w:spacing w:after="40"/>
        <w:ind w:left="0" w:right="240"/>
        <w:jc w:val="right"/>
      </w:pPr>
      <w:r>
        <w:rPr>
          <w:sz w:val="21"/>
          <w:rtl/>
        </w:rPr>
        <w:t>• CRO / המרה — CTA, טפסים, מסע המרה, above-the-fold.</w:t>
      </w:r>
    </w:p>
    <w:p>
      <w:pPr>
        <w:bidi/>
        <w:spacing w:after="40"/>
        <w:ind w:left="0" w:right="240"/>
        <w:jc w:val="right"/>
      </w:pPr>
      <w:r>
        <w:rPr>
          <w:sz w:val="21"/>
          <w:rtl/>
        </w:rPr>
        <w:t>• אמון (Trust) — עדות חברתית, לוגואים, מספרים, פרטיות.</w:t>
      </w:r>
    </w:p>
    <w:p>
      <w:pPr>
        <w:bidi/>
        <w:spacing w:after="40"/>
        <w:ind w:left="0" w:right="240"/>
        <w:jc w:val="right"/>
      </w:pPr>
      <w:r>
        <w:rPr>
          <w:sz w:val="21"/>
          <w:rtl/>
        </w:rPr>
        <w:t>• מבנה וזרימה (Structure) — סדר סקשנים, scannability, אורך.</w:t>
      </w:r>
    </w:p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מה משותף לכל 8 הדפים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חוזקות רוחביות ✓</w:t>
      </w:r>
    </w:p>
    <w:p>
      <w:pPr>
        <w:bidi/>
        <w:spacing w:after="40"/>
        <w:ind w:left="0" w:right="240"/>
        <w:jc w:val="right"/>
      </w:pPr>
      <w:r>
        <w:rPr>
          <w:color w:val="1E8E3E"/>
          <w:sz w:val="21"/>
          <w:rtl/>
        </w:rPr>
        <w:t>• עיצוב כהה-אמרלד פרימיום עם אקסנט צבע ייחודי לכל מוצר — אחיד ומלוטש (רמת Linear/Vercel).</w:t>
      </w:r>
    </w:p>
    <w:p>
      <w:pPr>
        <w:bidi/>
        <w:spacing w:after="40"/>
        <w:ind w:left="0" w:right="240"/>
        <w:jc w:val="right"/>
      </w:pPr>
      <w:r>
        <w:rPr>
          <w:color w:val="1E8E3E"/>
          <w:sz w:val="21"/>
          <w:rtl/>
        </w:rPr>
        <w:t>• Hero תלת-מימדי (unfold בגלילה) + קרוסלת 5 מסכים אמיתיים לכל מוצר.</w:t>
      </w:r>
    </w:p>
    <w:p>
      <w:pPr>
        <w:bidi/>
        <w:spacing w:after="40"/>
        <w:ind w:left="0" w:right="240"/>
        <w:jc w:val="right"/>
      </w:pPr>
      <w:r>
        <w:rPr>
          <w:color w:val="1E8E3E"/>
          <w:sz w:val="21"/>
          <w:rtl/>
        </w:rPr>
        <w:t>• מבנה מלא של 17 סקשנים: נרטיב, כאבים, ביקורות, טופס, timeline, כרטיסי flip, למי מתאים, חבילות, FAQ, CTA.</w:t>
      </w:r>
    </w:p>
    <w:p>
      <w:pPr>
        <w:bidi/>
        <w:spacing w:after="40"/>
        <w:ind w:left="0" w:right="240"/>
        <w:jc w:val="right"/>
      </w:pPr>
      <w:r>
        <w:rPr>
          <w:color w:val="1E8E3E"/>
          <w:sz w:val="21"/>
          <w:rtl/>
        </w:rPr>
        <w:t>• עברית-first + RTL מלא + זווית פרטיות (Ollama/Supabase RLS) — בידול אמיתי מול כלים גלובליים.</w:t>
      </w:r>
    </w:p>
    <w:p>
      <w:pPr>
        <w:bidi/>
        <w:spacing w:after="40"/>
        <w:ind w:left="0" w:right="240"/>
        <w:jc w:val="right"/>
      </w:pPr>
      <w:r>
        <w:rPr>
          <w:color w:val="1E8E3E"/>
          <w:sz w:val="21"/>
          <w:rtl/>
        </w:rPr>
        <w:t>• FAQ עקבי שעונה על מחיר, איך עובד, מהירות, פרטיות וביטול — בונה אמון.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פערים רוחביים לשיפור</w:t>
      </w:r>
    </w:p>
    <w:p>
      <w:pPr>
        <w:bidi/>
        <w:spacing w:after="40"/>
        <w:ind w:left="0" w:right="240"/>
        <w:jc w:val="right"/>
      </w:pPr>
      <w:r>
        <w:rPr>
          <w:color w:val="C0392B"/>
          <w:sz w:val="21"/>
          <w:rtl/>
        </w:rPr>
        <w:t>• אין CTA בהירו (הוסר לטובת המסך) — כדאי רמז "צפו בדמו ↓" או CTA משני עדין, כדי לא לאבד המרה above-the-fold.</w:t>
      </w:r>
    </w:p>
    <w:p>
      <w:pPr>
        <w:bidi/>
        <w:spacing w:after="40"/>
        <w:ind w:left="0" w:right="240"/>
        <w:jc w:val="right"/>
      </w:pPr>
      <w:r>
        <w:rPr>
          <w:color w:val="C0392B"/>
          <w:sz w:val="21"/>
          <w:rtl/>
        </w:rPr>
        <w:t>• חסרים לוגואי לקוחות/כלים ומספר קשיח ("מאות עסקים" עמום) — social proof חזק מתחת להירו.</w:t>
      </w:r>
    </w:p>
    <w:p>
      <w:pPr>
        <w:bidi/>
        <w:spacing w:after="40"/>
        <w:ind w:left="0" w:right="240"/>
        <w:jc w:val="right"/>
      </w:pPr>
      <w:r>
        <w:rPr>
          <w:color w:val="C0392B"/>
          <w:sz w:val="21"/>
          <w:rtl/>
        </w:rPr>
        <w:t>• בהירו חסר מספר-תוצאה כמותי (למעט היכן שהמחיר הוא ה-hook) — כדאי "80% פחות תיאום" וכו'.</w:t>
      </w:r>
    </w:p>
    <w:p>
      <w:pPr>
        <w:bidi/>
        <w:spacing w:after="40"/>
        <w:ind w:left="0" w:right="240"/>
        <w:jc w:val="right"/>
      </w:pPr>
      <w:r>
        <w:rPr>
          <w:color w:val="C0392B"/>
          <w:sz w:val="21"/>
          <w:rtl/>
        </w:rPr>
        <w:t>• הדפים ארוכים — כדאי שורת 3-צעדים ("בקשה · AI · הפצה") מיד אחרי ההירו ל-scan מהיר.</w:t>
      </w:r>
    </w:p>
    <w:p>
      <w:pPr>
        <w:bidi/>
        <w:spacing w:after="40"/>
        <w:ind w:left="0" w:right="240"/>
        <w:jc w:val="right"/>
      </w:pPr>
      <w:r>
        <w:rPr>
          <w:color w:val="C0392B"/>
          <w:sz w:val="21"/>
          <w:rtl/>
        </w:rPr>
        <w:t>• ביצועים: ה-3D + וידאו + קרוסלה עלולים לפגוע ב-LCP — מומלץ Lighthouse ודחיית טעינה של below-fold.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0B981"/>
          <w:sz w:val="40"/>
          <w:rtl/>
        </w:rPr>
        <w:t>HELIX OPS — Marketing Ops   —   ציון כולל: 82/100</w:t>
      </w:r>
    </w:p>
    <w:p>
      <w:pPr>
        <w:bidi/>
        <w:spacing w:after="80"/>
        <w:jc w:val="right"/>
      </w:pPr>
      <w:r>
        <w:rPr>
          <w:b w:val="0"/>
          <w:color w:val="6B7280"/>
          <w:sz w:val="18"/>
          <w:rtl/>
        </w:rPr>
        <w:t>/products/marketing-ops</w:t>
      </w:r>
    </w:p>
    <w:p>
      <w:pPr>
        <w:bidi/>
        <w:spacing w:after="40"/>
        <w:jc w:val="right"/>
      </w:pPr>
      <w:r>
        <w:rPr>
          <w:b/>
          <w:color w:val="1A1A1A"/>
          <w:sz w:val="22"/>
          <w:rtl/>
        </w:rPr>
        <w:t>כותרת: "כל השיווק. מערכת אחת."</w:t>
      </w:r>
    </w:p>
    <w:p>
      <w:pPr>
        <w:bidi/>
        <w:spacing w:after="160"/>
        <w:jc w:val="right"/>
      </w:pPr>
      <w:r>
        <w:rPr>
          <w:b w:val="0"/>
          <w:sz w:val="21"/>
          <w:rtl/>
        </w:rPr>
        <w:t>ה-Hook: נרטיב "בוא נגיד את מה שכולם יודעים אבל לא אומרים" — הזדהות חזקה; כאבים חדים (בלגן וואטסאפ, אישורים תקועים, תוכן רובוטי).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קטגוריה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ציון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טוב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לשפר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מסרים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8.5/10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כותרת חדה, נרטיב מצוין, כאבים מדויקים ואנושיים.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אין מספר-תוצאה בהירו ("80% פחות תיאום" קבור בפנים). "בהתאמה" כמחיר עמום.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נראות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unfold 3D, אקסנט סגול, אחידות עם המערכת — פרימיום.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רצף סקשנים כהים — חסר ניגוד/נשימה באמצע.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CRO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7/10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טופס ליד, וואטסאפ, חבילות, FAQ.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אין CTA above-the-fold מלבד הנאבט; מסע ההמרה מתחיל מאוחר.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אמון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ProductReviews עם שמות ותפקידים; TrustBar.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אין לוגואי לקוחות/כלים; "מאות עסקים" עמום.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מבנה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17 סקשנים, flip cards, קרוסלה.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ארוך; חסר "מפת דרכים" של 3 צעדים למעלה.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3 השיפורים בעדיפות גבוהה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1. הוסף מספר-תוצאה לכותרת ("80% פחות זמן תיאום").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2. שורת לוגואי כלים/רשתות (9 ערוצים) מתחת להירו.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3. שורת 3-צעדים: בקשה, יצירת AI, הפצה.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0B981"/>
          <w:sz w:val="40"/>
          <w:rtl/>
        </w:rPr>
        <w:t>HELIX DASHBOARDS   —   ציון כולל: 85/100</w:t>
      </w:r>
    </w:p>
    <w:p>
      <w:pPr>
        <w:bidi/>
        <w:spacing w:after="80"/>
        <w:jc w:val="right"/>
      </w:pPr>
      <w:r>
        <w:rPr>
          <w:b w:val="0"/>
          <w:color w:val="6B7280"/>
          <w:sz w:val="18"/>
          <w:rtl/>
        </w:rPr>
        <w:t>/products/dashboards</w:t>
      </w:r>
    </w:p>
    <w:p>
      <w:pPr>
        <w:bidi/>
        <w:spacing w:after="40"/>
        <w:jc w:val="right"/>
      </w:pPr>
      <w:r>
        <w:rPr>
          <w:b/>
          <w:color w:val="1A1A1A"/>
          <w:sz w:val="22"/>
          <w:rtl/>
        </w:rPr>
        <w:t>כותרת: "כל העסק. מסך אחד."   ·   מחיר: חינם</w:t>
      </w:r>
    </w:p>
    <w:p>
      <w:pPr>
        <w:bidi/>
        <w:spacing w:after="160"/>
        <w:jc w:val="right"/>
      </w:pPr>
      <w:r>
        <w:rPr>
          <w:b w:val="0"/>
          <w:sz w:val="21"/>
          <w:rtl/>
        </w:rPr>
        <w:t>ה-Hook: "חינם" זה hook קטלני; כאבים חזקים (משלמים על דוחות באנגלית, דאטה מפוזרת); בידול ישראלי (חשבשבת, נרטיב עברי, דייג׳סט לוואטסאפ).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קטגוריה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ציון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טוב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לשפר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מסרים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"חינם" + כאבים חדים + זווית ישראלית ("push לא pull"). מהחזקים.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הכותרת לא ממנפת את "חינם" — היתרון הכי גדול, צריך לצעוק אותו.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נראות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אקסנט כחול, גרפים/gauge, אחידות.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רצף כהה אחיד.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CRO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7.5/10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"חינם" מסיר חיכוך; אשף חיבור פשוט.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איפה כפתור "התחל בחינם"? ה-hook לא מתורגם ל-CTA בולט.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אמון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FAQ פרטיות מפורט; מספרים (11 דשבורדים, 10 מקורות).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חסרים לוגואי המחברים (GA4, Stripe, Shopify).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מבנה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מלא ועשיר.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ארוך; אפשר להקדים "3 דרכים לדשבורד".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3 השיפורים בעדיפות גבוהה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1. הכנס "חינם לעסק קטן" לכותרת + CTA "התחל בחינם".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2. שורת לוגואים של 10 המחברים.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3. הדגש את "הדוח מגיע אליך" (push) כבידול מרכזי.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0B981"/>
          <w:sz w:val="40"/>
          <w:rtl/>
        </w:rPr>
        <w:t>HELIX SDR — Outbound   —   ציון כולל: 83/100</w:t>
      </w:r>
    </w:p>
    <w:p>
      <w:pPr>
        <w:bidi/>
        <w:spacing w:after="80"/>
        <w:jc w:val="right"/>
      </w:pPr>
      <w:r>
        <w:rPr>
          <w:b w:val="0"/>
          <w:color w:val="6B7280"/>
          <w:sz w:val="18"/>
          <w:rtl/>
        </w:rPr>
        <w:t>/products/sdr</w:t>
      </w:r>
    </w:p>
    <w:p>
      <w:pPr>
        <w:bidi/>
        <w:spacing w:after="40"/>
        <w:jc w:val="right"/>
      </w:pPr>
      <w:r>
        <w:rPr>
          <w:b/>
          <w:color w:val="1A1A1A"/>
          <w:sz w:val="22"/>
          <w:rtl/>
        </w:rPr>
        <w:t>כותרת: "נציג מכירות שלא ישן."</w:t>
      </w:r>
    </w:p>
    <w:p>
      <w:pPr>
        <w:bidi/>
        <w:spacing w:after="160"/>
        <w:jc w:val="right"/>
      </w:pPr>
      <w:r>
        <w:rPr>
          <w:b w:val="0"/>
          <w:sz w:val="21"/>
          <w:rtl/>
        </w:rPr>
        <w:t>ה-Hook: זווית ציות ישראלית (קנס וואטסאפ, חסימת לינקדאין) — חכם ומבדל; "agent 24/7"; כאב "מדביקים 5 כלים ביד".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קטגוריה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ציון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טוב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לשפר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מסרים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8.5/10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כותרת חזקה, זווית ציות ייחודית לישראל, כאבים מדויקים.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חסר מספר-תוצאה (עלייה באחוז תגובה/פגישות).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נראות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אקסנט תכלת, Unibox, פאנל AI — נקי.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CRO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7/10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"בואו נריץ לכם ליד ראשון" — CTA טוב בסוף.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אין CTA/הצעה above-the-fold; ההצעה החזקה קבורה.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אמון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ProductReviews; "ציות נבדק"; מנוע Waterfall.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חסרים מספרים קשיחים (כמה לידים/פגישות בפועל).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מבנה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עשיר, כולל Playbooks ו-lifecycle.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ארוך.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3 השיפורים בעדיפות גבוהה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1. הצע "ליד ראשון חינם" כ-CTA above-the-fold.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2. כמת תוצאה (למשל "פי 3 אחוז תגובה").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3. הבלט את זווית הציות (badge "בלי קנסות, בלי חסימות").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0B981"/>
          <w:sz w:val="40"/>
          <w:rtl/>
        </w:rPr>
        <w:t>HELIX RANK — SEO/GEO   —   ציון כולל: 86/100</w:t>
      </w:r>
    </w:p>
    <w:p>
      <w:pPr>
        <w:bidi/>
        <w:spacing w:after="80"/>
        <w:jc w:val="right"/>
      </w:pPr>
      <w:r>
        <w:rPr>
          <w:b w:val="0"/>
          <w:color w:val="6B7280"/>
          <w:sz w:val="18"/>
          <w:rtl/>
        </w:rPr>
        <w:t>/products/geo</w:t>
      </w:r>
    </w:p>
    <w:p>
      <w:pPr>
        <w:bidi/>
        <w:spacing w:after="40"/>
        <w:jc w:val="right"/>
      </w:pPr>
      <w:r>
        <w:rPr>
          <w:b/>
          <w:color w:val="1A1A1A"/>
          <w:sz w:val="22"/>
          <w:rtl/>
        </w:rPr>
        <w:t>כותרת: "מדורגים בגוגל. ובמנועי ה-AI."</w:t>
      </w:r>
    </w:p>
    <w:p>
      <w:pPr>
        <w:bidi/>
        <w:spacing w:after="160"/>
        <w:jc w:val="right"/>
      </w:pPr>
      <w:r>
        <w:rPr>
          <w:b w:val="0"/>
          <w:sz w:val="21"/>
          <w:rtl/>
        </w:rPr>
        <w:t>ה-Hook: מיצוב GEO (ציטוט ב-ChatGPT) — לפני השוק, timely מאוד; כאב "AI כבר לא מדבר עליכם" — קטלני; הצעת "סריקת אתר בחינם".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קטגוריה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ציון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טוב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לשפר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מסרים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מיצוב GEO חדשני, כאב-AI מדויק וטרי, hook חזק.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אפשר לחדד: "מצוטטים ב-ChatGPT" ככותרת-משנה עם Citation Score.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נראות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אקסנט זהב, gauge Citation, טבלת דירוגים.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CRO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7.5/10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"נסרוק לכם את האתר בחינם" — הצעה מעולה.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הצעת הסריקה צריכה להיות above-the-fold, לא רק בסוף.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אמון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7.5/10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מעקב 7 מנועי AI; FAQ מפורט.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חסר proof של תוצאות (before/after דירוג).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מבנה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מלא.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ארוך.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3 השיפורים בעדיפות גבוהה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1. CTA "סריקת אתר חינם" בהירו.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2. כותרת-משנה: "כבר מצוטטים ב-ChatGPT? בדקו את ה-Citation Score".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3. הוסף case/גרף before-after דירוג.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0B981"/>
          <w:sz w:val="40"/>
          <w:rtl/>
        </w:rPr>
        <w:t>HELIX REPUTATION   —   ציון כולל: 81/100</w:t>
      </w:r>
    </w:p>
    <w:p>
      <w:pPr>
        <w:bidi/>
        <w:spacing w:after="80"/>
        <w:jc w:val="right"/>
      </w:pPr>
      <w:r>
        <w:rPr>
          <w:b w:val="0"/>
          <w:color w:val="6B7280"/>
          <w:sz w:val="18"/>
          <w:rtl/>
        </w:rPr>
        <w:t>/products/reputation</w:t>
      </w:r>
    </w:p>
    <w:p>
      <w:pPr>
        <w:bidi/>
        <w:spacing w:after="40"/>
        <w:jc w:val="right"/>
      </w:pPr>
      <w:r>
        <w:rPr>
          <w:b/>
          <w:color w:val="1A1A1A"/>
          <w:sz w:val="22"/>
          <w:rtl/>
        </w:rPr>
        <w:t>כותרת: "השם שלכם. תחת שליטה."</w:t>
      </w:r>
    </w:p>
    <w:p>
      <w:pPr>
        <w:bidi/>
        <w:spacing w:after="160"/>
        <w:jc w:val="right"/>
      </w:pPr>
      <w:r>
        <w:rPr>
          <w:b w:val="0"/>
          <w:sz w:val="21"/>
          <w:rtl/>
        </w:rPr>
        <w:t>ה-Hook: מיצוב "מוצר לא סוכנות" (0 ריטיינרים) — חד; כאב "תוצאה שלילית מבריחה לקוחות"; זווית AI ("ChatGPT מספר סיפור שגוי").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קטגוריה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ציון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טוב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לשפר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מסרים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8.5/10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מיצוב נגד-ריטיינר חזק, כאבים רגשיים מדויקים.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נראות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אקסנט ורוד, gauge סנטימנט, כוכבי זהב.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CRO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7/10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"אודיט מוניטין ראשון" — CTA טוב.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ההצעה קבורה; קטגוריה רגישה — צריך CTA דיסקרטי בולט.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אמון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7/10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gates אתיים, FAQ "חוקי ואתי".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קטגוריה רגישה מאוד — חסרים אותות סודיות ואמון (פרטיות, NDA).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מבנה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מלא.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ארוך.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3 השיפורים בעדיפות גבוהה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1. CTA "אודיט מוניטין חינם ודיסקרטי" בהירו.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2. הוסף אותות דיסקרטיות (סמל מנעול, "100% חסוי").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3. הדגש "מוצר, לא ריטיינר" כמספר (0 ריטיינר).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0B981"/>
          <w:sz w:val="40"/>
          <w:rtl/>
        </w:rPr>
        <w:t>HELIX ASSISTANT   —   ציון כולל: 84/100</w:t>
      </w:r>
    </w:p>
    <w:p>
      <w:pPr>
        <w:bidi/>
        <w:spacing w:after="80"/>
        <w:jc w:val="right"/>
      </w:pPr>
      <w:r>
        <w:rPr>
          <w:b w:val="0"/>
          <w:color w:val="6B7280"/>
          <w:sz w:val="18"/>
          <w:rtl/>
        </w:rPr>
        <w:t>/products/assistant</w:t>
      </w:r>
    </w:p>
    <w:p>
      <w:pPr>
        <w:bidi/>
        <w:spacing w:after="40"/>
        <w:jc w:val="right"/>
      </w:pPr>
      <w:r>
        <w:rPr>
          <w:b/>
          <w:color w:val="1A1A1A"/>
          <w:sz w:val="22"/>
          <w:rtl/>
        </w:rPr>
        <w:t>כותרת: "עובד AI שמחכה לך בבוקר."   ·   החל מ-49 ש"ח</w:t>
      </w:r>
    </w:p>
    <w:p>
      <w:pPr>
        <w:bidi/>
        <w:spacing w:after="160"/>
        <w:jc w:val="right"/>
      </w:pPr>
      <w:r>
        <w:rPr>
          <w:b w:val="0"/>
          <w:sz w:val="21"/>
          <w:rtl/>
        </w:rPr>
        <w:t>ה-Hook: מחיר קונקרטי (49 ש"ח) — מצוין; "דייג׳סט לא דשבורד" (push); פרטיות מקומית (Ollama) כיתרון מכירה.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קטגוריה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ציון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טוב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לשפר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מסרים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8.5/10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כותרת חמה, "push לא pull", מחיר קונקרטי.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"13 חבילות agent" עלול להציף — כדאי להוביל עם 1-2 (Daily, Books).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נראות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אקסנט אמרלד, ממשק צ׳אט, נושאים.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CRO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מחיר קונקרטי (49) מוריד חיכוך; "התחילו מ-Daily".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CTA above-the-fold עדיין חסר.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אמון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פרטיות Ollama, FAQ הרשאות.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חסר proof (כמה זמן/דדליינים נחסכו).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מבנה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מלא.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ריבוי agents — צריך היררכיה ברורה.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3 השיפורים בעדיפות גבוהה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1. הובל עם ה-wedge: "HELIX Daily — דייג׳סט בוקר, 49 ש"ח".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2. CTA "נסו את Daily" בהירו.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3. הבלט את הפרטיות המקומית (Ollama) כ-badge.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0B981"/>
          <w:sz w:val="40"/>
          <w:rtl/>
        </w:rPr>
        <w:t>HELIX GROWTH DOCTOR   —   ציון כולל: 84/100</w:t>
      </w:r>
    </w:p>
    <w:p>
      <w:pPr>
        <w:bidi/>
        <w:spacing w:before="280" w:after="120"/>
        <w:jc w:val="right"/>
      </w:pPr>
      <w:r>
        <w:t>🆕 מתג אוטונומיה (המלץ/אשר/אוטופיילוט): ה-CTA של כל תובנה מבצע פעולה אמיתית מודעת-מצב במקום כפתור מדומה. ברירת מחדל בטוחה, פעולות רגישות בכפוף לאישור.</w:t>
      </w:r>
    </w:p>
    <w:p>
      <w:pPr>
        <w:bidi/>
        <w:spacing w:after="80"/>
        <w:jc w:val="right"/>
      </w:pPr>
      <w:r>
        <w:rPr>
          <w:b w:val="0"/>
          <w:color w:val="6B7280"/>
          <w:sz w:val="18"/>
          <w:rtl/>
        </w:rPr>
        <w:t>/products/growth-doctor</w:t>
      </w:r>
    </w:p>
    <w:p>
      <w:pPr>
        <w:bidi/>
        <w:spacing w:after="40"/>
        <w:jc w:val="right"/>
      </w:pPr>
      <w:r>
        <w:rPr>
          <w:b/>
          <w:color w:val="1A1A1A"/>
          <w:sz w:val="22"/>
          <w:rtl/>
        </w:rPr>
        <w:t>כותרת: "למה הם לא הופכים ללקוחות."</w:t>
      </w:r>
    </w:p>
    <w:p>
      <w:pPr>
        <w:bidi/>
        <w:spacing w:after="160"/>
        <w:jc w:val="right"/>
      </w:pPr>
      <w:r>
        <w:rPr>
          <w:b w:val="0"/>
          <w:sz w:val="21"/>
          <w:rtl/>
        </w:rPr>
        <w:t>ה-Hook: כותרת-שאלה מסקרנת; "מספר זה לא פעולה" — חד; מוט פרטיות on-prem; wedge חינם עם Clarity.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קטגוריה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ציון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טוב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לשפר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מסרים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כותרת-שאלה מעולה, "מתקן לא רק מודד" — בידול חד.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נראות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אקסנט ירוק, משפך + heatmap + קוהורטות.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CRO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7.5/10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"נאבחן לכם עמוד אחד" + wedge Clarity חינם.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ההצעה החינמית קבורה בסוף.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אמון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מוט פרטיות on-prem (100% אצלכם).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חסר proof של שיפור המרה (case).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מבנה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מלא.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ארוך.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3 השיפורים בעדיפות גבוהה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1. CTA "אבחון עמוד חינם" בהירו.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2. הדגש "מתקן, לא רק מודד" כמסר-על.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3. הבלט את הפרטיות (100% הדאטה אצלכם) כ-badge.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0B981"/>
          <w:sz w:val="40"/>
          <w:rtl/>
        </w:rPr>
        <w:t>HELIX SIGN — Forms   —   ציון כולל: 85/100</w:t>
      </w:r>
    </w:p>
    <w:p>
      <w:pPr>
        <w:bidi/>
        <w:spacing w:after="80"/>
        <w:jc w:val="right"/>
      </w:pPr>
      <w:r>
        <w:rPr>
          <w:b w:val="0"/>
          <w:color w:val="6B7280"/>
          <w:sz w:val="18"/>
          <w:rtl/>
        </w:rPr>
        <w:t>/products/forms</w:t>
      </w:r>
    </w:p>
    <w:p>
      <w:pPr>
        <w:bidi/>
        <w:spacing w:after="40"/>
        <w:jc w:val="right"/>
      </w:pPr>
      <w:r>
        <w:rPr>
          <w:b/>
          <w:color w:val="1A1A1A"/>
          <w:sz w:val="22"/>
          <w:rtl/>
        </w:rPr>
        <w:t>כותרת: "חוזה חתום. בלי מדפסת."   ·   50 ש"ח לחודש</w:t>
      </w:r>
    </w:p>
    <w:p>
      <w:pPr>
        <w:bidi/>
        <w:spacing w:after="160"/>
        <w:jc w:val="right"/>
      </w:pPr>
      <w:r>
        <w:rPr>
          <w:b w:val="0"/>
          <w:sz w:val="21"/>
          <w:rtl/>
        </w:rPr>
        <w:t>ה-Hook: מחיר שקוף (50) מול נורמת "צור קשר למחיר" — קטלני; חתימה בוואטסאפ; עברית-native מול DocuSign.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קטגוריה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ציון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טוב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מה לשפר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מסרים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מחיר שקוף כ-hook, חתימה בוואטסאפ, כאב "הדפסה-סריקה".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נראות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9/10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אקסנט טורקיז, מסמך paper, שדה חתימה.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CRO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מחיר גלוי + "חינם ללקוחות HELIX" + "נסו חוזה ראשון".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CTA above-the-fold חסר.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אמון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תוקף משפטי, audit trail, FAQ קבילות.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כדאי badge "קביל משפטית" בולט יותר למעלה.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מבנה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8/10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מלא.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ארוך.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3 השיפורים בעדיפות גבוהה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1. הכנס "50 ש"ח לחודש, הכל כלול" לכותרת-משנה.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2. badge "חתימה קבילה משפטית 2001" בהירו.</w:t>
      </w:r>
    </w:p>
    <w:p>
      <w:pPr>
        <w:bidi/>
        <w:spacing w:after="40"/>
        <w:ind w:left="0" w:right="240"/>
        <w:jc w:val="right"/>
      </w:pPr>
      <w:r>
        <w:rPr>
          <w:color w:val="10B981"/>
          <w:sz w:val="21"/>
          <w:rtl/>
        </w:rPr>
        <w:t>3. CTA "שלחו חוזה ראשון" above-the-fold.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טבלת סיכום — כל 8 המוצרים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מוצר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מסרים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נראות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CRO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אמון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20"/>
                <w:rtl/>
              </w:rPr>
              <w:t>כולל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HELIX OPS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8.5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82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HELIX DASHBOARDS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7.5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85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HELIX SDR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8.5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83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HELIX RANK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7.5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7.5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86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HELIX REPUTATION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8.5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7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81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HELIX ASSISTANT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8.5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84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HELIX GROWTH DOCTOR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7.5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84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HELIX SIGN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 w:val="0"/>
                <w:sz w:val="19"/>
                <w:rtl/>
              </w:rPr>
              <w:t>8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b/>
                <w:sz w:val="19"/>
                <w:rtl/>
              </w:rPr>
              <w:t>85</w:t>
            </w:r>
          </w:p>
        </w:tc>
      </w:tr>
    </w:tbl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דפי נחיתה מוצלחים לתוכנות — ללמוד מהם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Linear — </w:t>
      </w:r>
      <w:r>
        <w:rPr>
          <w:color w:val="1A5FB4"/>
          <w:sz w:val="20"/>
          <w:rtl/>
        </w:rPr>
        <w:t xml:space="preserve">https://linear.app   ·   </w:t>
      </w:r>
      <w:r>
        <w:rPr>
          <w:color w:val="6B7280"/>
          <w:sz w:val="20"/>
          <w:rtl/>
        </w:rPr>
        <w:t>כותרת+תוצאה, screenshot 3D, שורת לוגואים, ניגוד סקשנים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Vercel — </w:t>
      </w:r>
      <w:r>
        <w:rPr>
          <w:color w:val="1A5FB4"/>
          <w:sz w:val="20"/>
          <w:rtl/>
        </w:rPr>
        <w:t xml:space="preserve">https://vercel.com   ·   </w:t>
      </w:r>
      <w:r>
        <w:rPr>
          <w:color w:val="6B7280"/>
          <w:sz w:val="20"/>
          <w:rtl/>
        </w:rPr>
        <w:t>CTA כפול above-the-fold, קצב ויזואלי, ניגוד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Stripe — </w:t>
      </w:r>
      <w:r>
        <w:rPr>
          <w:color w:val="1A5FB4"/>
          <w:sz w:val="20"/>
          <w:rtl/>
        </w:rPr>
        <w:t xml:space="preserve">https://stripe.com   ·   </w:t>
      </w:r>
      <w:r>
        <w:rPr>
          <w:color w:val="6B7280"/>
          <w:sz w:val="20"/>
          <w:rtl/>
        </w:rPr>
        <w:t>עיצוב, אמון, קצב ויזואלי עשיר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Framer — </w:t>
      </w:r>
      <w:r>
        <w:rPr>
          <w:color w:val="1A5FB4"/>
          <w:sz w:val="20"/>
          <w:rtl/>
        </w:rPr>
        <w:t xml:space="preserve">https://framer.com   ·   </w:t>
      </w:r>
      <w:r>
        <w:rPr>
          <w:color w:val="6B7280"/>
          <w:sz w:val="20"/>
          <w:rtl/>
        </w:rPr>
        <w:t>הירו עם מוצר, unfold, קצב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Retool — </w:t>
      </w:r>
      <w:r>
        <w:rPr>
          <w:color w:val="1A5FB4"/>
          <w:sz w:val="20"/>
          <w:rtl/>
        </w:rPr>
        <w:t xml:space="preserve">https://retool.com   ·   </w:t>
      </w:r>
      <w:r>
        <w:rPr>
          <w:color w:val="6B7280"/>
          <w:sz w:val="20"/>
          <w:rtl/>
        </w:rPr>
        <w:t>B2B, CTA, social proof + לוגואים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Attio — </w:t>
      </w:r>
      <w:r>
        <w:rPr>
          <w:color w:val="1A5FB4"/>
          <w:sz w:val="20"/>
          <w:rtl/>
        </w:rPr>
        <w:t xml:space="preserve">https://attio.com   ·   </w:t>
      </w:r>
      <w:r>
        <w:rPr>
          <w:color w:val="6B7280"/>
          <w:sz w:val="20"/>
          <w:rtl/>
        </w:rPr>
        <w:t>CRM מודרני, לוגואים + מספרים קשיחים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Ramp — </w:t>
      </w:r>
      <w:r>
        <w:rPr>
          <w:color w:val="1A5FB4"/>
          <w:sz w:val="20"/>
          <w:rtl/>
        </w:rPr>
        <w:t xml:space="preserve">https://ramp.com   ·   </w:t>
      </w:r>
      <w:r>
        <w:rPr>
          <w:color w:val="6B7280"/>
          <w:sz w:val="20"/>
          <w:rtl/>
        </w:rPr>
        <w:t>תוצאה כמותית בכותרת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Superhuman — </w:t>
      </w:r>
      <w:r>
        <w:rPr>
          <w:color w:val="1A5FB4"/>
          <w:sz w:val="20"/>
          <w:rtl/>
        </w:rPr>
        <w:t xml:space="preserve">https://superhuman.com   ·   </w:t>
      </w:r>
      <w:r>
        <w:rPr>
          <w:color w:val="6B7280"/>
          <w:sz w:val="20"/>
          <w:rtl/>
        </w:rPr>
        <w:t>scannability, מסר ממוקד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Clay — </w:t>
      </w:r>
      <w:r>
        <w:rPr>
          <w:color w:val="1A5FB4"/>
          <w:sz w:val="20"/>
          <w:rtl/>
        </w:rPr>
        <w:t xml:space="preserve">https://clay.com   ·   </w:t>
      </w:r>
      <w:r>
        <w:rPr>
          <w:color w:val="6B7280"/>
          <w:sz w:val="20"/>
          <w:rtl/>
        </w:rPr>
        <w:t>רלוונטי ל-SDR — outbound/enrichment hero</w:t>
      </w:r>
    </w:p>
    <w:p>
      <w:pPr>
        <w:bidi/>
        <w:spacing w:after="60"/>
        <w:jc w:val="right"/>
      </w:pPr>
      <w:r>
        <w:rPr>
          <w:b/>
          <w:color w:val="10B981"/>
          <w:sz w:val="21"/>
          <w:rtl/>
        </w:rPr>
        <w:t xml:space="preserve">Vanta — </w:t>
      </w:r>
      <w:r>
        <w:rPr>
          <w:color w:val="1A5FB4"/>
          <w:sz w:val="20"/>
          <w:rtl/>
        </w:rPr>
        <w:t xml:space="preserve">https://vanta.com   ·   </w:t>
      </w:r>
      <w:r>
        <w:rPr>
          <w:color w:val="6B7280"/>
          <w:sz w:val="20"/>
          <w:rtl/>
        </w:rPr>
        <w:t>trust-heavy, badges, social proof — רלוונטי ל-Reputation/Sign</w:t>
      </w:r>
    </w:p>
    <w:p>
      <w:pPr>
        <w:bidi/>
        <w:spacing w:after="120"/>
        <w:jc w:val="right"/>
      </w:pPr>
    </w:p>
    <w:p>
      <w:pPr>
        <w:bidi/>
        <w:spacing w:after="120"/>
        <w:jc w:val="right"/>
      </w:pPr>
      <w:r>
        <w:rPr>
          <w:b w:val="0"/>
          <w:color w:val="6B7280"/>
          <w:sz w:val="19"/>
          <w:rtl/>
        </w:rPr>
        <w:t>הערה: ציוני הביצועים (Core Web Vitals / LCP) לא נכללו — דורשים הרצת Lighthouse חיה על הדף הבנוי. ה-3D, הווידאו והקרוסלות עלולים להשפיע על LCP; מומלץ למדוד לפני עלייה לפרודקשן.</w:t>
      </w:r>
    </w:p>
    <w:p>
      <w:r>
        <w:br w:type="page"/>
      </w:r>
    </w:p>
    <w:p>
      <w:pPr>
        <w:bidi/>
        <w:spacing w:before="280" w:after="120"/>
        <w:jc w:val="right"/>
      </w:pPr>
      <w:r>
        <w:rPr>
          <w:b/>
          <w:color w:val="10B981"/>
          <w:sz w:val="40"/>
          <w:rtl/>
        </w:rPr>
        <w:t>שיפור אפקטים — לשאיבה מדפי נחיתה מובילים</w:t>
      </w:r>
    </w:p>
    <w:p>
      <w:pPr>
        <w:bidi/>
        <w:spacing w:after="200"/>
        <w:jc w:val="right"/>
      </w:pPr>
      <w:r>
        <w:rPr>
          <w:b w:val="0"/>
          <w:color w:val="6B7280"/>
          <w:sz w:val="21"/>
          <w:rtl/>
        </w:rPr>
        <w:t>סקשן מתגלגל: לכל אתר-מקור שנעבור עליו נוסיף ניתוח + מיפוי מדויק לכל מוצר. את היישום נעשה בהמשך, אחרי שנסיים לעבור על כל הדפים.</w:t>
      </w:r>
    </w:p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מקור 1 · Linear — linear.app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האפקטים המרכזיים ב-Linear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דמו-מוצר חי בהירו — ממשק האפליקציה מנפיש לבד: פיד פעילות, מעבר סטטוסים, אווטרים וחותמות זמן ("זרימת הפעולות" שאהבת). מראה את המוצר עובד, לא סטטי.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גרפים אינטראקטיביים (hover) — גרף קו "issues by date" וגרף עמודות "cycle time by agent" שמגיבים לריחוף (הדגשה, tooltip, שינוי). בדיוק האפקט מהתמונה ששלחת.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איורי wireframe איזומטריים — דמויות blueprint מינימליות עם תוויות "FIG 0.2 / 0.3 / 0.4" (Purpose-built / Powered by agents / Designed for speed). אסתטיקה טכנית-פרימיום.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Timeline/Gantt — ציר זמן roadmap עם phases (Alpha/Beta/GA) בצבעים.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Code diff — השוואת before/after זו לצד זו עם הדגשת שינויים.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קרוסלת עדויות עם לוגואים אמיתיים — OpenAI, Ramp, Opendoor (עדות חברתית חזקה).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חשיפות בגלילה + תוויות מונוספייס "FIG 0.X" + גרדיאנטים/זוהר עדינים.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מה לשאוב — לכל מוצר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OPS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דמו קנבן חי בהירו: כרטיס תוכן נע לבד בקשה → בעבודה(AI) → לאישור → פורסם, עם אווטר "מאשר" ופיד פעילות — כמו פיד ה-issues של Linear.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קרוסלת לוגואים של 9 הערוצים (LinkedIn/Meta/TikTok...) — עונה על פער ה-social-proof.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איור איזומטרי "FIG" ל"בקשה → AI → הפצה" בסקשן "איך עובד".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DASHBOARDS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גרפים אינטראקטיביים ב-hover — בדיוק ה-fit: ריחוף על עמודה/gauge משנה ומציג tooltip. זה מוצר BI, זה חייב להיות חי.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אנימציית line-draw לגרף הקו (הכנסה לפי חודש) בכניסה לסקשן.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מיני-דמו "הדייג׳סט מגיע לוואטסאפ" שמנפיש לבד (push).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SDR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דמו זרימת-agent חי בהירו: איתות מזוהה → העשרה → ניסוח הודעה → אישור, כפיד פעולות מתגלגל (בדיוק ה-effect של Linear).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Unibox עם הודעות שנכנסות בזמן אמת (הנפשה).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איור איזומטרי "Waterfall enrichment" (שכבות מקורות דאטה).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RANK (GEO)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gauge Citation-Score אינטראקטיבי + שורות טבלת דירוגים שנדלקות ב-hover (tooltip: מיקום/מגמה).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Before/After של תוכן/דירוג בסגנון ה-code-diff של Linear.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אנימציית "טיפוס דירוג" (מקום 8 → 3) בגלילה.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REPUTATION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gauge סנטימנט אינטראקטיבי + before/after של תוצאות גוגל (תוצאה שלילית נדחקת למטה — הנפשה).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פיד "התראת משבר" חי (אזכור חדש נכנס).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קרוסלת עדויות דיסקרטית (בלי שמות אם רגיש).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ASSISTANT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דמו צ׳אט שמקליד לבד בהירו: המשתמש שואל → העוזר עונה → קובע פגישה (live conversation).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אנימציית "דייג׳סט בוקר מגיע" (כרטיס נשלף לוואטסאפ).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איור איזומטרי לקו ה-agents (Daily/Books/Desk/Sentinel).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GROWTH DOCTOR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משפך + heatmap + קוהורטות אינטראקטיביים ב-hover (ריחוף על שלב → אחוז נשירה; ריחוף על תא קוהורטה → מספר). ה-fit הכי חזק לאפקט מהתמונה.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heatmap ש"נבנה" בגלילה (שכבת חום מופיעה).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Before/After של דף אחרי תיקון (code-diff style).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SIGN (Forms)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דמו זרימת חתימה חי בהירו: נשלח → נפתח → נחתם → הושלם (timeline מתגלגל כמו Linear).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אנימציית "מסמך נחתם" (חתימה נכתבת, badge "קביל משפטית" נדלק).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איור איזומטרי "כספת מסמכים מוצפנת".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אפקטים רוחביים מ-Linear (לכל הדפים)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קרוסלת לוגואי לקוחות/כלים אמיתיים מתחת להירו — סוגר את פער ה-social-proof שזוהה בסקירה.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תוויות מונוספייס "FIG 0.X" ליד ויזואלים — נגיעה טכנית-פרימיום זולה ליישום.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חשיפות עדינות בגלילה (fade/slide) + גרדיאנט-טקסט/זוהר בכותרות.</w:t>
      </w:r>
    </w:p>
    <w:p>
      <w:pPr>
        <w:bidi/>
        <w:spacing w:after="120"/>
        <w:jc w:val="right"/>
      </w:pPr>
    </w:p>
    <w:p>
      <w:pPr>
        <w:bidi/>
        <w:spacing w:after="80"/>
        <w:jc w:val="right"/>
      </w:pPr>
      <w:r>
        <w:rPr>
          <w:b/>
          <w:color w:val="1A5FB4"/>
          <w:sz w:val="20"/>
          <w:rtl/>
        </w:rPr>
        <w:t>← המקור הבא לניתוח: נעבור לדף הבא שבחרת (Vercel / Stripe / וכו'), ונוסיף סקשן "מקור 2" באותו מבנה.</w:t>
      </w:r>
    </w:p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מקור 2 · Stripe — stripe.com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האפקטים המרכזיים ב-Stripe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דיאגרמת אורקסטרציה/חיבורים מונפשת (מהתמונה) — hub מרכזי ("stripe") עם node-ים (CRM, Subscriptions, SDK, Orchestration...) מחוברים בקווים מקווקווים על רשת-נקודות, עם לוגואי כלים וזרימת דאטה לאורך הקווים. מראה את הפלטפורמה כמחברת-הכל.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מיקרו-אינטראקציה ב-CTA — החץ "←" זז/משתנה בריחוף (בדיוק מה שראית). נגיעה קטנה שמרגישה יקרה.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רקע גרדיאנט רב-צבעי מונפש בהירו — חתימת Stripe (גלים זורמים).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קרוסלת לוגואי לקוחות (Amazon/Shopify/Figma/Uber) — עדות חברתית זורמת.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קטעי קוד/API בטאבים מתחלפים — הדגמת המוצר.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רקעי רשת-נקודות (dotted-grid) — אסתטיקה טכנית-blueprint.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מספרים גדולים ($1.9T, 135+ מטבעות) — ניתן להנפיש count-up.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מה לשאוב — לכל מוצר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OPS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שדרג את סקשן ה-Constellation לדיאגרמת חיבורים מונפשת בסגנון Stripe: hub "OPS" במרכז, 9 הערוצים מסביב, קווים מקווקווים עם זרימה.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מיקרו-אינטראקציית חץ בכל CTA (נאבט + סופי).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למספרים (9 ערוצים, 80%, 36 וריאציות).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DASHBOARDS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ה-fit הכי חזק: דיאגרמת אורקסטרציה של 10 מקורות הדאטה → דשבורד מרכזי, בדיוק כמו התמונה של Stripe (המוצר עוסק בחיבור מקורות).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רקע גרדיאנט מונפש (אמרלד/כחול) בהירו או ב-CTA הסופי.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לסטטיסטיקות (11 דשבורדים, 10 מקורות).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SDR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דיאגרמת Waterfall: מקורות דאטה מרובים → hub "SDR" → 5 ערוצי פנייה, עם קווים זורמים.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מיקרו-אינטראקציית חץ ב-CTA.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(90% בעלות אפסית, 24/7).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RANK (GEO)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דיאגרמה: מאמר מרכזי → זורם לכל CMS (WordPress/Wix/Webflow) + ל-7 מנועי AI, קווים מקווקווים.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ל-Citation Score (0→72).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טאבים מתחלפים: "מאמר / Schema / ציטוט ב-AI".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REPUTATION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דיאגרמת מקורות: Google/Facebook/Trustpilot/מנועי-AI → hub "Reputation" מרכזי, עם קווי ניטור זורמים.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מיקרו-אינטראקציית חץ ב-CTA דיסקרטי.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ל-Reputation Score.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ASSISTANT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חזק: דיאגרמת אורקסטרציה של העוזר — hub מרכזי מחובר לפיד בנק, יומן, מייל, וואטסאפ (בדיוק סגנון Stripe).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רקע גרדיאנט מונפש עדין.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(13 packs, 0 ₪ API).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GROWTH DOCTOR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דיאגרמת זרימה: דאטת התנהגות → "Doctor" → פעולות (heatmap/A-B/win-back), קווים זורמים.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מיקרו-אינטראקציית חץ ב-CTA.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(100% דאטה אצלכם).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SIGN (Forms)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דיאגרמת זרימה: מסמך → ערוצי שליחה (וואטסאפ/מייל/SMS) → נחתם → כספת, בסגנון orchestration.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מיקרו-אינטראקציית חץ ב-CTA.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(50 ₪, 8+ תבניות).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אפקטים רוחביים מ-Stripe (לכל הדפים)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מיקרו-אינטראקציית חץ "←" בכל כפתורי ה-CTA — יישום זול, שדרוג תחושת-פרימיום מיידי.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רקע גרדיאנט אמרלד מונפש עדין ב-CTA הסופי (בלי לשבור את הכהה).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count-up אנימטיבי לכל סקשן הסטטיסטיקות.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רקע רשת-נקודות (dotted-grid) מאחורי דיאגרמות החיבורים.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קרוסלת לוגואי לקוחות/כלים (מתחזק את פער ה-social-proof).</w:t>
      </w:r>
    </w:p>
    <w:p>
      <w:pPr>
        <w:bidi/>
        <w:spacing w:after="120"/>
        <w:jc w:val="right"/>
      </w:pPr>
    </w:p>
    <w:p>
      <w:pPr>
        <w:bidi/>
        <w:spacing w:after="120"/>
        <w:jc w:val="right"/>
      </w:pPr>
      <w:r>
        <w:rPr>
          <w:b/>
          <w:color w:val="1A5FB4"/>
          <w:sz w:val="20"/>
          <w:rtl/>
        </w:rPr>
        <w:t>סיכום ביניים: 2 מקורות (Linear + Stripe). האפקט החוזר והחזק ביותר לכל המוצרים — דיאגרמת חיבורים/זרימה מונפשת (שדרוג סקשן ה-Constellation הקיים) + דמו חי בהירו + hover-charts.</w:t>
      </w:r>
    </w:p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מקור 3 · Framer — framer.com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האפקטים המרכזיים ב-Framer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רצפי דמו-agent עם מצבי "Thinking…" — הדף מראה agent שחושב ומבצע שלב-אחר-שלב עם לוג מתגלגל (checkmarks, חותמות זמן). מתאים בול למוצרי ה-AI שלנו.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Scrollytelling נעוץ (pinned) — סקשן שנצמד למסך ומנפיש דרך שלבים ככל שגוללים. חתימת Framer.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לוג טרמינל/קוד עם חשיפת טקסט מדורגת — טקסט שמופיע שורה-שורה (למשל ייבוא WordPress) — תחושת "חי".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כרטיסי השוואת A/B עם מנצח — variant A מול B ואחוז המרה + סימון מנצח.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כרטיסי "Live" — תג Live + תצוגה מקדימה אינטראקטיבית בריחוף.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מיקרו-אינטראקציות: cursor-follow / magnetic, tilt על כרטיסים, spring physics, חשיפות טקסט קינטיות/גרדיאנט.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מה לשאוב — לכל מוצר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OPS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Scrollytelling נעוץ ל"איך עובד" — 4 השלבים (בקשה→AI→אישור→הפצה) נבנים בגלילה.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כרטיס השוואת A/B (36 וריאציות, סימון מנצח) — כמו Framer.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מצב "Thinking…" בעורך התוכן (ה-AI כותב מול העיניים).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DASHBOARDS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Scrollytelling נעוץ ל"3 דרכים לדשבורד".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חשיפת מספרים קינטית (KPIs מתגלים).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כרטיסי widget עם תג "Live" ותצוגה מקדימה בריחוף.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SDR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חזק: רצף דמו-agent עם "Thinking…" ולוג מתגלגל (מחקר→העשרה→ניסוח→שליחה) — בדיוק דפוס ה-agent של Framer.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Scrollytelling נעוץ למחזור החיים.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cursor-magnetic על ה-CTA.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RANK (GEO)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לוג autopilot מתגלגל (כותב→מפרסם ל-CMS→מודד) — כמו לוג ה-WordPress של Framer.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כרטיס before/after (תוכן/דירוג) בסגנון השוואת A/B.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Scrollytelling נעוץ ללולאת Citation-Gap.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REPUTATION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Scrollytelling נעוץ: ניטור→הסרה→דחיקה→תיקון (השלבים נבנים בגלילה).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לוג "פעולות הסרה" מתגלגל עם checkmarks.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כרטיס before/after של עמוד-1 בגוגל.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ASSISTANT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חזק: רצף דמו-agent — הדייג׳סט נבנה, העוזר "חושב" ומבצע (קובע פגישה) שלב-אחר-שלב.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לוג בוקר מתגלגל (יומן, מיילים, התראות).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Scrollytelling נעוץ לקו ה-agents.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GROWTH DOCTOR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הכי חזק: כרטיסי השוואת A/B עם מנצח — הם ממש מריצים ניסויי A/B (התאמה מדויקת ל-Framer).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Scrollytelling נעוץ: אבחון→מרשם→תיקון→מדידה.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מצב "Thinking…" של ה-Doctor שמנתח.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SIGN (Forms)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Scrollytelling נעוץ לזרימת החתימה (נשלח→נפתח→נחתם→הושלם).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תצוגת "Live" של חתימה מהנייד.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לוג audit-trail מתגלגל עם חותמות זמן.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אפקטים רוחביים מ-Framer (לכל הדפים)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Scrollytelling נעוץ לסקשן "איך עובד" — כל מוצר עם זרימת-שלבים, מושלם לזה.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cursor-magnetic / spring / tilt על כרטיסי ה-flip הקיימים — שדרוג תחושה.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חשיפת כותרת קינטית/גרדיאנט בהירו.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תגי "Live" + תצוגה מקדימה בריחוף על thumbnails של קרוסלת המסכים.</w:t>
      </w:r>
    </w:p>
    <w:p>
      <w:pPr>
        <w:bidi/>
        <w:spacing w:after="120"/>
        <w:jc w:val="right"/>
      </w:pPr>
    </w:p>
    <w:p>
      <w:pPr>
        <w:bidi/>
        <w:spacing w:after="120"/>
        <w:jc w:val="right"/>
      </w:pPr>
      <w:r>
        <w:rPr>
          <w:b/>
          <w:color w:val="1A5FB4"/>
          <w:sz w:val="20"/>
          <w:rtl/>
        </w:rPr>
        <w:t>סיכום ביניים (3 מקורות): התבניות החוזרות והחזקות — (1) דיאגרמת חיבורים מונפשת [Stripe], (2) דמו-agent חי עם "Thinking…"/scrollytelling [Framer+Linear], (3) גרפים/כרטיסים אינטראקטיביים ב-hover [Linear], (4) מיקרו-אינטראקציות CTA [Stripe]. אלה 4 ה"מנצחים" ליישום על כל 8 המוצרים.</w:t>
      </w:r>
    </w:p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מקור 4 · Retool — retool.com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האפקטים המרכזיים ב-Retool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עדויות עם מספרים קשיחים — כרטיסי case עם תוצאה כמותית + לוגו: "Ramp חסכה $8M ו-20,000 שעות", "Doordash $6M ו-36,000 שעות", "80% פיתוח מהיר יותר". הפורמט הכי חזק ל-social-proof (בדיוק הפער שזיהינו).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קיר לוגואים בולט — 20+ לוגואי אנטרפרייז בקרוסלה, פעמיים בדף. אמון מיידי.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אנימציית הרכבה (drag-drop) — רכיבים נתפסים למקום ובונים אפליקציה מול העיניים.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ויזואל חיבור מקורות דאטה — התחברות ל-DB/API/מקורות כרשת.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מחליף use-case/ורטיקל בטאבים — לוחצים ורטיקל, הדמו משתנה.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מה לשאוב — לכל מוצר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OPS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כרטיס עדות עם מספר: "סוכנות X — יומיים בשבוע פחות על תיאום, 142 פריטים/חודש".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אנימציית הרכבת לוח הקנבן.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קיר לוגואי 9 הערוצים/כלים.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DASHBOARDS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חזק: אנימציית drag-drop של בונה ה-widgets (יש לנו בונה!).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מחליף ורטיקל בטאבים: "חנות / רו״ח / מסעדה" → הדשבורד משתנה.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עדות עם מספר + ויזואל חיבור 10 המקורות.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SDR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עדות עם מספר: "×3 פגישות, 90% מהעשרה בעלות אפסית".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ויזואל חיבור מקורות ה-Waterfall.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קיר לוגואי ערוצים/ספקי דאטה.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RANK (GEO)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עדות עם מספר: "48 מילים ל-TOP 10, Citation Score 72".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מחליף CMS בטאבים (WordPress/Wix/Webflow) → תצוגת פרסום משתנה.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קיר לוגואי CMS ומנועי-AI.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REPUTATION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עדות עם מספר (דיסקרטית): "10 תוצאות בעמוד-1 בשליטה, סנטימנט +89%".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מחליף מצב בטאבים: "אדם / עסק".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קיר לוגואי מקורות (Google/Trustpilot/Zap).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ASSISTANT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מחליף agent-pack בטאבים: Daily/Books/Desk/Sentinel → כל אחד עם תצוגה.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עדות עם מספר: "חסך שווה-ערך למשרה מלאה (FTE)".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ויזואל אינטגרציות (בנק/יומן/מייל/וואטסאפ).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GROWTH DOCTOR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עדות עם מספר: "+31% המרה תוך חודש, -18% נטישה".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מחליף בטאבים: "המרה / שימור".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ויזואל חיבור מקור התנהגות (Clarity/JS tag).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SIGN (Forms)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חזק: אנימציית drag-drop של בונה הטפסים (יש לנו בונה!).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מחליף ורטיקל בטאבים: "עו״ד / רו״ח / נדל״ן" → חבילת תבניות משתנה.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עדות עם מספר: "18 דק' לחתימה, 94% השלמה".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אפקטים רוחביים מ-Retool (לכל הדפים)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כרטיסי עדות עם מספר קשיח + לוגו — הפורמט החזק ביותר; סוגר סופית את פער ה-social-proof.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קיר לוגואים בולט (grid/קרוסלה) מתחת להירו.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מחליף ורטיקל/use-case בטאבים — לכל מוצר עם ורטיקלים (Dashboards/Forms/Assistant/GEO/Reputation).</w:t>
      </w:r>
    </w:p>
    <w:p>
      <w:pPr>
        <w:bidi/>
        <w:spacing w:after="120"/>
        <w:jc w:val="right"/>
      </w:pPr>
    </w:p>
    <w:p>
      <w:pPr>
        <w:bidi/>
        <w:spacing w:after="120"/>
        <w:jc w:val="right"/>
      </w:pPr>
      <w:r>
        <w:rPr>
          <w:b/>
          <w:color w:val="1A5FB4"/>
          <w:sz w:val="20"/>
          <w:rtl/>
        </w:rPr>
        <w:t>סיכום ביניים (4 מקורות): נוסף מנצח 5 — "עדות עם מספר קשיח + לוגו" [Retool] ו-"מחליף ורטיקל בטאבים" [Retool]. סה"כ 6 אפקטים מנצחים ליישום. ממשיכים למקור הבא או עוברים ליישום.</w:t>
      </w:r>
    </w:p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מקור 5 · Attio — attio.com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האפקטים המרכזיים ב-Attio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טבלת דאטה שמתמלאת בהנפשה — שורות מופיעות רצף עם ICP score, אווטרים ותובנות agent שממלאות תאים לבד.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העשרת רשומה עם auto-fill — הודעת מייל שהשדות שלה מתמלאים לבד עם פרטים אישיים (תפקיד VP, גיוס Series C). fit מדויק ל-SDR.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Pipeline חי — כרטיסי עסקאות נעים בין שלבים (Discovery→Demo→Proposal→Negotiation) עם ערכים שמתעדכנים.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בונה workflow עם node-ים מחוברים — Trigger → Enrich → Score → If/True/False → רצף. תרשים לוגי.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גרפים/מדדים שמתעדכנים חי — forecasting, retention, health-score.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פאנל "Ask Attio" (מודל AI) + מיקרו-אינטראקציות spring מלוטשות ומעברי מודל.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מה לשאוב — לכל מוצר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SDR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מדויק (Attio ≈ SDR): טבלת לידים שמתמלאת + auto-fill של הודעה אישית (עם גיוס/תפקיד הליד) + בונה Playbook עם node-ים (Trigger→Enrich→Score→If) + pipeline נע.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זו ההשראה הראשית ל-SDR — כמעט 1:1.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OPS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כרטיסי קנבן נעים בין שלבים עם עדכון סטטוס חי (בקשה→פורסם).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טבלת בקשות שמתמלאת בהנפשה.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בונה workflow לאוטומציות תוכן.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DASHBOARDS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חזק: גרפים/מדדים שמתעדכנים חי + פאנל "שאל את הדשבורד" (בסגנון Ask Attio).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health-score / risk indicators מונפשים.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RANK (GEO)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טבלת מילות-מפתח שמתמלאת עם דירוגים/ציטוט.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בונה workflow: מחקר→כתיבה→פרסום→מדידה עם תנאים.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REPUTATION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רשומות מקורות/תוצאות שמתמלאות; workflow: ניטור→הסרה→דחיקה→תיקון עם If/conditions.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health/Reputation-score שמתעדכן חי.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ASSISTANT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חזק: בונה workflow עם node-ים לאוטומציות (Trigger→פעולה→If) — יש לנו כבר סקשן אוטומציות, להנפיש בסגנון Attio.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פאנל "Ask" למשימות.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GROWTH DOCTOR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חזק: פאנל "שאל את ה-Doctor" (מודל AI בסגנון Ask Attio) + משפך/health-score שמתעדכן חי.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auto-fill של המרשם שנכתב מול העיניים.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SIGN (Forms)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pipeline מסמכים נע: נשלח→נצפה→נחתם→הושלם עם עדכון סטטוס חי.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auto-fill של החוזה שה-AI מנסח (שדות מתמלאים).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אפקטים רוחביים מ-Attio (לכל הדפים)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טבלאות/כרטיסים שמתמלאים בהנפשה (data populating) — הופך מסך סטטי ל"חי".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מיקרו-אינטראקציות spring מלוטשות (elevation, מעברי צבע, מודלים) — שדרוג polish כללי.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auto-fill אנימטיבי בכל מקום שה-AI "כותב/ממלא" (הודעה, חוזה, מרשם).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בונה workflow עם node-ים — לכל מוצר עם רצף/אוטומציה (SDR/Assistant/OPS/GEO/Reputation).</w:t>
      </w:r>
    </w:p>
    <w:p>
      <w:pPr>
        <w:bidi/>
        <w:spacing w:after="120"/>
        <w:jc w:val="right"/>
      </w:pPr>
    </w:p>
    <w:p>
      <w:pPr>
        <w:bidi/>
        <w:spacing w:after="120"/>
        <w:jc w:val="right"/>
      </w:pPr>
      <w:r>
        <w:rPr>
          <w:b/>
          <w:color w:val="1A5FB4"/>
          <w:sz w:val="20"/>
          <w:rtl/>
        </w:rPr>
        <w:t>סיכום ביניים (5 מקורות): Attio הוא ההשראה הראשית ל-SDR (כמעט 1:1). נוספו: auto-fill אנימטיבי, טבלאות מתמלאות, בונה-workflow עם nodes, ופאנל "Ask" (מתאים ל-Doctor/Dashboards). המסמך מכסה כעת 5 מקורות + 7 אפקטים מנצחים.</w:t>
      </w:r>
    </w:p>
    <w:p>
      <w:pPr>
        <w:bidi/>
        <w:spacing w:before="280" w:after="120"/>
        <w:jc w:val="right"/>
      </w:pPr>
      <w:r>
        <w:rPr>
          <w:b/>
          <w:color w:val="1A1A1A"/>
          <w:sz w:val="30"/>
          <w:rtl/>
        </w:rPr>
        <w:t>מקור 6 · Ramp — ramp.com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האפקטים המרכזיים ב-Ramp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גריד אינטגרציות עם קצוות דועכים (מהתמונה) — "200+ אינטגרציות לכלים שאתם כבר עובדים איתם": גריד לוגואים בכרטיסים מעוגלים, מסכת דהייה בקצוות ("אקוסיסטם אינסופי"), עם הדגשה/פעימה עדינה ובריחוף. זה האפקט שאהבת.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טיפוגרפיה דו-גונית בולטת — "200+ אינטגרציות" מודגש + "לכלים שאתם כבר..." מעומעם. היררכיה חזקה.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פריסת bento-grid לפיצ'רים — כרטיסים בגדלים משתנים, מודרני.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מוני חיסכון/ROI מונפשים (count-up) + עדויות עם מספרים.</w:t>
      </w:r>
    </w:p>
    <w:p>
      <w:pPr>
        <w:bidi/>
        <w:spacing w:after="40"/>
        <w:ind w:right="240"/>
        <w:jc w:val="right"/>
      </w:pPr>
      <w:r>
        <w:rPr>
          <w:color w:val="1A1A1A"/>
          <w:sz w:val="21"/>
          <w:rtl/>
        </w:rPr>
        <w:t>• ממשק מוצר מונפש (כרטיסים, קבלות) + חשיפות בגלילה + גרדיאנטים.</w:t>
      </w:r>
    </w:p>
    <w:p>
      <w:pPr>
        <w:bidi/>
        <w:spacing w:after="160"/>
        <w:jc w:val="right"/>
      </w:pPr>
      <w:r>
        <w:rPr>
          <w:b w:val="0"/>
          <w:color w:val="6B7280"/>
          <w:sz w:val="20"/>
          <w:rtl/>
        </w:rPr>
        <w:t>הערה: זה שדרוג ישיר לקומפוננטת FloatingLogos הקיימת שלכם — לגרסה מגריידת ומלוטשת עם מסכת דהייה.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מה לשאוב — לכל מוצר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OPS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גריד "הכלים שאתם כבר עובדים איתם": 9 ערוצים + Meta/Google/Canva/Claude, עם קצוות דועכים.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טיפוגרפיה דו-גונית לכותרת הסקשן.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DASHBOARDS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fit חזק: גריד 10 מחברי הדאטה (GA4/Stripe/Shopify/חשבשבת/Mailchimp) — "מתחבר לכל מקור".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bento לפיצ'רים + count-up.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SDR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גריד מקורות העשרה + ערוצים (Apollo/Lusha/LinkedIn/WhatsApp/Telegram).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מוני חיסכון (90% בעלות אפסית).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RANK (GEO)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גריד CMS + מנועי-AI + כלי SEO (WordPress/Wix/Webflow/Semrush/ChatGPT/Perplexity/Gemini).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ל-Citation Score.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REPUTATION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גריד מקורות ניטור (Google/Facebook/Trustpilot/Zap/ChatGPT/Gemini).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טיפוגרפיה דו-גונית.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ASSISTANT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גריד אינטגרציות (בנק/Google Calendar/Gmail/WhatsApp/Ollama/Claude).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bento לקו ה-agents.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GROWTH DOCTOR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גריד מקורות (Clarity/GA4/Shopify/Stripe) — "מתחבר למה שכבר יש לכם".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count-up (+31% המרה).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HELIX SIGN (Forms)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גריד אינטגרציות (Stripe/סליקה ישראלית/CRM/WhatsApp/ComSign).</w:t>
      </w:r>
    </w:p>
    <w:p>
      <w:pPr>
        <w:bidi/>
        <w:spacing w:after="40"/>
        <w:ind w:right="240"/>
        <w:jc w:val="right"/>
      </w:pPr>
      <w:r>
        <w:rPr>
          <w:color w:val="10B981"/>
          <w:sz w:val="21"/>
          <w:rtl/>
        </w:rPr>
        <w:t>• bento לתבניות הורטיקליות.</w:t>
      </w:r>
    </w:p>
    <w:p>
      <w:pPr>
        <w:bidi/>
        <w:spacing w:before="160" w:after="120"/>
        <w:jc w:val="right"/>
      </w:pPr>
      <w:r>
        <w:rPr>
          <w:b/>
          <w:color w:val="10B981"/>
          <w:sz w:val="25"/>
          <w:rtl/>
        </w:rPr>
        <w:t>אפקטים רוחביים מ-Ramp (לכל הדפים)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גריד אינטגרציות עם מסכת דהייה + הדגשה בריחוף — שדרוג FloatingLogos; סוגר social-proof + מספר את סיפור ה"מתחבר לכל הכלים שלכם".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טיפוגרפיה דו-גונית בכותרות סקשנים (מודגש + מעומעם).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פריסת bento-grid לסקשן הפיצ'רים (במקום/לצד ה-flip).</w:t>
      </w:r>
    </w:p>
    <w:p>
      <w:pPr>
        <w:bidi/>
        <w:spacing w:after="40"/>
        <w:ind w:right="240"/>
        <w:jc w:val="right"/>
      </w:pPr>
      <w:r>
        <w:rPr>
          <w:color w:val="6B7280"/>
          <w:sz w:val="21"/>
          <w:rtl/>
        </w:rPr>
        <w:t>• count-up אנימטיבי (כבר זוהה — מתחזק).</w:t>
      </w:r>
    </w:p>
    <w:p>
      <w:pPr>
        <w:bidi/>
        <w:spacing w:after="120"/>
        <w:jc w:val="right"/>
      </w:pPr>
    </w:p>
    <w:p>
      <w:pPr>
        <w:bidi/>
        <w:spacing w:after="120"/>
        <w:jc w:val="right"/>
      </w:pPr>
      <w:r>
        <w:rPr>
          <w:b/>
          <w:color w:val="1A5FB4"/>
          <w:sz w:val="20"/>
          <w:rtl/>
        </w:rPr>
        <w:t>סיכום ביניים (6 מקורות): הוספת "גריד אינטגרציות מלוטש" [Ramp] — שדרוג ישיר ל-FloatingLogos, וה-fit הכי חזק ל-OPS/Dashboards/כל מוצר עם הרבה מקורות. סה"כ 8 אפקטים מנצחים ממופים.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