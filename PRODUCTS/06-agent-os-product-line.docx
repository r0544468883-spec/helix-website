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 w:val="1"/>
        <w:jc w:val="right"/>
      </w:pPr>
      <w:r>
        <w:rPr>
          <w:rFonts w:ascii="Arial" w:hAnsi="Arial"/>
          <w:b w:val="0"/>
          <w:sz w:val="32"/>
          <w:rtl w:val="1"/>
          <w:rFonts w:cs="Arial"/>
        </w:rPr>
        <w:t>מוצר 6: HELIX Agent OS — קו מוצרי "עובדי AI מתוזמנים" 🤖📅</w:t>
      </w:r>
    </w:p>
    <w:p>
      <w:pPr>
        <w:bidi w:val="1"/>
        <w:ind w:left="360"/>
        <w:jc w:val="right"/>
      </w:pPr>
      <w:r>
        <w:rPr>
          <w:rFonts w:ascii="Arial" w:hAnsi="Arial"/>
          <w:b w:val="0"/>
          <w:i/>
          <w:sz w:val="22"/>
          <w:rtl w:val="1"/>
          <w:rFonts w:cs="Arial"/>
        </w:rPr>
        <w:t xml:space="preserve">קו מוצרים חדש המבוסס על מתודיקה אחת: </w:t>
      </w:r>
      <w:r>
        <w:rPr>
          <w:rFonts w:ascii="Arial" w:hAnsi="Arial"/>
          <w:b/>
          <w:i/>
          <w:sz w:val="22"/>
          <w:rtl w:val="1"/>
          <w:rFonts w:cs="Arial"/>
        </w:rPr>
        <w:t>סוכן AI מתוזמן שמנטר משימה אחת ומגיש דייג'סט/פעולה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— דרך הבוט (וואטסאפ/טלגרם/מייל) שכבר בנינו.</w:t>
      </w:r>
    </w:p>
    <w:p>
      <w:pPr>
        <w:bidi w:val="1"/>
        <w:ind w:left="360"/>
        <w:jc w:val="right"/>
      </w:pPr>
      <w:r>
        <w:rPr>
          <w:rFonts w:ascii="Arial" w:hAnsi="Arial"/>
          <w:b w:val="0"/>
          <w:i/>
          <w:sz w:val="22"/>
          <w:rtl w:val="1"/>
          <w:rFonts w:cs="Arial"/>
        </w:rPr>
        <w:t xml:space="preserve">השראה: freeCodeCamp — Scheduled Local AI Assistants. מנוע אחד (§תשתית OLLAMA), הרבה </w:t>
      </w:r>
      <w:r>
        <w:rPr>
          <w:rFonts w:ascii="Arial" w:hAnsi="Arial"/>
          <w:b/>
          <w:i/>
          <w:sz w:val="22"/>
          <w:rtl w:val="1"/>
          <w:rFonts w:cs="Arial"/>
        </w:rPr>
        <w:t>חבילות סוכנים</w:t>
      </w:r>
      <w:r>
        <w:rPr>
          <w:rFonts w:ascii="Arial" w:hAnsi="Arial"/>
          <w:b w:val="0"/>
          <w:i/>
          <w:sz w:val="22"/>
          <w:rtl w:val="1"/>
          <w:rFonts w:cs="Arial"/>
        </w:rPr>
        <w:t>.</w:t>
      </w:r>
    </w:p>
    <w:p>
      <w:pPr>
        <w:bidi w:val="1"/>
        <w:ind w:left="360"/>
        <w:jc w:val="right"/>
      </w:pPr>
      <w:r>
        <w:rPr>
          <w:rFonts w:ascii="Arial" w:hAnsi="Arial"/>
          <w:b w:val="0"/>
          <w:i/>
          <w:sz w:val="22"/>
          <w:rtl w:val="1"/>
          <w:rFonts w:cs="Arial"/>
        </w:rPr>
        <w:t>עברית-first · מקומי (Ollama) לנפח + Claude לאיכות · תאריך: 2026-07-18 · סטטוס: אפיון.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---</w:t>
      </w:r>
    </w:p>
    <w:p>
      <w:pPr>
        <w:bidi w:val="1"/>
        <w:ind w:left="360"/>
        <w:jc w:val="right"/>
      </w:pPr>
      <w:r>
        <w:rPr>
          <w:rFonts w:ascii="Arial" w:hAnsi="Arial"/>
          <w:b w:val="0"/>
          <w:i/>
          <w:sz w:val="22"/>
          <w:rtl w:val="1"/>
          <w:rFonts w:cs="Arial"/>
        </w:rPr>
        <w:t xml:space="preserve">🏗️ </w:t>
      </w:r>
      <w:r>
        <w:rPr>
          <w:rFonts w:ascii="Arial" w:hAnsi="Arial"/>
          <w:b/>
          <w:i/>
          <w:sz w:val="22"/>
          <w:rtl w:val="1"/>
          <w:rFonts w:cs="Arial"/>
        </w:rPr>
        <w:t>סטטוס: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מנוע ה-Agent OS </w:t>
      </w:r>
      <w:r>
        <w:rPr>
          <w:rFonts w:ascii="Arial" w:hAnsi="Arial"/>
          <w:b/>
          <w:i/>
          <w:sz w:val="22"/>
          <w:rtl w:val="1"/>
          <w:rFonts w:cs="Arial"/>
        </w:rPr>
        <w:t>נבנה בקוד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ב-</w:t>
      </w:r>
      <w:r>
        <w:rPr>
          <w:rFonts w:ascii="Consolas" w:hAnsi="Consolas"/>
          <w:b w:val="0"/>
          <w:i/>
          <w:color w:val="B02A37"/>
          <w:sz w:val="22"/>
          <w:rtl w:val="1"/>
          <w:rFonts w:cs="Consolas"/>
        </w:rPr>
        <w:t>helix-ops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(migration-v12 + </w:t>
      </w:r>
      <w:r>
        <w:rPr>
          <w:rFonts w:ascii="Consolas" w:hAnsi="Consolas"/>
          <w:b w:val="0"/>
          <w:i/>
          <w:color w:val="B02A37"/>
          <w:sz w:val="22"/>
          <w:rtl w:val="1"/>
          <w:rFonts w:cs="Consolas"/>
        </w:rPr>
        <w:t>lib/agentos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+ scheduler + UI, typecheck נקי). מדריך לקוח: </w:t>
      </w:r>
      <w:r>
        <w:rPr>
          <w:rFonts w:ascii="Consolas" w:hAnsi="Consolas"/>
          <w:b w:val="0"/>
          <w:i/>
          <w:color w:val="B02A37"/>
          <w:sz w:val="22"/>
          <w:rtl w:val="1"/>
          <w:rFonts w:cs="Consolas"/>
        </w:rPr>
        <w:t>HELIX-DAILY-CUSTOMER-GUIDE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. תשתית מלאה: </w:t>
      </w:r>
      <w:r>
        <w:rPr>
          <w:rFonts w:ascii="Consolas" w:hAnsi="Consolas"/>
          <w:b w:val="0"/>
          <w:i/>
          <w:color w:val="B02A37"/>
          <w:sz w:val="22"/>
          <w:rtl w:val="1"/>
          <w:rFonts w:cs="Consolas"/>
        </w:rPr>
        <w:t>OLLAMA-DAILY-DIGEST-INFRA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§8.5.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0. התובנה המכוננת — מ-reactive ל-proactive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כל המוצרים הקיימים הם </w:t>
      </w:r>
      <w:r>
        <w:rPr>
          <w:rFonts w:ascii="Arial" w:hAnsi="Arial"/>
          <w:b/>
          <w:sz w:val="22"/>
          <w:rtl w:val="1"/>
          <w:rFonts w:cs="Arial"/>
        </w:rPr>
        <w:t>dashboard שנכנסים אליו</w:t>
      </w:r>
      <w:r>
        <w:rPr>
          <w:rFonts w:ascii="Arial" w:hAnsi="Arial"/>
          <w:b w:val="0"/>
          <w:sz w:val="22"/>
          <w:rtl w:val="1"/>
          <w:rFonts w:cs="Arial"/>
        </w:rPr>
        <w:t>. המתודיקה הזו הופכת כל פונקציה עסקית ל</w:t>
      </w:r>
      <w:r>
        <w:rPr>
          <w:rFonts w:ascii="Arial" w:hAnsi="Arial"/>
          <w:b/>
          <w:sz w:val="22"/>
          <w:rtl w:val="1"/>
          <w:rFonts w:cs="Arial"/>
        </w:rPr>
        <w:t>עובד-AI מתוזמן</w:t>
      </w:r>
      <w:r>
        <w:rPr>
          <w:rFonts w:ascii="Arial" w:hAnsi="Arial"/>
          <w:b w:val="0"/>
          <w:sz w:val="22"/>
          <w:rtl w:val="1"/>
          <w:rFonts w:cs="Arial"/>
        </w:rPr>
        <w:t xml:space="preserve"> ששולח </w:t>
      </w:r>
      <w:r>
        <w:rPr>
          <w:rFonts w:ascii="Arial" w:hAnsi="Arial"/>
          <w:b/>
          <w:sz w:val="22"/>
          <w:rtl w:val="1"/>
          <w:rFonts w:cs="Arial"/>
        </w:rPr>
        <w:t>דייג'סט יומי בבוקר</w:t>
      </w:r>
      <w:r>
        <w:rPr>
          <w:rFonts w:ascii="Arial" w:hAnsi="Arial"/>
          <w:b w:val="0"/>
          <w:sz w:val="22"/>
          <w:rtl w:val="1"/>
          <w:rFonts w:cs="Arial"/>
        </w:rPr>
        <w:t xml:space="preserve"> — "מה שאתה רוצה שיחכה לך בלי לבדוק בעצמך". את שכבת ההגשה (הבוט הרב-ערוצי) כבר בנינו; זה מחבר מיידי.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המנוע אחד (HELIX Agent OS):</w:t>
      </w:r>
      <w:r>
        <w:rPr>
          <w:rFonts w:ascii="Arial" w:hAnsi="Arial"/>
          <w:b w:val="0"/>
          <w:sz w:val="22"/>
          <w:rtl w:val="1"/>
          <w:rFonts w:cs="Arial"/>
        </w:rPr>
        <w:t xml:space="preserve">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scheduler → folder-of-agents → digest דרך הבוט</w:t>
      </w:r>
      <w:r>
        <w:rPr>
          <w:rFonts w:ascii="Arial" w:hAnsi="Arial"/>
          <w:b w:val="0"/>
          <w:sz w:val="22"/>
          <w:rtl w:val="1"/>
          <w:rFonts w:cs="Arial"/>
        </w:rPr>
        <w:t xml:space="preserve">. כל מוצר למטה = </w:t>
      </w:r>
      <w:r>
        <w:rPr>
          <w:rFonts w:ascii="Arial" w:hAnsi="Arial"/>
          <w:b/>
          <w:sz w:val="22"/>
          <w:rtl w:val="1"/>
          <w:rFonts w:cs="Arial"/>
        </w:rPr>
        <w:t>agent pack</w:t>
      </w:r>
      <w:r>
        <w:rPr>
          <w:rFonts w:ascii="Arial" w:hAnsi="Arial"/>
          <w:b w:val="0"/>
          <w:sz w:val="22"/>
          <w:rtl w:val="1"/>
          <w:rFonts w:cs="Arial"/>
        </w:rPr>
        <w:t xml:space="preserve"> על אותו מנוע. בונים פעם אחת (ראה מסמך "תשתית OLLAMA ל-Daily Digest").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מנוף עלות:</w:t>
      </w:r>
      <w:r>
        <w:rPr>
          <w:rFonts w:ascii="Arial" w:hAnsi="Arial"/>
          <w:b w:val="0"/>
          <w:sz w:val="22"/>
          <w:rtl w:val="1"/>
          <w:rFonts w:cs="Arial"/>
        </w:rPr>
        <w:t xml:space="preserve"> משימות נפח (סיווג/relevance/סנטימנט) על </w:t>
      </w:r>
      <w:r>
        <w:rPr>
          <w:rFonts w:ascii="Arial" w:hAnsi="Arial"/>
          <w:b/>
          <w:sz w:val="22"/>
          <w:rtl w:val="1"/>
          <w:rFonts w:cs="Arial"/>
        </w:rPr>
        <w:t>Ollama מקומי</w:t>
      </w:r>
      <w:r>
        <w:rPr>
          <w:rFonts w:ascii="Arial" w:hAnsi="Arial"/>
          <w:b w:val="0"/>
          <w:sz w:val="22"/>
          <w:rtl w:val="1"/>
          <w:rFonts w:cs="Arial"/>
        </w:rPr>
        <w:t xml:space="preserve"> (אפס עלות API); Claude לאיכות (כתיבה/baldiga). פותר את סיכון "עלות AI" בכל האפיונים.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---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1. שדרוג המוצרים הקיימים (Daily Digest)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כל מוצר קיים הופך גם ל-agent pack עם דייג'סט יומי: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מוצר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הדייג'סט היומי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Marketing Ops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"3 לידים מהלילה, funnel המדריך תפס 12, תגובה ממתינה לאישור"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Reports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*הדייג'סט הוא המוצר* — ROI/תנועה/המרות + מגמה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AI-SDR (3)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"5 חשבונות נכנסו לשוק, 2 מוכנים לפנייה"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HELIX Rank (4)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"3 Striking Distance, צוטטת ב-ChatGPT, עמוד דועך לרענן"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HELIX Shield (5)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"אזכור שלילי חדש, סנטימנט -2%, בקשת הסרה אושרה"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HELIX STAGE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למייקר: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"+40 הצבעות בלילה, מדורג #3, 8 תגובות לענות" ·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למשקיע: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"מוצר בתחום שלך עלה" ·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קהילה: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"Best of STAGE השבועי"</w:t>
            </w:r>
          </w:p>
        </w:tc>
      </w:tr>
    </w:tbl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1.5 Skills Registry — ספריית skills להרצה ע"י הסוכנים 🆕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ה-registry (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lib/agentos/registry.ts</w:t>
      </w:r>
      <w:r>
        <w:rPr>
          <w:rFonts w:ascii="Arial" w:hAnsi="Arial"/>
          <w:b w:val="0"/>
          <w:sz w:val="22"/>
          <w:rtl w:val="1"/>
          <w:rFonts w:cs="Arial"/>
        </w:rPr>
        <w:t xml:space="preserve">) יודע לטעון </w:t>
      </w:r>
      <w:r>
        <w:rPr>
          <w:rFonts w:ascii="Arial" w:hAnsi="Arial"/>
          <w:b/>
          <w:sz w:val="22"/>
          <w:rtl w:val="1"/>
          <w:rFonts w:cs="Arial"/>
        </w:rPr>
        <w:t>חבילות skills בפורמט `SKILL.md`</w:t>
      </w:r>
      <w:r>
        <w:rPr>
          <w:rFonts w:ascii="Arial" w:hAnsi="Arial"/>
          <w:b w:val="0"/>
          <w:sz w:val="22"/>
          <w:rtl w:val="1"/>
          <w:rFonts w:cs="Arial"/>
        </w:rPr>
        <w:t xml:space="preserve"> (frontmatter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reads/writes/depends-on/triggers/env_vars</w:t>
      </w:r>
      <w:r>
        <w:rPr>
          <w:rFonts w:ascii="Arial" w:hAnsi="Arial"/>
          <w:b w:val="0"/>
          <w:sz w:val="22"/>
          <w:rtl w:val="1"/>
          <w:rFonts w:cs="Arial"/>
        </w:rPr>
        <w:t xml:space="preserve"> + גוף-prompt) ולהריץ אותן מול Model Router (Ollama/Claude). המקור הראשון: </w:t>
      </w:r>
      <w:r>
        <w:rPr>
          <w:rFonts w:ascii="Arial" w:hAnsi="Arial"/>
          <w:b/>
          <w:sz w:val="22"/>
          <w:rtl w:val="1"/>
          <w:rFonts w:cs="Arial"/>
        </w:rPr>
        <w:t>Marketing Skills Pack — 64 skills</w:t>
      </w:r>
      <w:r>
        <w:rPr>
          <w:rFonts w:ascii="Arial" w:hAnsi="Arial"/>
          <w:b w:val="0"/>
          <w:sz w:val="22"/>
          <w:rtl w:val="1"/>
          <w:rFonts w:cs="Arial"/>
        </w:rPr>
        <w:t xml:space="preserve"> שנקצרו (MIT) מ-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MoizIbnYousaf/marketing-cli</w:t>
      </w:r>
      <w:r>
        <w:rPr>
          <w:rFonts w:ascii="Arial" w:hAnsi="Arial"/>
          <w:b w:val="0"/>
          <w:sz w:val="22"/>
          <w:rtl w:val="1"/>
          <w:rFonts w:cs="Arial"/>
        </w:rPr>
        <w:t xml:space="preserve"> ל-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helix-ops/skills-marketing/</w:t>
      </w:r>
      <w:r>
        <w:rPr>
          <w:rFonts w:ascii="Arial" w:hAnsi="Arial"/>
          <w:b w:val="0"/>
          <w:sz w:val="22"/>
          <w:rtl w:val="1"/>
          <w:rFonts w:cs="Arial"/>
        </w:rPr>
        <w:t xml:space="preserve"> (4 שכבות: Foundation·Strategy·Execution·Distribution). ה-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cmo</w:t>
      </w:r>
      <w:r>
        <w:rPr>
          <w:rFonts w:ascii="Arial" w:hAnsi="Arial"/>
          <w:b w:val="0"/>
          <w:sz w:val="22"/>
          <w:rtl w:val="1"/>
          <w:rFonts w:cs="Arial"/>
        </w:rPr>
        <w:t xml:space="preserve"> הוא </w:t>
      </w:r>
      <w:r>
        <w:rPr>
          <w:rFonts w:ascii="Arial" w:hAnsi="Arial"/>
          <w:b/>
          <w:sz w:val="22"/>
          <w:rtl w:val="1"/>
          <w:rFonts w:cs="Arial"/>
        </w:rPr>
        <w:t>skill-orchestrator</w:t>
      </w:r>
      <w:r>
        <w:rPr>
          <w:rFonts w:ascii="Arial" w:hAnsi="Arial"/>
          <w:b w:val="0"/>
          <w:sz w:val="22"/>
          <w:rtl w:val="1"/>
          <w:rFonts w:cs="Arial"/>
        </w:rPr>
        <w:t xml:space="preserve"> (בוחר ומריץ skills לפי מטרה) — בלופרינט ישיר ל-agent-pack שיווקי. הפלט עובר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lib/hebrew.ts</w:t>
      </w:r>
      <w:r>
        <w:rPr>
          <w:rFonts w:ascii="Arial" w:hAnsi="Arial"/>
          <w:b w:val="0"/>
          <w:sz w:val="22"/>
          <w:rtl w:val="1"/>
          <w:rFonts w:cs="Arial"/>
        </w:rPr>
        <w:t xml:space="preserve"> לעברית + proofread. זה נותן ל-Agent OS מיד </w:t>
      </w:r>
      <w:r>
        <w:rPr>
          <w:rFonts w:ascii="Arial" w:hAnsi="Arial"/>
          <w:b/>
          <w:sz w:val="22"/>
          <w:rtl w:val="1"/>
          <w:rFonts w:cs="Arial"/>
        </w:rPr>
        <w:t>מאגר יכולות רחב</w:t>
      </w:r>
      <w:r>
        <w:rPr>
          <w:rFonts w:ascii="Arial" w:hAnsi="Arial"/>
          <w:b w:val="0"/>
          <w:sz w:val="22"/>
          <w:rtl w:val="1"/>
          <w:rFonts w:cs="Arial"/>
        </w:rPr>
        <w:t xml:space="preserve"> בלי לכתוב כל skill מאפס, ומאמת את ארכיטקטורת ה-"agent טוען skill → מריץ → מוסר בערוץ".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---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2. מוצרים חדשים (מעבר לשיווק) — כל אחד = agent pack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💰 פיננסים / ראיית חשבון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HELIX Books</w:t>
      </w:r>
      <w:r>
        <w:rPr>
          <w:rFonts w:ascii="Arial" w:hAnsi="Arial"/>
          <w:b w:val="0"/>
          <w:sz w:val="22"/>
          <w:rtl w:val="1"/>
          <w:rFonts w:cs="Arial"/>
        </w:rPr>
        <w:t xml:space="preserve"> ⭐ — עובד-AI לפיננסים של העסק.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סוכנים:</w:t>
      </w:r>
      <w:r>
        <w:rPr>
          <w:rFonts w:ascii="Arial" w:hAnsi="Arial"/>
          <w:b w:val="0"/>
          <w:sz w:val="22"/>
          <w:rtl w:val="1"/>
          <w:rFonts w:cs="Arial"/>
        </w:rPr>
        <w:t xml:space="preserve"> מנטר פיד בנק → מסווג הוצאות; מזהה חריגות; </w:t>
      </w:r>
      <w:r>
        <w:rPr>
          <w:rFonts w:ascii="Arial" w:hAnsi="Arial"/>
          <w:b/>
          <w:sz w:val="22"/>
          <w:rtl w:val="1"/>
          <w:rFonts w:cs="Arial"/>
        </w:rPr>
        <w:t>תזכורות מע"מ/מקדמות מס</w:t>
      </w:r>
      <w:r>
        <w:rPr>
          <w:rFonts w:ascii="Arial" w:hAnsi="Arial"/>
          <w:b w:val="0"/>
          <w:sz w:val="22"/>
          <w:rtl w:val="1"/>
          <w:rFonts w:cs="Arial"/>
        </w:rPr>
        <w:t xml:space="preserve"> (ישראלי); רודף חשבוניות שלא שולמו; brief תזרים.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דייג'סט:</w:t>
      </w:r>
      <w:r>
        <w:rPr>
          <w:rFonts w:ascii="Arial" w:hAnsi="Arial"/>
          <w:b w:val="0"/>
          <w:sz w:val="22"/>
          <w:rtl w:val="1"/>
          <w:rFonts w:cs="Arial"/>
        </w:rPr>
        <w:t xml:space="preserve"> "תזרים: +₪12k החודש · מע"מ עד ה-15 · 3 חשבוניות באיחור (₪8k)".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קהל:</w:t>
      </w:r>
      <w:r>
        <w:rPr>
          <w:rFonts w:ascii="Arial" w:hAnsi="Arial"/>
          <w:b w:val="0"/>
          <w:sz w:val="22"/>
          <w:rtl w:val="1"/>
          <w:rFonts w:cs="Arial"/>
        </w:rPr>
        <w:t xml:space="preserve"> SMB/עצמאים ישראלים. </w:t>
      </w:r>
      <w:r>
        <w:rPr>
          <w:rFonts w:ascii="Arial" w:hAnsi="Arial"/>
          <w:b/>
          <w:sz w:val="22"/>
          <w:rtl w:val="1"/>
          <w:rFonts w:cs="Arial"/>
        </w:rPr>
        <w:t>כאב ענק, לא-שיווקי, TAM רחב.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Invoice Chaser</w:t>
      </w:r>
      <w:r>
        <w:rPr>
          <w:rFonts w:ascii="Arial" w:hAnsi="Arial"/>
          <w:b w:val="0"/>
          <w:sz w:val="22"/>
          <w:rtl w:val="1"/>
          <w:rFonts w:cs="Arial"/>
        </w:rPr>
        <w:t xml:space="preserve"> — רודף אוטומטית חשבוניות פתוחות בוואטסאפ (תזכורת מנומסת → הסלמה).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⚙️ תפעול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HELIX Ops Brief</w:t>
      </w:r>
      <w:r>
        <w:rPr>
          <w:rFonts w:ascii="Arial" w:hAnsi="Arial"/>
          <w:b w:val="0"/>
          <w:sz w:val="22"/>
          <w:rtl w:val="1"/>
          <w:rFonts w:cs="Arial"/>
        </w:rPr>
        <w:t xml:space="preserve"> — סוכני מלאי-נמוך, סטטוס הזמנות, בעיות משלוח, תזכורות ספקים → brief תפעולי יומי.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HELIX Sentinel</w:t>
      </w:r>
      <w:r>
        <w:rPr>
          <w:rFonts w:ascii="Arial" w:hAnsi="Arial"/>
          <w:b w:val="0"/>
          <w:sz w:val="22"/>
          <w:rtl w:val="1"/>
          <w:rFonts w:cs="Arial"/>
        </w:rPr>
        <w:t xml:space="preserve"> ⭐ — שומר דדליינים/חידושים: רישיונות, ביטוחים, חוזים שפגים, דומיינים, </w:t>
      </w:r>
      <w:r>
        <w:rPr>
          <w:rFonts w:ascii="Arial" w:hAnsi="Arial"/>
          <w:b/>
          <w:sz w:val="22"/>
          <w:rtl w:val="1"/>
          <w:rFonts w:cs="Arial"/>
        </w:rPr>
        <w:t>מכרזים ממשלתיים</w:t>
      </w:r>
      <w:r>
        <w:rPr>
          <w:rFonts w:ascii="Arial" w:hAnsi="Arial"/>
          <w:b w:val="0"/>
          <w:sz w:val="22"/>
          <w:rtl w:val="1"/>
          <w:rFonts w:cs="Arial"/>
        </w:rPr>
        <w:t xml:space="preserve"> → התראה מבעוד מועד. "עסק לא מפספס דדליין קריטי."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📅 מזכירות / אדמין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HELIX Desk</w:t>
      </w:r>
      <w:r>
        <w:rPr>
          <w:rFonts w:ascii="Arial" w:hAnsi="Arial"/>
          <w:b w:val="0"/>
          <w:sz w:val="22"/>
          <w:rtl w:val="1"/>
          <w:rFonts w:cs="Arial"/>
        </w:rPr>
        <w:t xml:space="preserve"> ⭐ — מזכירה אוטומטית.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סוכנים:</w:t>
      </w:r>
      <w:r>
        <w:rPr>
          <w:rFonts w:ascii="Arial" w:hAnsi="Arial"/>
          <w:b w:val="0"/>
          <w:sz w:val="22"/>
          <w:rtl w:val="1"/>
          <w:rFonts w:cs="Arial"/>
        </w:rPr>
        <w:t xml:space="preserve"> brief לוח-שנה בבוקר; </w:t>
      </w:r>
      <w:r>
        <w:rPr>
          <w:rFonts w:ascii="Arial" w:hAnsi="Arial"/>
          <w:b/>
          <w:sz w:val="22"/>
          <w:rtl w:val="1"/>
          <w:rFonts w:cs="Arial"/>
        </w:rPr>
        <w:t>הכנה לפגישות</w:t>
      </w:r>
      <w:r>
        <w:rPr>
          <w:rFonts w:ascii="Arial" w:hAnsi="Arial"/>
          <w:b w:val="0"/>
          <w:sz w:val="22"/>
          <w:rtl w:val="1"/>
          <w:rFonts w:cs="Arial"/>
        </w:rPr>
        <w:t xml:space="preserve"> (מחקר על המשתתפים); triage/סיכום מיילים; תזכורות ומעקבים; תיאום פגישות בוואטסאפ.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דייג'סט:</w:t>
      </w:r>
      <w:r>
        <w:rPr>
          <w:rFonts w:ascii="Arial" w:hAnsi="Arial"/>
          <w:b w:val="0"/>
          <w:sz w:val="22"/>
          <w:rtl w:val="1"/>
          <w:rFonts w:cs="Arial"/>
        </w:rPr>
        <w:t xml:space="preserve"> "3 פגישות היום · הכנתי תקציר על הלקוח ב-10:00 · 2 מיילים דורשים תשובה · follow-up ל-X".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Meeting Notes</w:t>
      </w:r>
      <w:r>
        <w:rPr>
          <w:rFonts w:ascii="Arial" w:hAnsi="Arial"/>
          <w:b w:val="0"/>
          <w:sz w:val="22"/>
          <w:rtl w:val="1"/>
          <w:rFonts w:cs="Arial"/>
        </w:rPr>
        <w:t xml:space="preserve"> — מצטרף/מקבל תמלול → סיכום + action items → מפיץ למשתתפים.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👤 עוזר אישי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HELIX Daily</w:t>
      </w:r>
      <w:r>
        <w:rPr>
          <w:rFonts w:ascii="Arial" w:hAnsi="Arial"/>
          <w:b w:val="0"/>
          <w:sz w:val="22"/>
          <w:rtl w:val="1"/>
          <w:rFonts w:cs="Arial"/>
        </w:rPr>
        <w:t xml:space="preserve"> ⭐ (ה-hub האופקי) — brief אישי מותאם: לוח-שנה, מזג-אוויר, חדשות בתחום, מיילים חשובים, to-dos, + כל agent שהמשתמש מוסיף. </w:t>
      </w:r>
      <w:r>
        <w:rPr>
          <w:rFonts w:ascii="Arial" w:hAnsi="Arial"/>
          <w:b/>
          <w:sz w:val="22"/>
          <w:rtl w:val="1"/>
          <w:rFonts w:cs="Arial"/>
        </w:rPr>
        <w:t>כל מוצר אחר יכול להיות agent בתוך ה-Daily</w:t>
      </w:r>
      <w:r>
        <w:rPr>
          <w:rFonts w:ascii="Arial" w:hAnsi="Arial"/>
          <w:b w:val="0"/>
          <w:sz w:val="22"/>
          <w:rtl w:val="1"/>
          <w:rFonts w:cs="Arial"/>
        </w:rPr>
        <w:t xml:space="preserve"> → cross-sell מובנה לכל האקו-סיסטם.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Personal CRM</w:t>
      </w:r>
      <w:r>
        <w:rPr>
          <w:rFonts w:ascii="Arial" w:hAnsi="Arial"/>
          <w:b w:val="0"/>
          <w:sz w:val="22"/>
          <w:rtl w:val="1"/>
          <w:rFonts w:cs="Arial"/>
        </w:rPr>
        <w:t xml:space="preserve"> — מזכיר לחזור לאנשי-קשר, ימי-הולדת, follow-ups שנשכחו.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🧑‍💼 HR / גיוס (מתחבר ל-PLUG)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Recruiting Radar</w:t>
      </w:r>
      <w:r>
        <w:rPr>
          <w:rFonts w:ascii="Arial" w:hAnsi="Arial"/>
          <w:b w:val="0"/>
          <w:sz w:val="22"/>
          <w:rtl w:val="1"/>
          <w:rFonts w:cs="Arial"/>
        </w:rPr>
        <w:t xml:space="preserve"> — מועמדים חדשים תואמי-משרה, תזכורות ראיונות, checklist onboarding → דייג'סט למגייס.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⚖️ משפטי / רגולציה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Compliance Watch</w:t>
      </w:r>
      <w:r>
        <w:rPr>
          <w:rFonts w:ascii="Arial" w:hAnsi="Arial"/>
          <w:b w:val="0"/>
          <w:sz w:val="22"/>
          <w:rtl w:val="1"/>
          <w:rFonts w:cs="Arial"/>
        </w:rPr>
        <w:t xml:space="preserve"> — שינויי רגולציה רלוונטיים, פקיעת חוזים, מעקב תיקים/מועדים.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🤝 Customer Success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Churn Radar</w:t>
      </w:r>
      <w:r>
        <w:rPr>
          <w:rFonts w:ascii="Arial" w:hAnsi="Arial"/>
          <w:b w:val="0"/>
          <w:sz w:val="22"/>
          <w:rtl w:val="1"/>
          <w:rFonts w:cs="Arial"/>
        </w:rPr>
        <w:t xml:space="preserve"> — לקוחות בסיכון-נטישה מסומנים יומית (ירידת שימוש/סנטימנט) + דייג'סט feedback.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📊 מודיעין שוק (חוצה-תחום)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Competitor Watch</w:t>
      </w:r>
      <w:r>
        <w:rPr>
          <w:rFonts w:ascii="Arial" w:hAnsi="Arial"/>
          <w:b w:val="0"/>
          <w:sz w:val="22"/>
          <w:rtl w:val="1"/>
          <w:rFonts w:cs="Arial"/>
        </w:rPr>
        <w:t xml:space="preserve"> — מחירים, השקות, גיוסי-עובדים, חדשות של מתחרים → דייג'סט תחרותי.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Grants &amp; Tenders Radar</w:t>
      </w:r>
      <w:r>
        <w:rPr>
          <w:rFonts w:ascii="Arial" w:hAnsi="Arial"/>
          <w:b w:val="0"/>
          <w:sz w:val="22"/>
          <w:rtl w:val="1"/>
          <w:rFonts w:cs="Arial"/>
        </w:rPr>
        <w:t xml:space="preserve"> — מכרזים ממשלתיים + קרנות מימון (ישראלי, יקר-ערך) תואמי-פרופיל.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---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3. טבלת-על — כל הקו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מוצר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תחום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סוכן מנטר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דייג'סט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HELIX Daily ⭐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אישי (hub)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הכל, מותאם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brief בוקר אחד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HELIX Books ⭐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פיננסים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בנק/מע"מ/חשבוניות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תזרים+דדליינים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HELIX Desk ⭐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מזכירות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לוח-שנה/מייל/פגישות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agenda+הכנות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HELIX Sentinel ⭐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תפעול/משפטי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דדליינים/מכרזים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התראות מועד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HELIX Ops Brief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תפעול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מלאי/הזמנות/ספקים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brief תפעולי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Recruiting Radar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HR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מועמדים/ראיונות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דייג'סט גיוס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Churn Radar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CS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סיכון-נטישה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לקוחות בסיכון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Competitor Watch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מודיעין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מתחרים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דייג'סט תחרותי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Tenders Radar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מודיעין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מכרזים/מענקים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הזדמנויות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Invoice Chaser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פיננסים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חשבוניות פתוחות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(פעולה, לא רק דייג'סט)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Personal CRM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אישי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אנשי-קשר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follow-ups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Meeting Notes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מזכירות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פגישות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סיכום+action items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Compliance Watch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משפטי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רגולציה/חוזים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התראות ציות</w:t>
            </w:r>
          </w:p>
        </w:tc>
      </w:tr>
    </w:tbl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4. מונטיזציה (משותפת לקו)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מנוי per-workspace</w:t>
      </w:r>
      <w:r>
        <w:rPr>
          <w:rFonts w:ascii="Arial" w:hAnsi="Arial"/>
          <w:b w:val="0"/>
          <w:sz w:val="22"/>
          <w:rtl w:val="1"/>
          <w:rFonts w:cs="Arial"/>
        </w:rPr>
        <w:t xml:space="preserve"> בעברית, מחיר SMB ישראלי (~₪49-199/agent pack, או חבילה).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HELIX Daily</w:t>
      </w:r>
      <w:r>
        <w:rPr>
          <w:rFonts w:ascii="Arial" w:hAnsi="Arial"/>
          <w:b w:val="0"/>
          <w:sz w:val="22"/>
          <w:rtl w:val="1"/>
          <w:rFonts w:cs="Arial"/>
        </w:rPr>
        <w:t xml:space="preserve"> = wedge זול/ויראלי → upsell ל-agent packs מקצועיים (Books/Desk/Sentinel).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מנוף Ollama</w:t>
      </w:r>
      <w:r>
        <w:rPr>
          <w:rFonts w:ascii="Arial" w:hAnsi="Arial"/>
          <w:b w:val="0"/>
          <w:sz w:val="22"/>
          <w:rtl w:val="1"/>
          <w:rFonts w:cs="Arial"/>
        </w:rPr>
        <w:t xml:space="preserve"> מוריד עלות שוליים → מרווח בריא גם במחיר נמוך.</w:t>
      </w:r>
    </w:p>
    <w:p>
      <w:pPr>
        <w:pStyle w:val="ListBullet"/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נמכר תחת מותג HELIX; כל pack מזין את האקו-סיסטם.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5. סיכונים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הזיות מודל מקומי</w:t>
      </w:r>
      <w:r>
        <w:rPr>
          <w:rFonts w:ascii="Arial" w:hAnsi="Arial"/>
          <w:b w:val="0"/>
          <w:sz w:val="22"/>
          <w:rtl w:val="1"/>
          <w:rFonts w:cs="Arial"/>
        </w:rPr>
        <w:t xml:space="preserve"> — Ollama קטן טועה; משימות קריטיות (כסף/משפטי) דורשות verification + Claude fallback + human-in-the-loop.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גישה לדאטה</w:t>
      </w:r>
      <w:r>
        <w:rPr>
          <w:rFonts w:ascii="Arial" w:hAnsi="Arial"/>
          <w:b w:val="0"/>
          <w:sz w:val="22"/>
          <w:rtl w:val="1"/>
          <w:rFonts w:cs="Arial"/>
        </w:rPr>
        <w:t xml:space="preserve"> — פיד בנק/מייל/לוח-שנה דורשים OAuth/הרשאות רגישות; פרטיות-first (זווית Ollama מקומי = יתרון מכירה).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פיזור מיקוד</w:t>
      </w:r>
      <w:r>
        <w:rPr>
          <w:rFonts w:ascii="Arial" w:hAnsi="Arial"/>
          <w:b w:val="0"/>
          <w:sz w:val="22"/>
          <w:rtl w:val="1"/>
          <w:rFonts w:cs="Arial"/>
        </w:rPr>
        <w:t xml:space="preserve"> — הרבה packs; להתחיל ב-3 הכוכבים (Daily/Books/Desk) ולהרחיב לפי ביקוש.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---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סיכום:</w:t>
      </w:r>
      <w:r>
        <w:rPr>
          <w:rFonts w:ascii="Arial" w:hAnsi="Arial"/>
          <w:b w:val="0"/>
          <w:sz w:val="22"/>
          <w:rtl w:val="1"/>
          <w:rFonts w:cs="Arial"/>
        </w:rPr>
        <w:t xml:space="preserve"> לא "עוד מוצר" — </w:t>
      </w:r>
      <w:r>
        <w:rPr>
          <w:rFonts w:ascii="Arial" w:hAnsi="Arial"/>
          <w:b/>
          <w:sz w:val="22"/>
          <w:rtl w:val="1"/>
          <w:rFonts w:cs="Arial"/>
        </w:rPr>
        <w:t>פלטפורמת עובדי-AI מתוזמנים</w:t>
      </w:r>
      <w:r>
        <w:rPr>
          <w:rFonts w:ascii="Arial" w:hAnsi="Arial"/>
          <w:b w:val="0"/>
          <w:sz w:val="22"/>
          <w:rtl w:val="1"/>
          <w:rFonts w:cs="Arial"/>
        </w:rPr>
        <w:t xml:space="preserve"> על מנוע אחד (Agent OS). כל פונקציה עסקית — שיווק, פיננסים, תפעול, מזכירות, HR — הופכת ל-agent pack ששולח דייג'סט יומי בעברית לוואטסאפ. HELIX Daily הוא ה-hub; Books/Desk/Sentinel הם הכוכבים הלא-שיווקיים עם TAM רחב. הכל על התשתית שכבר בנינו + Ollama להוזלת עלות.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