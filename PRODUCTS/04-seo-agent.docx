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Fonts w:ascii="Arial" w:hAnsi="Arial"/>
          <w:b w:val="0"/>
          <w:sz w:val="32"/>
          <w:rtl w:val="1"/>
          <w:rFonts w:cs="Arial"/>
        </w:rPr>
        <w:t>מוצר 4: HELIX Rank — סוכן SEO + GEO אוטומטי 🚀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בוט SEO </w:t>
      </w:r>
      <w:r>
        <w:rPr>
          <w:rFonts w:ascii="Arial" w:hAnsi="Arial"/>
          <w:b/>
          <w:i/>
          <w:sz w:val="22"/>
          <w:rtl w:val="1"/>
          <w:rFonts w:cs="Arial"/>
        </w:rPr>
        <w:t>וגם GEO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שעושה את הכל לבד: מחקר מילים → כתיבת תוכן → פרסום אוטומטי → מעקב דירוגים בגוגל </w:t>
      </w:r>
      <w:r>
        <w:rPr>
          <w:rFonts w:ascii="Arial" w:hAnsi="Arial"/>
          <w:b/>
          <w:i/>
          <w:sz w:val="22"/>
          <w:rtl w:val="1"/>
          <w:rFonts w:cs="Arial"/>
        </w:rPr>
        <w:t>ובמנועי AI</w:t>
      </w:r>
      <w:r>
        <w:rPr>
          <w:rFonts w:ascii="Arial" w:hAnsi="Arial"/>
          <w:b w:val="0"/>
          <w:i/>
          <w:sz w:val="22"/>
          <w:rtl w:val="1"/>
          <w:rFonts w:cs="Arial"/>
        </w:rPr>
        <w:t>.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דו-לשוני (עברית-first + אנגלית) · SEO + GEO שווי-ערך · פרסום לכל CMS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— לא רק וורדפרס.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גישה מרובת-ערוצים: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דשבורד web + </w:t>
      </w:r>
      <w:r>
        <w:rPr>
          <w:rFonts w:ascii="Arial" w:hAnsi="Arial"/>
          <w:b/>
          <w:i/>
          <w:sz w:val="22"/>
          <w:rtl w:val="1"/>
          <w:rFonts w:cs="Arial"/>
        </w:rPr>
        <w:t>בוט טלגרם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+ </w:t>
      </w:r>
      <w:r>
        <w:rPr>
          <w:rFonts w:ascii="Arial" w:hAnsi="Arial"/>
          <w:b/>
          <w:i/>
          <w:sz w:val="22"/>
          <w:rtl w:val="1"/>
          <w:rFonts w:cs="Arial"/>
        </w:rPr>
        <w:t>מייל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(ותשתית </w:t>
      </w:r>
      <w:r>
        <w:rPr>
          <w:rFonts w:ascii="Arial" w:hAnsi="Arial"/>
          <w:b/>
          <w:i/>
          <w:sz w:val="22"/>
          <w:rtl w:val="1"/>
          <w:rFonts w:cs="Arial"/>
        </w:rPr>
        <w:t>וואטסאפ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מוכנה).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נמכר כרגע </w:t>
      </w:r>
      <w:r>
        <w:rPr>
          <w:rFonts w:ascii="Arial" w:hAnsi="Arial"/>
          <w:b/>
          <w:i/>
          <w:sz w:val="22"/>
          <w:rtl w:val="1"/>
          <w:rFonts w:cs="Arial"/>
        </w:rPr>
        <w:t>ישירות תחת מותג HELIX</w:t>
      </w:r>
      <w:r>
        <w:rPr>
          <w:rFonts w:ascii="Arial" w:hAnsi="Arial"/>
          <w:b w:val="0"/>
          <w:i/>
          <w:sz w:val="22"/>
          <w:rtl w:val="1"/>
          <w:rFonts w:cs="Arial"/>
        </w:rPr>
        <w:t>. התאמות סוכנות/white-label — בהמשך.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>תאריך: 2026-07-17 · סטטוס: אפיון לבנייה.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---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1. האסטרטגיה — הנוף התחרותי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שני מתחרים מגדירים את הקצוות: </w:t>
      </w:r>
      <w:r>
        <w:rPr>
          <w:rFonts w:ascii="Arial" w:hAnsi="Arial"/>
          <w:b/>
          <w:sz w:val="22"/>
          <w:rtl w:val="1"/>
          <w:rFonts w:cs="Arial"/>
        </w:rPr>
        <w:t>seo-agent.io</w:t>
      </w:r>
      <w:r>
        <w:rPr>
          <w:rFonts w:ascii="Arial" w:hAnsi="Arial"/>
          <w:b w:val="0"/>
          <w:sz w:val="22"/>
          <w:rtl w:val="1"/>
          <w:rFonts w:cs="Arial"/>
        </w:rPr>
        <w:t xml:space="preserve"> (₪249-499/חודש, ישראלי, SEO-אוטומטי לוורדפרס) מוכיח ביקוש מקומי; </w:t>
      </w:r>
      <w:r>
        <w:rPr>
          <w:rFonts w:ascii="Arial" w:hAnsi="Arial"/>
          <w:b/>
          <w:sz w:val="22"/>
          <w:rtl w:val="1"/>
          <w:rFonts w:cs="Arial"/>
        </w:rPr>
        <w:t>enso.bot</w:t>
      </w:r>
      <w:r>
        <w:rPr>
          <w:rFonts w:ascii="Arial" w:hAnsi="Arial"/>
          <w:b w:val="0"/>
          <w:sz w:val="22"/>
          <w:rtl w:val="1"/>
          <w:rFonts w:cs="Arial"/>
        </w:rPr>
        <w:t xml:space="preserve"> (ת"א, $49-199+/חודש, אנגלית) מגדיר את ה-state-of-the-art האגנטי (Hermes: לולאת ציטוטים כל 6 שעות). HELIX Rank לוקח את </w:t>
      </w:r>
      <w:r>
        <w:rPr>
          <w:rFonts w:ascii="Arial" w:hAnsi="Arial"/>
          <w:b/>
          <w:sz w:val="22"/>
          <w:rtl w:val="1"/>
          <w:rFonts w:cs="Arial"/>
        </w:rPr>
        <w:t>העומק האגנטי של enso</w:t>
      </w:r>
      <w:r>
        <w:rPr>
          <w:rFonts w:ascii="Arial" w:hAnsi="Arial"/>
          <w:b w:val="0"/>
          <w:sz w:val="22"/>
          <w:rtl w:val="1"/>
          <w:rFonts w:cs="Arial"/>
        </w:rPr>
        <w:t xml:space="preserve"> + </w:t>
      </w:r>
      <w:r>
        <w:rPr>
          <w:rFonts w:ascii="Arial" w:hAnsi="Arial"/>
          <w:b/>
          <w:sz w:val="22"/>
          <w:rtl w:val="1"/>
          <w:rFonts w:cs="Arial"/>
        </w:rPr>
        <w:t>המקומיות של seo-agent</w:t>
      </w:r>
      <w:r>
        <w:rPr>
          <w:rFonts w:ascii="Arial" w:hAnsi="Arial"/>
          <w:b w:val="0"/>
          <w:sz w:val="22"/>
          <w:rtl w:val="1"/>
          <w:rFonts w:cs="Arial"/>
        </w:rPr>
        <w:t xml:space="preserve"> + בידולים שלאף אחד מהם אין.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מתחרה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הכי חזק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החולשה שאנחנו מנצלים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seo-agent.io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🇮🇱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ישראלי, זול, אוטומטי end-to-end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וורדפרס בלבד · GEO כתוסף · תוכן AI גנרי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enso.bot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🇮🇱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לולאת Citation-Gap כל 6 שעות · Citation Score · experiment ledger · 5 agents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אנגלית בלבד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· לא עברית-native · אין any-CMS · אין גישה טלגרם/מייל/וואטסאפ · יקר/enterprise</w:t>
            </w:r>
          </w:p>
        </w:tc>
      </w:tr>
    </w:tbl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הבידול של HELIX Rank (מה שאף אחד מהשניים לא נותן ביחד):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דו-לשוני, עברית-first + baldiga</w:t>
      </w:r>
      <w:r>
        <w:rPr>
          <w:rFonts w:ascii="Arial" w:hAnsi="Arial"/>
          <w:b w:val="0"/>
          <w:sz w:val="22"/>
          <w:rtl w:val="1"/>
          <w:rFonts w:cs="Arial"/>
        </w:rPr>
        <w:t xml:space="preserve"> — עברית כברירת מחדל וכ-wedge, </w:t>
      </w:r>
      <w:r>
        <w:rPr>
          <w:rFonts w:ascii="Arial" w:hAnsi="Arial"/>
          <w:b/>
          <w:sz w:val="22"/>
          <w:rtl w:val="1"/>
          <w:rFonts w:cs="Arial"/>
        </w:rPr>
        <w:t>ואנגלית per-אתר</w:t>
      </w:r>
      <w:r>
        <w:rPr>
          <w:rFonts w:ascii="Arial" w:hAnsi="Arial"/>
          <w:b w:val="0"/>
          <w:sz w:val="22"/>
          <w:rtl w:val="1"/>
          <w:rFonts w:cs="Arial"/>
        </w:rPr>
        <w:t xml:space="preserve"> (מתחרה ב-enso ישירות). enso אנגלית-only; seo-agent עברית-גנרי. אנחנו שניהם, ועם תוכן אנושי אמיתי.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פרסום אוניברסלי (any-CMS)</w:t>
      </w:r>
      <w:r>
        <w:rPr>
          <w:rFonts w:ascii="Arial" w:hAnsi="Arial"/>
          <w:b w:val="0"/>
          <w:sz w:val="22"/>
          <w:rtl w:val="1"/>
          <w:rFonts w:cs="Arial"/>
        </w:rPr>
        <w:t xml:space="preserve"> — וורדפרס/אלמנטור/Wix/Webflow/headless/קוד-פתוח/אתרי-סוכנות.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SEO + GEO שווי-ערך</w:t>
      </w:r>
      <w:r>
        <w:rPr>
          <w:rFonts w:ascii="Arial" w:hAnsi="Arial"/>
          <w:b w:val="0"/>
          <w:sz w:val="22"/>
          <w:rtl w:val="1"/>
          <w:rFonts w:cs="Arial"/>
        </w:rPr>
        <w:t xml:space="preserve"> — שני מנועים במקביל, </w:t>
      </w:r>
      <w:r>
        <w:rPr>
          <w:rFonts w:ascii="Arial" w:hAnsi="Arial"/>
          <w:b/>
          <w:sz w:val="22"/>
          <w:rtl w:val="1"/>
          <w:rFonts w:cs="Arial"/>
        </w:rPr>
        <w:t>כולל מנוע Citation-Gap→Patch אגנטי</w:t>
      </w:r>
      <w:r>
        <w:rPr>
          <w:rFonts w:ascii="Arial" w:hAnsi="Arial"/>
          <w:b w:val="0"/>
          <w:sz w:val="22"/>
          <w:rtl w:val="1"/>
          <w:rFonts w:cs="Arial"/>
        </w:rPr>
        <w:t xml:space="preserve"> (השראת enso, עברית-first).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גישה מרובת-ערוצים</w:t>
      </w:r>
      <w:r>
        <w:rPr>
          <w:rFonts w:ascii="Arial" w:hAnsi="Arial"/>
          <w:b w:val="0"/>
          <w:sz w:val="22"/>
          <w:rtl w:val="1"/>
          <w:rFonts w:cs="Arial"/>
        </w:rPr>
        <w:t xml:space="preserve"> — web/טלגרם/מייל + תשתית וואטסאפ (enso ו-seo-agent = דשבורד בלבד).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מנוף אקו-סיסטם HELIX</w:t>
      </w:r>
      <w:r>
        <w:rPr>
          <w:rFonts w:ascii="Arial" w:hAnsi="Arial"/>
          <w:b w:val="0"/>
          <w:sz w:val="22"/>
          <w:rtl w:val="1"/>
          <w:rFonts w:cs="Arial"/>
        </w:rPr>
        <w:t xml:space="preserve"> — יושב על תשתית קיימת (Supabase, edge functions, cron, geo-scan.ts, מנוע נרטיב/הפצה ממוצרים 1+2) — בונים פעם אחת, לא מאפס.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מוצר שמרוויח בעצמו:</w:t>
      </w:r>
      <w:r>
        <w:rPr>
          <w:rFonts w:ascii="Arial" w:hAnsi="Arial"/>
          <w:b w:val="0"/>
          <w:sz w:val="22"/>
          <w:rtl w:val="1"/>
          <w:rFonts w:cs="Arial"/>
        </w:rPr>
        <w:t xml:space="preserve"> WTP גבוה ומוכח (₪249-499 אצל seo-agent, $49-199 אצל enso) — נמכר בתשלום ישיר תחת מותג HELIX.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1.1 הנוף התחרותי האמריקאי (סקירת 18 כלים, 2026) 🇺🇸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השוק האמריקאי </w:t>
      </w:r>
      <w:r>
        <w:rPr>
          <w:rFonts w:ascii="Arial" w:hAnsi="Arial"/>
          <w:b/>
          <w:sz w:val="22"/>
          <w:rtl w:val="1"/>
          <w:rFonts w:cs="Arial"/>
        </w:rPr>
        <w:t>צפוף וממומן בכבדות</w:t>
      </w:r>
      <w:r>
        <w:rPr>
          <w:rFonts w:ascii="Arial" w:hAnsi="Arial"/>
          <w:b w:val="0"/>
          <w:sz w:val="22"/>
          <w:rtl w:val="1"/>
          <w:rFonts w:cs="Arial"/>
        </w:rPr>
        <w:t>. סקירה מלאה של האתרים והפיצ'רים מגלה ש</w:t>
      </w:r>
      <w:r>
        <w:rPr>
          <w:rFonts w:ascii="Arial" w:hAnsi="Arial"/>
          <w:b/>
          <w:sz w:val="22"/>
          <w:rtl w:val="1"/>
          <w:rFonts w:cs="Arial"/>
        </w:rPr>
        <w:t>רוב הפיצ'רים שלנו הם parity, לא בידול</w:t>
      </w:r>
      <w:r>
        <w:rPr>
          <w:rFonts w:ascii="Arial" w:hAnsi="Arial"/>
          <w:b w:val="0"/>
          <w:sz w:val="22"/>
          <w:rtl w:val="1"/>
          <w:rFonts w:cs="Arial"/>
        </w:rPr>
        <w:t xml:space="preserve"> — וזה מחייב מיצוב כן.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בוטי תוכן SEO+GEO (מתחרים ישירים)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כלי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לולאה מלאה (כולל recover)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GEO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any-CMS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עברית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בוט רב-ערוצי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הפצה סושיאל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כניסה</w:t>
            </w:r>
          </w:p>
        </w:tc>
      </w:tr>
      <w:tr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HELIX Rank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+Citation-Gap→Patch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act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✅✅ +אתרי סוכנות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✅✅ native+baldiga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✅✅ טלגרם/וואטסאפ/מייל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~₪249</w:t>
            </w:r>
          </w:p>
        </w:tc>
      </w:tr>
      <w:tr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WriterGPT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⚠️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+auto-refresh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track 5 מנועים+citation-gap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WP/Joomla/Ghost/Wix/Webflow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✅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עברית+RTL!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(תרגום/localize)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✅✅ (וידאו/carousels)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$13-69 / $297 lifetime</w:t>
            </w:r>
          </w:p>
        </w:tc>
      </w:tr>
      <w:tr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Frase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track+act, 5 מנועים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WP/Webflow/Sanity/Wix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$39</w:t>
            </w:r>
          </w:p>
        </w:tc>
      </w:tr>
      <w:tr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Arvow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LLM tracker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9 CMS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150 שפות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$39</w:t>
            </w:r>
          </w:p>
        </w:tc>
      </w:tr>
      <w:tr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Writesonic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act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10 מנועים+crawler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WP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50+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$79-199</w:t>
            </w:r>
          </w:p>
        </w:tc>
      </w:tr>
      <w:tr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SEO.ai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בסיסי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WP/Webflow/Wix/Shopify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🇮🇱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+Ads+backlinks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$149</w:t>
            </w:r>
          </w:p>
        </w:tc>
      </w:tr>
      <w:tr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SEObot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✅✅ הכי רחב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$19</w:t>
            </w:r>
          </w:p>
        </w:tc>
      </w:tr>
      <w:tr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NoimosAI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10+ agents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GEO Agent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WP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chat בלבד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✅✅ +DMs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$99/user</w:t>
            </w:r>
          </w:p>
        </w:tc>
      </w:tr>
      <w:tr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Emplibot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 WP only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LinkedIn/FB/X</w:t>
            </w:r>
          </w:p>
        </w:tc>
        <w:tc>
          <w:tcPr>
            <w:tcW w:type="dxa" w:w="10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$69</w:t>
            </w:r>
          </w:p>
        </w:tc>
      </w:tr>
    </w:tbl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רפרנס (מגדירי-שוק, לא מתחרים ישירים)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Profound</w:t>
      </w:r>
      <w:r>
        <w:rPr>
          <w:rFonts w:ascii="Arial" w:hAnsi="Arial"/>
          <w:b w:val="0"/>
          <w:sz w:val="22"/>
          <w:rtl w:val="1"/>
          <w:rFonts w:cs="Arial"/>
        </w:rPr>
        <w:t xml:space="preserve"> 👑 — מוביל GEO-monitoring, שווי </w:t>
      </w:r>
      <w:r>
        <w:rPr>
          <w:rFonts w:ascii="Arial" w:hAnsi="Arial"/>
          <w:b/>
          <w:sz w:val="22"/>
          <w:rtl w:val="1"/>
          <w:rFonts w:cs="Arial"/>
        </w:rPr>
        <w:t>$1B</w:t>
      </w:r>
      <w:r>
        <w:rPr>
          <w:rFonts w:ascii="Arial" w:hAnsi="Arial"/>
          <w:b w:val="0"/>
          <w:sz w:val="22"/>
          <w:rtl w:val="1"/>
          <w:rFonts w:cs="Arial"/>
        </w:rPr>
        <w:t xml:space="preserve"> (Series C פבר' 2026). מנטר 10 מנועים + מייצר תוכן AEO. $99-399+.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Search Atlas / OTTO</w:t>
      </w:r>
      <w:r>
        <w:rPr>
          <w:rFonts w:ascii="Arial" w:hAnsi="Arial"/>
          <w:b w:val="0"/>
          <w:sz w:val="22"/>
          <w:rtl w:val="1"/>
          <w:rFonts w:cs="Arial"/>
        </w:rPr>
        <w:t xml:space="preserve"> — "עושה-הכל": תוכן + תיקונים טכניים + </w:t>
      </w:r>
      <w:r>
        <w:rPr>
          <w:rFonts w:ascii="Arial" w:hAnsi="Arial"/>
          <w:b/>
          <w:sz w:val="22"/>
          <w:rtl w:val="1"/>
          <w:rFonts w:cs="Arial"/>
        </w:rPr>
        <w:t>backlinks (digital PR)</w:t>
      </w:r>
      <w:r>
        <w:rPr>
          <w:rFonts w:ascii="Arial" w:hAnsi="Arial"/>
          <w:b w:val="0"/>
          <w:sz w:val="22"/>
          <w:rtl w:val="1"/>
          <w:rFonts w:cs="Arial"/>
        </w:rPr>
        <w:t xml:space="preserve"> + GBP + auto-deploy live. $99-399.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Otterly ($29) / LLMrefs (11 מנועים) / Geoptie / Peec (€89)</w:t>
      </w:r>
      <w:r>
        <w:rPr>
          <w:rFonts w:ascii="Arial" w:hAnsi="Arial"/>
          <w:b w:val="0"/>
          <w:sz w:val="22"/>
          <w:rtl w:val="1"/>
          <w:rFonts w:cs="Arial"/>
        </w:rPr>
        <w:t xml:space="preserve"> — GEO-monitoring טהור (מדידה בלבד).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BrightEdge</w:t>
      </w:r>
      <w:r>
        <w:rPr>
          <w:rFonts w:ascii="Arial" w:hAnsi="Arial"/>
          <w:b w:val="0"/>
          <w:sz w:val="22"/>
          <w:rtl w:val="1"/>
          <w:rFonts w:cs="Arial"/>
        </w:rPr>
        <w:t xml:space="preserve"> — enterprise, ~$3,000/חודש. </w:t>
      </w:r>
      <w:r>
        <w:rPr>
          <w:rFonts w:ascii="Arial" w:hAnsi="Arial"/>
          <w:b/>
          <w:sz w:val="22"/>
          <w:rtl w:val="1"/>
          <w:rFonts w:cs="Arial"/>
        </w:rPr>
        <w:t>Alli AI / Surfer</w:t>
      </w:r>
      <w:r>
        <w:rPr>
          <w:rFonts w:ascii="Arial" w:hAnsi="Arial"/>
          <w:b w:val="0"/>
          <w:sz w:val="22"/>
          <w:rtl w:val="1"/>
          <w:rFonts w:cs="Arial"/>
        </w:rPr>
        <w:t xml:space="preserve"> — אוטומציה טכנית/תוכן.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🎯 המסקנות (מיצוב כן — עודכן אחרי WriterGPT)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רוב הפיצ'רים = parity.</w:t>
      </w:r>
      <w:r>
        <w:rPr>
          <w:rFonts w:ascii="Arial" w:hAnsi="Arial"/>
          <w:b w:val="0"/>
          <w:sz w:val="22"/>
          <w:rtl w:val="1"/>
          <w:rFonts w:cs="Arial"/>
        </w:rPr>
        <w:t xml:space="preserve"> לולאה מלאה + SEO+GEO + recover + repurpose + GSC + הפצה-סושיאל כבר קיימים (Arvow/Frase/WriterGPT, מ-$13). Citation-Gap — Writesonic/Frase/WriterGPT כבר שם. </w:t>
      </w:r>
      <w:r>
        <w:rPr>
          <w:rFonts w:ascii="Arial" w:hAnsi="Arial"/>
          <w:b/>
          <w:sz w:val="22"/>
          <w:rtl w:val="1"/>
          <w:rFonts w:cs="Arial"/>
        </w:rPr>
        <w:t>אסור למכור כ"המצאנו".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⚠️ ה-moat העברי הצטמצם: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Arial" w:hAnsi="Arial"/>
          <w:b/>
          <w:sz w:val="22"/>
          <w:rtl w:val="1"/>
          <w:rFonts w:cs="Arial"/>
        </w:rPr>
        <w:t>WriterGPT תומך בעברית + RTL מלא</w:t>
      </w:r>
      <w:r>
        <w:rPr>
          <w:rFonts w:ascii="Arial" w:hAnsi="Arial"/>
          <w:b w:val="0"/>
          <w:sz w:val="22"/>
          <w:rtl w:val="1"/>
          <w:rFonts w:cs="Arial"/>
        </w:rPr>
        <w:t xml:space="preserve"> (160+ שפות). "עברית" כבר </w:t>
      </w:r>
      <w:r>
        <w:rPr>
          <w:rFonts w:ascii="Arial" w:hAnsi="Arial"/>
          <w:b/>
          <w:sz w:val="22"/>
          <w:rtl w:val="1"/>
          <w:rFonts w:cs="Arial"/>
        </w:rPr>
        <w:t>לא ייחודי</w:t>
      </w:r>
      <w:r>
        <w:rPr>
          <w:rFonts w:ascii="Arial" w:hAnsi="Arial"/>
          <w:b w:val="0"/>
          <w:sz w:val="22"/>
          <w:rtl w:val="1"/>
          <w:rFonts w:cs="Arial"/>
        </w:rPr>
        <w:t>. ה-moat יורד מ"יש/אין" ל</w:t>
      </w:r>
      <w:r>
        <w:rPr>
          <w:rFonts w:ascii="Arial" w:hAnsi="Arial"/>
          <w:b/>
          <w:sz w:val="22"/>
          <w:rtl w:val="1"/>
          <w:rFonts w:cs="Arial"/>
        </w:rPr>
        <w:t>"עברית ברמת איכות אנושית (baldiga)"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הם מתרגמים+localize, אנחנו humanize עמוק. זה הפרש </w:t>
      </w:r>
      <w:r>
        <w:rPr>
          <w:rFonts w:ascii="Arial" w:hAnsi="Arial"/>
          <w:b/>
          <w:sz w:val="22"/>
          <w:rtl w:val="1"/>
          <w:rFonts w:cs="Arial"/>
        </w:rPr>
        <w:t>איכות שצריך להוכיח</w:t>
      </w:r>
      <w:r>
        <w:rPr>
          <w:rFonts w:ascii="Arial" w:hAnsi="Arial"/>
          <w:b w:val="0"/>
          <w:sz w:val="22"/>
          <w:rtl w:val="1"/>
          <w:rFonts w:cs="Arial"/>
        </w:rPr>
        <w:t>, לא הפרש קיום.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ה-white-space היחיד שנשאר מאושר ב-0 מתוך 19:</w:t>
      </w:r>
      <w:r>
        <w:rPr>
          <w:rFonts w:ascii="Arial" w:hAnsi="Arial"/>
          <w:b w:val="0"/>
          <w:sz w:val="22"/>
          <w:rtl w:val="1"/>
          <w:rFonts w:cs="Arial"/>
        </w:rPr>
        <w:t xml:space="preserve"> 🔴 </w:t>
      </w:r>
      <w:r>
        <w:rPr>
          <w:rFonts w:ascii="Arial" w:hAnsi="Arial"/>
          <w:b/>
          <w:sz w:val="22"/>
          <w:rtl w:val="1"/>
          <w:rFonts w:cs="Arial"/>
        </w:rPr>
        <w:t>גישת-בוט רב-ערוצית</w:t>
      </w:r>
      <w:r>
        <w:rPr>
          <w:rFonts w:ascii="Arial" w:hAnsi="Arial"/>
          <w:b w:val="0"/>
          <w:sz w:val="22"/>
          <w:rtl w:val="1"/>
          <w:rFonts w:cs="Arial"/>
        </w:rPr>
        <w:t xml:space="preserve"> (טלגרם/וואטסאפ/מייל) — אף אחד לא עושה. </w:t>
      </w:r>
      <w:r>
        <w:rPr>
          <w:rFonts w:ascii="Arial" w:hAnsi="Arial"/>
          <w:b/>
          <w:sz w:val="22"/>
          <w:rtl w:val="1"/>
          <w:rFonts w:cs="Arial"/>
        </w:rPr>
        <w:t>הבידול הכי חד שלנו.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האיום מס' 1 = WriterGPT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הכי מלא (SEO+GEO+decay+repurpose+</w:t>
      </w:r>
      <w:r>
        <w:rPr>
          <w:rFonts w:ascii="Arial" w:hAnsi="Arial"/>
          <w:b/>
          <w:sz w:val="22"/>
          <w:rtl w:val="1"/>
          <w:rFonts w:cs="Arial"/>
        </w:rPr>
        <w:t>עברית+RTL</w:t>
      </w:r>
      <w:r>
        <w:rPr>
          <w:rFonts w:ascii="Arial" w:hAnsi="Arial"/>
          <w:b w:val="0"/>
          <w:sz w:val="22"/>
          <w:rtl w:val="1"/>
          <w:rFonts w:cs="Arial"/>
        </w:rPr>
        <w:t>+GSC+6 מצבי-בדיקה+6 סוכנים), והכי זול (</w:t>
      </w:r>
      <w:r>
        <w:rPr>
          <w:rFonts w:ascii="Arial" w:hAnsi="Arial"/>
          <w:b/>
          <w:sz w:val="22"/>
          <w:rtl w:val="1"/>
          <w:rFonts w:cs="Arial"/>
        </w:rPr>
        <w:t>$297 lifetime</w:t>
      </w:r>
      <w:r>
        <w:rPr>
          <w:rFonts w:ascii="Arial" w:hAnsi="Arial"/>
          <w:b w:val="0"/>
          <w:sz w:val="22"/>
          <w:rtl w:val="1"/>
          <w:rFonts w:cs="Arial"/>
        </w:rPr>
        <w:t>). Arvow/Frase אחריו.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פער חדש לסגור (§3.8.11):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Arial" w:hAnsi="Arial"/>
          <w:b/>
          <w:sz w:val="22"/>
          <w:rtl w:val="1"/>
          <w:rFonts w:cs="Arial"/>
        </w:rPr>
        <w:t>מצבי-בדיקה (Rank Math/Yoast/HCU compliance)</w:t>
      </w:r>
      <w:r>
        <w:rPr>
          <w:rFonts w:ascii="Arial" w:hAnsi="Arial"/>
          <w:b w:val="0"/>
          <w:sz w:val="22"/>
          <w:rtl w:val="1"/>
          <w:rFonts w:cs="Arial"/>
        </w:rPr>
        <w:t xml:space="preserve"> — WriterGPT נותן 76+ בדיקות, לנו אין.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המשמעות למוצר:</w:t>
      </w:r>
      <w:r>
        <w:rPr>
          <w:rFonts w:ascii="Arial" w:hAnsi="Arial"/>
          <w:b w:val="0"/>
          <w:sz w:val="22"/>
          <w:rtl w:val="1"/>
          <w:rFonts w:cs="Arial"/>
        </w:rPr>
        <w:t xml:space="preserve"> הבידול מתחדד ל-</w:t>
      </w:r>
      <w:r>
        <w:rPr>
          <w:rFonts w:ascii="Arial" w:hAnsi="Arial"/>
          <w:b/>
          <w:sz w:val="22"/>
          <w:rtl w:val="1"/>
          <w:rFonts w:cs="Arial"/>
        </w:rPr>
        <w:t>(א) בוט רב-ערוצי (הייחודי באמת) · (ב) איכות-עברית baldiga (לא רק "תמיכה") · (ג) אקו-סיסטם HELIX (engagement/Lead Radar/מוניטין — HELIX Rank הוא לא כלי-תוכן בודד) · (ד) שוק ישראלי + מסירה בוואטסאפ · (ה) Ollama on-prem לפרטיות.</w:t>
      </w:r>
      <w:r>
        <w:rPr>
          <w:rFonts w:ascii="Arial" w:hAnsi="Arial"/>
          <w:b w:val="0"/>
          <w:sz w:val="22"/>
          <w:rtl w:val="1"/>
          <w:rFonts w:cs="Arial"/>
        </w:rPr>
        <w:t xml:space="preserve"> את פערי ה-parity (§3.8) סוגרים; במיוחד מצבי-הבדיקה (§3.8.11). </w:t>
      </w:r>
      <w:r>
        <w:rPr>
          <w:rFonts w:ascii="Arial" w:hAnsi="Arial"/>
          <w:b/>
          <w:sz w:val="22"/>
          <w:rtl w:val="1"/>
          <w:rFonts w:cs="Arial"/>
        </w:rPr>
        <w:t>מחיר:</w:t>
      </w:r>
      <w:r>
        <w:rPr>
          <w:rFonts w:ascii="Arial" w:hAnsi="Arial"/>
          <w:b w:val="0"/>
          <w:sz w:val="22"/>
          <w:rtl w:val="1"/>
          <w:rFonts w:cs="Arial"/>
        </w:rPr>
        <w:t xml:space="preserve"> ה-$297 lifetime של WriterGPT אגרסיבי — לשקול תגובת-מחיר.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2. קהל יעד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עיקרי:</w:t>
      </w:r>
      <w:r>
        <w:rPr>
          <w:rFonts w:ascii="Arial" w:hAnsi="Arial"/>
          <w:b w:val="0"/>
          <w:sz w:val="22"/>
          <w:rtl w:val="1"/>
          <w:rFonts w:cs="Arial"/>
        </w:rPr>
        <w:t xml:space="preserve"> עסק קטן/בינוני ישראלי עם אתר, שרוצה תנועה אורגנית אבל אין לו זמן/ידע/תקציב לסוכנות SEO (₪3,000-8,000/חודש).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משני:</w:t>
      </w:r>
      <w:r>
        <w:rPr>
          <w:rFonts w:ascii="Arial" w:hAnsi="Arial"/>
          <w:b w:val="0"/>
          <w:sz w:val="22"/>
          <w:rtl w:val="1"/>
          <w:rFonts w:cs="Arial"/>
        </w:rPr>
        <w:t xml:space="preserve"> סטארטאפים ובעלי מקצוע עצמאיים שצריכים נוכחות גם בגוגל וגם במנועי AI.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עתידי (לא עכשיו):</w:t>
      </w:r>
      <w:r>
        <w:rPr>
          <w:rFonts w:ascii="Arial" w:hAnsi="Arial"/>
          <w:b w:val="0"/>
          <w:sz w:val="22"/>
          <w:rtl w:val="1"/>
          <w:rFonts w:cs="Arial"/>
        </w:rPr>
        <w:t xml:space="preserve"> סוכנויות בניית אתרים שרוצות להוסיף SEO כ-line-item ללקוחות — white-label, ייבנה בהמשך.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3. אפיון פונקציונלי — מה המערכת עושה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3.1 Onboarding (15 דקות, בלי קוד)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חיבור מקורות דאטה</w:t>
      </w:r>
      <w:r>
        <w:rPr>
          <w:rFonts w:ascii="Arial" w:hAnsi="Arial"/>
          <w:b w:val="0"/>
          <w:sz w:val="22"/>
          <w:rtl w:val="1"/>
          <w:rFonts w:cs="Arial"/>
        </w:rPr>
        <w:t xml:space="preserve"> (§3.1.1) — Google Search Console + ספק keyword-data (Semrush/Ahrefs).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זיהוי פלטפורמת האתר (CMS auto-detect).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בחירת שפת תוכן</w:t>
      </w:r>
      <w:r>
        <w:rPr>
          <w:rFonts w:ascii="Arial" w:hAnsi="Arial"/>
          <w:b w:val="0"/>
          <w:sz w:val="22"/>
          <w:rtl w:val="1"/>
          <w:rFonts w:cs="Arial"/>
        </w:rPr>
        <w:t xml:space="preserve"> — עברית (ברירת מחדל) / אנגלית / שתיהן. auto-detect משפת האתר, ניתן לשינוי. קובע שפת מחקר, כתיבה, ו-prompt panel.</w:t>
      </w:r>
    </w:p>
    <w:p>
      <w:pPr>
        <w:pStyle w:val="Heading4"/>
        <w:bidi w:val="1"/>
        <w:jc w:val="right"/>
      </w:pPr>
      <w:r>
        <w:rPr>
          <w:rFonts w:ascii="Arial" w:hAnsi="Arial"/>
          <w:b w:val="0"/>
          <w:sz w:val="20"/>
          <w:rtl w:val="1"/>
          <w:rFonts w:cs="Arial"/>
        </w:rPr>
        <w:t>3.1.1 מקורות דאטה (Connectors)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מקור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מה נותן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הערה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Google Search Console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(read-only)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הדאטה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שלך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impressions, clicks, position, ביטויים שכבר מדורגים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חובה. בסיס למעקב וגילוי הזדמנויות "כמעט-שם"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Semrush API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volume, keyword difficulty, ביטויי מתחרים, backlinks, SERP features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ספק ה-keyword-data הראשי. חיבור מפתח API של הלקוח, או שכבה משותפת של HELIX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Ahrefs API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חלופה/השלמה ל-Semrush (difficulty, מתחרים, backlinks)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אופציונלי — לפי מה שיש ללקוח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חלופה זולה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(DataForSEO / Serpapi)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volume/SERP במחיר נמוך per-call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אם לא רוצים מנוי Semrush/Ahrefs מלא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Google Analytics 4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(אופ')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תנועה, המרות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להעשרת דוחות/ROI</w:t>
            </w:r>
          </w:p>
        </w:tc>
      </w:tr>
    </w:tbl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GSC לבדו לא מספיק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הוא לא נותן volume/difficulty לביטויים שעוד לא מדורגים עליהם. Semrush/Ahrefs הם מקור ה-research האמיתי.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סריקת אתר + מתחרים</w:t>
      </w:r>
      <w:r>
        <w:rPr>
          <w:rFonts w:ascii="Arial" w:hAnsi="Arial"/>
          <w:b w:val="0"/>
          <w:sz w:val="22"/>
          <w:rtl w:val="1"/>
          <w:rFonts w:cs="Arial"/>
        </w:rPr>
        <w:t xml:space="preserve"> (FireCrawl — כבר מוטמע ב-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helix/lib/geo-scan.ts</w:t>
      </w:r>
      <w:r>
        <w:rPr>
          <w:rFonts w:ascii="Arial" w:hAnsi="Arial"/>
          <w:b w:val="0"/>
          <w:sz w:val="22"/>
          <w:rtl w:val="1"/>
          <w:rFonts w:cs="Arial"/>
        </w:rPr>
        <w:t>): מיפוי תוכן קיים, פערים, ומתחרים בנישה.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אשף אסטרטגיה:</w:t>
      </w:r>
      <w:r>
        <w:rPr>
          <w:rFonts w:ascii="Arial" w:hAnsi="Arial"/>
          <w:b w:val="0"/>
          <w:sz w:val="22"/>
          <w:rtl w:val="1"/>
          <w:rFonts w:cs="Arial"/>
        </w:rPr>
        <w:t xml:space="preserve"> ה-AI בונה אסטרטגיית תוכן רבעונית עם מילות מפתח יעד — המשתמש מאשר.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3.2 מנוע מחקר (Research Engine)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מקור דאטה:</w:t>
      </w:r>
      <w:r>
        <w:rPr>
          <w:rFonts w:ascii="Arial" w:hAnsi="Arial"/>
          <w:b w:val="0"/>
          <w:sz w:val="22"/>
          <w:rtl w:val="1"/>
          <w:rFonts w:cs="Arial"/>
        </w:rPr>
        <w:t xml:space="preserve"> GSC (הדאטה שלך) + </w:t>
      </w:r>
      <w:r>
        <w:rPr>
          <w:rFonts w:ascii="Arial" w:hAnsi="Arial"/>
          <w:b/>
          <w:sz w:val="22"/>
          <w:rtl w:val="1"/>
          <w:rFonts w:cs="Arial"/>
        </w:rPr>
        <w:t>Semrush/Ahrefs API</w:t>
      </w:r>
      <w:r>
        <w:rPr>
          <w:rFonts w:ascii="Arial" w:hAnsi="Arial"/>
          <w:b w:val="0"/>
          <w:sz w:val="22"/>
          <w:rtl w:val="1"/>
          <w:rFonts w:cs="Arial"/>
        </w:rPr>
        <w:t xml:space="preserve"> (volume, difficulty, מתחרים) — §3.1.1.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מחקר מילות מפתח</w:t>
      </w:r>
      <w:r>
        <w:rPr>
          <w:rFonts w:ascii="Arial" w:hAnsi="Arial"/>
          <w:b w:val="0"/>
          <w:sz w:val="22"/>
          <w:rtl w:val="1"/>
          <w:rFonts w:cs="Arial"/>
        </w:rPr>
        <w:t xml:space="preserve"> לפי כוונת-קנייה (buyer-intent), לא רק volume. </w:t>
      </w:r>
      <w:r>
        <w:rPr>
          <w:rFonts w:ascii="Arial" w:hAnsi="Arial"/>
          <w:b/>
          <w:sz w:val="22"/>
          <w:rtl w:val="1"/>
          <w:rFonts w:cs="Arial"/>
        </w:rPr>
        <w:t>Keyword Opportunity Score</w:t>
      </w:r>
      <w:r>
        <w:rPr>
          <w:rFonts w:ascii="Arial" w:hAnsi="Arial"/>
          <w:b w:val="0"/>
          <w:sz w:val="22"/>
          <w:rtl w:val="1"/>
          <w:rFonts w:cs="Arial"/>
        </w:rPr>
        <w:t xml:space="preserve"> =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(Volume × Intent × ClickRate) / Difficulty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מזין מ-Semrush.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ניתוח מתחרים</w:t>
      </w:r>
      <w:r>
        <w:rPr>
          <w:rFonts w:ascii="Arial" w:hAnsi="Arial"/>
          <w:b w:val="0"/>
          <w:sz w:val="22"/>
          <w:rtl w:val="1"/>
          <w:rFonts w:cs="Arial"/>
        </w:rPr>
        <w:t xml:space="preserve"> — keyword gap (ביטויים שהם מדרגים עליהם ואנחנו לא) דרך Semrush/Ahrefs; חולשות ופערי תוכן.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גילוי ביטויים שבועי</w:t>
      </w:r>
      <w:r>
        <w:rPr>
          <w:rFonts w:ascii="Arial" w:hAnsi="Arial"/>
          <w:b w:val="0"/>
          <w:sz w:val="22"/>
          <w:rtl w:val="1"/>
          <w:rFonts w:cs="Arial"/>
        </w:rPr>
        <w:t xml:space="preserve"> אוטומטי — המערכת מזהה הזדמנויות חדשות (GSC "כמעט-שם" + הזדמנויות Semrush) בלי בקשה.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פילוח כוונה</w:t>
      </w:r>
      <w:r>
        <w:rPr>
          <w:rFonts w:ascii="Arial" w:hAnsi="Arial"/>
          <w:b w:val="0"/>
          <w:sz w:val="22"/>
          <w:rtl w:val="1"/>
          <w:rFonts w:cs="Arial"/>
        </w:rPr>
        <w:t xml:space="preserve"> (informational / commercial / transactional) לתעדוף.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3.3 מנוע תוכן (Content Engine) — הליבה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כתיבת מאמרים 2,000+ מילים</w:t>
      </w:r>
      <w:r>
        <w:rPr>
          <w:rFonts w:ascii="Arial" w:hAnsi="Arial"/>
          <w:b w:val="0"/>
          <w:sz w:val="22"/>
          <w:rtl w:val="1"/>
          <w:rFonts w:cs="Arial"/>
        </w:rPr>
        <w:t xml:space="preserve"> מותאמי-SEO, </w:t>
      </w:r>
      <w:r>
        <w:rPr>
          <w:rFonts w:ascii="Arial" w:hAnsi="Arial"/>
          <w:b/>
          <w:sz w:val="22"/>
          <w:rtl w:val="1"/>
          <w:rFonts w:cs="Arial"/>
        </w:rPr>
        <w:t>דו-לשוני:</w:t>
      </w:r>
      <w:r>
        <w:rPr>
          <w:rFonts w:ascii="Arial" w:hAnsi="Arial"/>
          <w:b w:val="0"/>
          <w:sz w:val="22"/>
          <w:rtl w:val="1"/>
          <w:rFonts w:cs="Arial"/>
        </w:rPr>
        <w:t xml:space="preserve"> בעברית אנושית (Hebrew Content by Helix + Claude + הגהת </w:t>
      </w:r>
      <w:r>
        <w:rPr>
          <w:rFonts w:ascii="Arial" w:hAnsi="Arial"/>
          <w:b/>
          <w:sz w:val="22"/>
          <w:rtl w:val="1"/>
          <w:rFonts w:cs="Arial"/>
        </w:rPr>
        <w:t>baldiga חובה</w:t>
      </w:r>
      <w:r>
        <w:rPr>
          <w:rFonts w:ascii="Arial" w:hAnsi="Arial"/>
          <w:b w:val="0"/>
          <w:sz w:val="22"/>
          <w:rtl w:val="1"/>
          <w:rFonts w:cs="Arial"/>
        </w:rPr>
        <w:t>), או באנגלית (Claude, פרוזה סטנדרטית — baldiga לא רלוונטי). שפה per-אתר לפי §3.1.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תמונות AI</w:t>
      </w:r>
      <w:r>
        <w:rPr>
          <w:rFonts w:ascii="Arial" w:hAnsi="Arial"/>
          <w:b w:val="0"/>
          <w:sz w:val="22"/>
          <w:rtl w:val="1"/>
          <w:rFonts w:cs="Arial"/>
        </w:rPr>
        <w:t xml:space="preserve"> לכל מאמר (יצירה אוטומטית + alt-text).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מבנה סכמה</w:t>
      </w:r>
      <w:r>
        <w:rPr>
          <w:rFonts w:ascii="Arial" w:hAnsi="Arial"/>
          <w:b w:val="0"/>
          <w:sz w:val="22"/>
          <w:rtl w:val="1"/>
          <w:rFonts w:cs="Arial"/>
        </w:rPr>
        <w:t xml:space="preserve"> (Schema.org / JSON-LD) אוטומטי — Article/FAQ/HowTo לפי סוג התוכן.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תזמון פרסום</w:t>
      </w:r>
      <w:r>
        <w:rPr>
          <w:rFonts w:ascii="Arial" w:hAnsi="Arial"/>
          <w:b w:val="0"/>
          <w:sz w:val="22"/>
          <w:rtl w:val="1"/>
          <w:rFonts w:cs="Arial"/>
        </w:rPr>
        <w:t xml:space="preserve"> — 4-14 מאמרים בחודש לפי החבילה, drip אוטומטי.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Human-in-the-loop אופציונלי:</w:t>
      </w:r>
      <w:r>
        <w:rPr>
          <w:rFonts w:ascii="Arial" w:hAnsi="Arial"/>
          <w:b w:val="0"/>
          <w:sz w:val="22"/>
          <w:rtl w:val="1"/>
          <w:rFonts w:cs="Arial"/>
        </w:rPr>
        <w:t xml:space="preserve"> אישור לפני פרסום, או autopilot מלא — בחירת המשתמש.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3.4 מנוע פרסום רב-CMS (Publishing Engine) — הבידול המרכזי 🔌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פרסום אוטומטי לכל פלטפורמה דרך </w:t>
      </w:r>
      <w:r>
        <w:rPr>
          <w:rFonts w:ascii="Arial" w:hAnsi="Arial"/>
          <w:b/>
          <w:sz w:val="22"/>
          <w:rtl w:val="1"/>
          <w:rFonts w:cs="Arial"/>
        </w:rPr>
        <w:t>adapter per-CMS</w:t>
      </w:r>
      <w:r>
        <w:rPr>
          <w:rFonts w:ascii="Arial" w:hAnsi="Arial"/>
          <w:b w:val="0"/>
          <w:sz w:val="22"/>
          <w:rtl w:val="1"/>
          <w:rFonts w:cs="Arial"/>
        </w:rPr>
        <w:t xml:space="preserve"> (ליבה אחת, מתאמים דקים):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פלטפורמה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שיטת פרסום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WordPress / Elementor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WordPress REST API (posts, media, categories, tags, Yoast/RankMath meta)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Wix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Wix Blog / Data API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Webflow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Webflow CMS API (collections)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Next.js / Headless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Webhook + Git commit (MDX) או Supabase content API → אתר מושך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קוד פתוח / מותאם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Generic webhook + REST endpoint (מתועד ללקוח)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אתרי הסוכנות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אינטגרציה ישירה עם ה-CMS ש-HELIX/הקולגה בונים</w:t>
            </w:r>
          </w:p>
        </w:tc>
      </w:tr>
    </w:tbl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כל adapter מפרסם: כותרת, גוף, תמונות, meta-tags, schema, קטגוריות,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llms.txt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auto-detect</w:t>
      </w:r>
      <w:r>
        <w:rPr>
          <w:rFonts w:ascii="Arial" w:hAnsi="Arial"/>
          <w:b w:val="0"/>
          <w:sz w:val="22"/>
          <w:rtl w:val="1"/>
          <w:rFonts w:cs="Arial"/>
        </w:rPr>
        <w:t xml:space="preserve"> בזמן onboarding בוחר את ה-adapter הנכון; ידני כ-fallback.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3.5 מנוע GEO/AEO (אופטימיזציה למנועי AI) — בליבה 🤖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כל מאמר </w:t>
      </w:r>
      <w:r>
        <w:rPr>
          <w:rFonts w:ascii="Arial" w:hAnsi="Arial"/>
          <w:b/>
          <w:sz w:val="22"/>
          <w:rtl w:val="1"/>
          <w:rFonts w:cs="Arial"/>
        </w:rPr>
        <w:t>נכתב מראש לציטוט</w:t>
      </w:r>
      <w:r>
        <w:rPr>
          <w:rFonts w:ascii="Arial" w:hAnsi="Arial"/>
          <w:b w:val="0"/>
          <w:sz w:val="22"/>
          <w:rtl w:val="1"/>
          <w:rFonts w:cs="Arial"/>
        </w:rPr>
        <w:t xml:space="preserve"> ב-ChatGPT/Perplexity/Claude/Gemini (מבנה שאלה-תשובה, ציטוטים, ישירות).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`llms.txt` + `llms-full.txt` אוטומטיים</w:t>
      </w:r>
      <w:r>
        <w:rPr>
          <w:rFonts w:ascii="Arial" w:hAnsi="Arial"/>
          <w:b w:val="0"/>
          <w:sz w:val="22"/>
          <w:rtl w:val="1"/>
          <w:rFonts w:cs="Arial"/>
        </w:rPr>
        <w:t xml:space="preserve"> — קבצים שמאפשרים למודלי AI לגשת לתוכן (מלא ומקוצר).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מבנה ל-Google AI Overviews</w:t>
      </w:r>
      <w:r>
        <w:rPr>
          <w:rFonts w:ascii="Arial" w:hAnsi="Arial"/>
          <w:b w:val="0"/>
          <w:sz w:val="22"/>
          <w:rtl w:val="1"/>
          <w:rFonts w:cs="Arial"/>
        </w:rPr>
        <w:t xml:space="preserve"> — schema + תשובות ישירות שמזכות ב-featured snippet / AI Overview.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"ציטוטים ברמת ויקיפדיה":</w:t>
      </w:r>
      <w:r>
        <w:rPr>
          <w:rFonts w:ascii="Arial" w:hAnsi="Arial"/>
          <w:b w:val="0"/>
          <w:sz w:val="22"/>
          <w:rtl w:val="1"/>
          <w:rFonts w:cs="Arial"/>
        </w:rPr>
        <w:t xml:space="preserve"> הסוכן </w:t>
      </w:r>
      <w:r>
        <w:rPr>
          <w:rFonts w:ascii="Arial" w:hAnsi="Arial"/>
          <w:b/>
          <w:sz w:val="22"/>
          <w:rtl w:val="1"/>
          <w:rFonts w:cs="Arial"/>
        </w:rPr>
        <w:t>מהנדס לתוך כל עמוד מקורות סמכותיים</w:t>
      </w:r>
      <w:r>
        <w:rPr>
          <w:rFonts w:ascii="Arial" w:hAnsi="Arial"/>
          <w:b w:val="0"/>
          <w:sz w:val="22"/>
          <w:rtl w:val="1"/>
          <w:rFonts w:cs="Arial"/>
        </w:rPr>
        <w:t xml:space="preserve"> (סטטיסטיקות, מחקרים, ציטוטים מיוחסים) — כדי שה-LLM יעדיף לצטט *אותנו* כמקור. תוכן quotable, לא רק readable.</w:t>
      </w:r>
    </w:p>
    <w:p>
      <w:pPr>
        <w:pStyle w:val="Heading4"/>
        <w:bidi w:val="1"/>
        <w:jc w:val="right"/>
      </w:pPr>
      <w:r>
        <w:rPr>
          <w:rFonts w:ascii="Arial" w:hAnsi="Arial"/>
          <w:b w:val="0"/>
          <w:sz w:val="20"/>
          <w:rtl w:val="1"/>
          <w:rFonts w:cs="Arial"/>
        </w:rPr>
        <w:t>3.5.1 מנוע Citation-Gap → Patch (הליבה האגנטית) 🎯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לא רק מדידה — </w:t>
      </w:r>
      <w:r>
        <w:rPr>
          <w:rFonts w:ascii="Arial" w:hAnsi="Arial"/>
          <w:b/>
          <w:sz w:val="22"/>
          <w:rtl w:val="1"/>
          <w:rFonts w:cs="Arial"/>
        </w:rPr>
        <w:t>תיקון פרואקטיבי</w:t>
      </w:r>
      <w:r>
        <w:rPr>
          <w:rFonts w:ascii="Arial" w:hAnsi="Arial"/>
          <w:b w:val="0"/>
          <w:sz w:val="22"/>
          <w:rtl w:val="1"/>
          <w:rFonts w:cs="Arial"/>
        </w:rPr>
        <w:t>. הסוכן רץ בלולאה אוטונומית (בהשראת enso/Hermes, אך עברית-first):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סורק</w:t>
      </w:r>
      <w:r>
        <w:rPr>
          <w:rFonts w:ascii="Arial" w:hAnsi="Arial"/>
          <w:b w:val="0"/>
          <w:sz w:val="22"/>
          <w:rtl w:val="1"/>
          <w:rFonts w:cs="Arial"/>
        </w:rPr>
        <w:t xml:space="preserve"> את מנועי ה-AI על </w:t>
      </w:r>
      <w:r>
        <w:rPr>
          <w:rFonts w:ascii="Arial" w:hAnsi="Arial"/>
          <w:b/>
          <w:sz w:val="22"/>
          <w:rtl w:val="1"/>
          <w:rFonts w:cs="Arial"/>
        </w:rPr>
        <w:t>שאילתות-קונה אמיתיות</w:t>
      </w:r>
      <w:r>
        <w:rPr>
          <w:rFonts w:ascii="Arial" w:hAnsi="Arial"/>
          <w:b w:val="0"/>
          <w:sz w:val="22"/>
          <w:rtl w:val="1"/>
          <w:rFonts w:cs="Arial"/>
        </w:rPr>
        <w:t xml:space="preserve"> בנישה (prompt panel בעברית).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מזהה פערי ציטוט</w:t>
      </w:r>
      <w:r>
        <w:rPr>
          <w:rFonts w:ascii="Arial" w:hAnsi="Arial"/>
          <w:b w:val="0"/>
          <w:sz w:val="22"/>
          <w:rtl w:val="1"/>
          <w:rFonts w:cs="Arial"/>
        </w:rPr>
        <w:t xml:space="preserve"> — "משבצות לא-מאוישות": שאלות שבהן מתחרה/אף-אחד מצוטט ואנחנו לא.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מנסח patch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מאמר/סקשן ממוקד שממלא בדיוק את הפער, ב-brand voice עברי.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מפרסם ומפיץ</w:t>
      </w:r>
      <w:r>
        <w:rPr>
          <w:rFonts w:ascii="Arial" w:hAnsi="Arial"/>
          <w:b w:val="0"/>
          <w:sz w:val="22"/>
          <w:rtl w:val="1"/>
          <w:rFonts w:cs="Arial"/>
        </w:rPr>
        <w:t xml:space="preserve"> (publish + syndication, §3.5.3).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מודד-מחדש</w:t>
      </w:r>
      <w:r>
        <w:rPr>
          <w:rFonts w:ascii="Arial" w:hAnsi="Arial"/>
          <w:b w:val="0"/>
          <w:sz w:val="22"/>
          <w:rtl w:val="1"/>
          <w:rFonts w:cs="Arial"/>
        </w:rPr>
        <w:t xml:space="preserve"> בקצב מוגדר → סוגר את הלולאה.</w:t>
      </w:r>
    </w:p>
    <w:p>
      <w:pPr>
        <w:pStyle w:val="Heading4"/>
        <w:bidi w:val="1"/>
        <w:jc w:val="right"/>
      </w:pPr>
      <w:r>
        <w:rPr>
          <w:rFonts w:ascii="Arial" w:hAnsi="Arial"/>
          <w:b w:val="0"/>
          <w:sz w:val="20"/>
          <w:rtl w:val="1"/>
          <w:rFonts w:cs="Arial"/>
        </w:rPr>
        <w:t>3.5.2 מדד נוכחות-AI (Citation Score) + תנועת-AI (GA4)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Citation Score 0-100</w:t>
      </w:r>
      <w:r>
        <w:rPr>
          <w:rFonts w:ascii="Arial" w:hAnsi="Arial"/>
          <w:b w:val="0"/>
          <w:sz w:val="22"/>
          <w:rtl w:val="1"/>
          <w:rFonts w:cs="Arial"/>
        </w:rPr>
        <w:t xml:space="preserve"> per-אתר — מדד יחיד שמסכם נראות ב-AI (כמו 87/100 אצל enso).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Citation timeline</w:t>
      </w:r>
      <w:r>
        <w:rPr>
          <w:rFonts w:ascii="Arial" w:hAnsi="Arial"/>
          <w:b w:val="0"/>
          <w:sz w:val="22"/>
          <w:rtl w:val="1"/>
          <w:rFonts w:cs="Arial"/>
        </w:rPr>
        <w:t xml:space="preserve"> — גרף מגמה לאורך זמן.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Share-of-Voice</w:t>
      </w:r>
      <w:r>
        <w:rPr>
          <w:rFonts w:ascii="Arial" w:hAnsi="Arial"/>
          <w:b w:val="0"/>
          <w:sz w:val="22"/>
          <w:rtl w:val="1"/>
          <w:rFonts w:cs="Arial"/>
        </w:rPr>
        <w:t xml:space="preserve"> per-מנוע (ChatGPT/Perplexity/Claude/Gemini) — כמה מ-answer-set שייך לך מול מתחרים. </w:t>
      </w:r>
      <w:r>
        <w:rPr>
          <w:rFonts w:ascii="Arial" w:hAnsi="Arial"/>
          <w:b/>
          <w:sz w:val="22"/>
          <w:rtl w:val="1"/>
          <w:rFonts w:cs="Arial"/>
        </w:rPr>
        <w:t>הרחבת כיסוי (🆕):</w:t>
      </w:r>
      <w:r>
        <w:rPr>
          <w:rFonts w:ascii="Arial" w:hAnsi="Arial"/>
          <w:b w:val="0"/>
          <w:sz w:val="22"/>
          <w:rtl w:val="1"/>
          <w:rFonts w:cs="Arial"/>
        </w:rPr>
        <w:t xml:space="preserve"> מנועים ללא API רשמי — </w:t>
      </w:r>
      <w:r>
        <w:rPr>
          <w:rFonts w:ascii="Arial" w:hAnsi="Arial"/>
          <w:b/>
          <w:sz w:val="22"/>
          <w:rtl w:val="1"/>
          <w:rFonts w:cs="Arial"/>
        </w:rPr>
        <w:t>Google AI Mode · Copilot · Grok</w:t>
      </w:r>
      <w:r>
        <w:rPr>
          <w:rFonts w:ascii="Arial" w:hAnsi="Arial"/>
          <w:b w:val="0"/>
          <w:sz w:val="22"/>
          <w:rtl w:val="1"/>
          <w:rFonts w:cs="Arial"/>
        </w:rPr>
        <w:t xml:space="preserve"> — נמדדים דרך שכבת </w:t>
      </w:r>
      <w:r>
        <w:rPr>
          <w:rFonts w:ascii="Arial" w:hAnsi="Arial"/>
          <w:b/>
          <w:sz w:val="22"/>
          <w:rtl w:val="1"/>
          <w:rFonts w:cs="Arial"/>
        </w:rPr>
        <w:t>BrightData scrape</w:t>
      </w:r>
      <w:r>
        <w:rPr>
          <w:rFonts w:ascii="Arial" w:hAnsi="Arial"/>
          <w:b w:val="0"/>
          <w:sz w:val="22"/>
          <w:rtl w:val="1"/>
          <w:rFonts w:cs="Arial"/>
        </w:rPr>
        <w:t xml:space="preserve"> (trigger→poll→parse citations), כך שהכיסוי מגיע ל-</w:t>
      </w:r>
      <w:r>
        <w:rPr>
          <w:rFonts w:ascii="Arial" w:hAnsi="Arial"/>
          <w:b/>
          <w:sz w:val="22"/>
          <w:rtl w:val="1"/>
          <w:rFonts w:cs="Arial"/>
        </w:rPr>
        <w:t>7 מנועים</w:t>
      </w:r>
      <w:r>
        <w:rPr>
          <w:rFonts w:ascii="Arial" w:hAnsi="Arial"/>
          <w:b w:val="0"/>
          <w:sz w:val="22"/>
          <w:rtl w:val="1"/>
          <w:rFonts w:cs="Arial"/>
        </w:rPr>
        <w:t xml:space="preserve"> בלי להיות תלוי בזמינות API. (מקור-קצירה: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danishashko/geo-aeo-tracker</w:t>
      </w:r>
      <w:r>
        <w:rPr>
          <w:rFonts w:ascii="Arial" w:hAnsi="Arial"/>
          <w:b w:val="0"/>
          <w:sz w:val="22"/>
          <w:rtl w:val="1"/>
          <w:rFonts w:cs="Arial"/>
        </w:rPr>
        <w:t>, MIT.)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AI Referral Traffic (GA4):</w:t>
      </w:r>
      <w:r>
        <w:rPr>
          <w:rFonts w:ascii="Arial" w:hAnsi="Arial"/>
          <w:b w:val="0"/>
          <w:sz w:val="22"/>
          <w:rtl w:val="1"/>
          <w:rFonts w:cs="Arial"/>
        </w:rPr>
        <w:t xml:space="preserve"> לא רק *נראות* אלא </w:t>
      </w:r>
      <w:r>
        <w:rPr>
          <w:rFonts w:ascii="Arial" w:hAnsi="Arial"/>
          <w:b/>
          <w:sz w:val="22"/>
          <w:rtl w:val="1"/>
          <w:rFonts w:cs="Arial"/>
        </w:rPr>
        <w:t>תנועה אמיתית</w:t>
      </w:r>
      <w:r>
        <w:rPr>
          <w:rFonts w:ascii="Arial" w:hAnsi="Arial"/>
          <w:b w:val="0"/>
          <w:sz w:val="22"/>
          <w:rtl w:val="1"/>
          <w:rFonts w:cs="Arial"/>
        </w:rPr>
        <w:t xml:space="preserve"> — אילו עמודים מקבלים גולשים מ-ChatGPT/Perplexity/Gemini/Claude/Copilot (חיבור GA4 Data API + פילטר session-source, בהשראת שיטת ה-GA4). </w:t>
      </w:r>
      <w:r>
        <w:rPr>
          <w:rFonts w:ascii="Arial" w:hAnsi="Arial"/>
          <w:b/>
          <w:sz w:val="22"/>
          <w:rtl w:val="1"/>
          <w:rFonts w:cs="Arial"/>
        </w:rPr>
        <w:t>הבידול:</w:t>
      </w:r>
      <w:r>
        <w:rPr>
          <w:rFonts w:ascii="Arial" w:hAnsi="Arial"/>
          <w:b w:val="0"/>
          <w:sz w:val="22"/>
          <w:rtl w:val="1"/>
          <w:rFonts w:cs="Arial"/>
        </w:rPr>
        <w:t xml:space="preserve"> רוב כלי ה-GEO מודדים ציטוטים; מעטים מודדים תנועה per-עמוד ממנועי AI. משלים את ה-Citation לתמונת ROI מלאה.</w:t>
      </w:r>
    </w:p>
    <w:p>
      <w:pPr>
        <w:pStyle w:val="Heading4"/>
        <w:bidi w:val="1"/>
        <w:jc w:val="right"/>
      </w:pPr>
      <w:r>
        <w:rPr>
          <w:rFonts w:ascii="Arial" w:hAnsi="Arial"/>
          <w:b w:val="0"/>
          <w:sz w:val="20"/>
          <w:rtl w:val="1"/>
          <w:rFonts w:cs="Arial"/>
        </w:rPr>
        <w:t>3.5.3 מנוע קונצנזוס והפצה (Syndication) 🔗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מנועי AI ממליצים על מה שיש לו </w:t>
      </w:r>
      <w:r>
        <w:rPr>
          <w:rFonts w:ascii="Arial" w:hAnsi="Arial"/>
          <w:b/>
          <w:sz w:val="22"/>
          <w:rtl w:val="1"/>
          <w:rFonts w:cs="Arial"/>
        </w:rPr>
        <w:t>corroboration</w:t>
      </w:r>
      <w:r>
        <w:rPr>
          <w:rFonts w:ascii="Arial" w:hAnsi="Arial"/>
          <w:b w:val="0"/>
          <w:sz w:val="22"/>
          <w:rtl w:val="1"/>
          <w:rFonts w:cs="Arial"/>
        </w:rPr>
        <w:t xml:space="preserve"> מחוץ לאתר (עיקרון מסקיל ה-GEO). לכן הסוכן לא רק מפרסם באתר — הוא </w:t>
      </w:r>
      <w:r>
        <w:rPr>
          <w:rFonts w:ascii="Arial" w:hAnsi="Arial"/>
          <w:b/>
          <w:sz w:val="22"/>
          <w:rtl w:val="1"/>
          <w:rFonts w:cs="Arial"/>
        </w:rPr>
        <w:t>מפיץ</w:t>
      </w:r>
      <w:r>
        <w:rPr>
          <w:rFonts w:ascii="Arial" w:hAnsi="Arial"/>
          <w:b w:val="0"/>
          <w:sz w:val="22"/>
          <w:rtl w:val="1"/>
          <w:rFonts w:cs="Arial"/>
        </w:rPr>
        <w:t xml:space="preserve"> את התוכן/האזכורים לפלטפורמות צד-ג' (סושיאל, קהילות, דירקטוריות ישראליות). </w:t>
      </w:r>
      <w:r>
        <w:rPr>
          <w:rFonts w:ascii="Arial" w:hAnsi="Arial"/>
          <w:b/>
          <w:sz w:val="22"/>
          <w:rtl w:val="1"/>
          <w:rFonts w:cs="Arial"/>
        </w:rPr>
        <w:t>מנצל את מנועי ההפצה של מוצרים 1+2</w:t>
      </w:r>
      <w:r>
        <w:rPr>
          <w:rFonts w:ascii="Arial" w:hAnsi="Arial"/>
          <w:b w:val="0"/>
          <w:sz w:val="22"/>
          <w:rtl w:val="1"/>
          <w:rFonts w:cs="Arial"/>
        </w:rPr>
        <w:t xml:space="preserve"> (וואטסאפ/טלגרם/מייל/סושיאל) — לא בונים מאפס.</w:t>
      </w:r>
    </w:p>
    <w:p>
      <w:pPr>
        <w:pStyle w:val="Heading4"/>
        <w:bidi w:val="1"/>
        <w:jc w:val="right"/>
      </w:pPr>
      <w:r>
        <w:rPr>
          <w:rFonts w:ascii="Arial" w:hAnsi="Arial"/>
          <w:b w:val="0"/>
          <w:sz w:val="20"/>
          <w:rtl w:val="1"/>
          <w:rFonts w:cs="Arial"/>
        </w:rPr>
        <w:t>3.5.4 קצב הסוכן (Cadence) &amp; Experiment Ledger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לולאת re-rank רציפה</w:t>
      </w:r>
      <w:r>
        <w:rPr>
          <w:rFonts w:ascii="Arial" w:hAnsi="Arial"/>
          <w:b w:val="0"/>
          <w:sz w:val="22"/>
          <w:rtl w:val="1"/>
          <w:rFonts w:cs="Arial"/>
        </w:rPr>
        <w:t xml:space="preserve"> — קצב מוגדר per-plan (למשל 6-24 שעות ב-plans גבוהים, שבועי ב-Starter). לא רק דוח חודשי.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Experiment Ledger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הסוכן מריץ ניסויים מבוקרים (וריאציות כותרת/מבנה/schema/זווית) ו</w:t>
      </w:r>
      <w:r>
        <w:rPr>
          <w:rFonts w:ascii="Arial" w:hAnsi="Arial"/>
          <w:b/>
          <w:sz w:val="22"/>
          <w:rtl w:val="1"/>
          <w:rFonts w:cs="Arial"/>
        </w:rPr>
        <w:t>לומד מה מנצח</w:t>
      </w:r>
      <w:r>
        <w:rPr>
          <w:rFonts w:ascii="Arial" w:hAnsi="Arial"/>
          <w:b w:val="0"/>
          <w:sz w:val="22"/>
          <w:rtl w:val="1"/>
          <w:rFonts w:cs="Arial"/>
        </w:rPr>
        <w:t xml:space="preserve"> לכל אתר; מתועד ל-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experiments</w:t>
      </w:r>
      <w:r>
        <w:rPr>
          <w:rFonts w:ascii="Arial" w:hAnsi="Arial"/>
          <w:b w:val="0"/>
          <w:sz w:val="22"/>
          <w:rtl w:val="1"/>
          <w:rFonts w:cs="Arial"/>
        </w:rPr>
        <w:t xml:space="preserve"> וניתן לצפייה. הליבה משתפרת per-לקוח לאורך זמן.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3.6 דשבורד ומעקב (Monitoring)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דירוגים בזמן אמת</w:t>
      </w:r>
      <w:r>
        <w:rPr>
          <w:rFonts w:ascii="Arial" w:hAnsi="Arial"/>
          <w:b w:val="0"/>
          <w:sz w:val="22"/>
          <w:rtl w:val="1"/>
          <w:rFonts w:cs="Arial"/>
        </w:rPr>
        <w:t xml:space="preserve"> (מ-GSC), TOP-10 tracking, מילות מפתח, תנועה, אימפרשנים/קליקים.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מדד נוכחות AI מאוחד</w:t>
      </w:r>
      <w:r>
        <w:rPr>
          <w:rFonts w:ascii="Arial" w:hAnsi="Arial"/>
          <w:b w:val="0"/>
          <w:sz w:val="22"/>
          <w:rtl w:val="1"/>
          <w:rFonts w:cs="Arial"/>
        </w:rPr>
        <w:t xml:space="preserve"> — </w:t>
      </w:r>
      <w:r>
        <w:rPr>
          <w:rFonts w:ascii="Arial" w:hAnsi="Arial"/>
          <w:b/>
          <w:sz w:val="22"/>
          <w:rtl w:val="1"/>
          <w:rFonts w:cs="Arial"/>
        </w:rPr>
        <w:t>Citation Score (0-100)</w:t>
      </w:r>
      <w:r>
        <w:rPr>
          <w:rFonts w:ascii="Arial" w:hAnsi="Arial"/>
          <w:b w:val="0"/>
          <w:sz w:val="22"/>
          <w:rtl w:val="1"/>
          <w:rFonts w:cs="Arial"/>
        </w:rPr>
        <w:t xml:space="preserve"> + timeline + Share-of-Voice per-מנוע, לצד דירוגי גוגל (מבט מאוחד ייחודי).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לוח פערי ציטוט (Gap Board)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משבצות לא-מאוישות פתוחות + סטטוס ה-patch שכל אחת קיבלה.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Experiment Ledger</w:t>
      </w:r>
      <w:r>
        <w:rPr>
          <w:rFonts w:ascii="Arial" w:hAnsi="Arial"/>
          <w:b w:val="0"/>
          <w:sz w:val="22"/>
          <w:rtl w:val="1"/>
          <w:rFonts w:cs="Arial"/>
        </w:rPr>
        <w:t xml:space="preserve"> — ניסויים שרצו, מה ניצח, ה-lift שנמדד (שקיפות + למידה).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נרטיב חודשי בעברית</w:t>
      </w:r>
      <w:r>
        <w:rPr>
          <w:rFonts w:ascii="Arial" w:hAnsi="Arial"/>
          <w:b w:val="0"/>
          <w:sz w:val="22"/>
          <w:rtl w:val="1"/>
          <w:rFonts w:cs="Arial"/>
        </w:rPr>
        <w:t xml:space="preserve"> — "החודש עלית ל-TOP 3 על 4 ביטויים ו-Citation Score עלה מ-61 ל-74; מומלץ לחזק תוכן בנושא X" (מנוע נרטיב משותף עם מוצר 2).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המלצות AI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מה לכתוב הבא, איזה תוכן לרענן, איזה פער לסגור.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3.7 גישה מרובת-ערוצים (Multi-Channel Access) — נכנס + יוצא 🔀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לא רק דשבורד web — אפשר </w:t>
      </w:r>
      <w:r>
        <w:rPr>
          <w:rFonts w:ascii="Arial" w:hAnsi="Arial"/>
          <w:b/>
          <w:sz w:val="22"/>
          <w:rtl w:val="1"/>
          <w:rFonts w:cs="Arial"/>
        </w:rPr>
        <w:t>להפעיל, לתשאל ולאשר</w:t>
      </w:r>
      <w:r>
        <w:rPr>
          <w:rFonts w:ascii="Arial" w:hAnsi="Arial"/>
          <w:b w:val="0"/>
          <w:sz w:val="22"/>
          <w:rtl w:val="1"/>
          <w:rFonts w:cs="Arial"/>
        </w:rPr>
        <w:t xml:space="preserve"> את הסוכן גם מהטלגרם ומהמייל, בלי להיכנס לאתר.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ערוץ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גישה נכנסת (שליטה)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גישה יוצאת (דוחות/התראות)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סטטוס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✈️ טלגרם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בוט מלא — "מה הדירוגים שלי?", "אשר את המאמר", "כתוב על X", "עצור autopilot"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דוח חודשי + התראות (עלה ל-TOP 3 / מאמר פורסם / צוטט ב-ChatGPT)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שלב 5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📧 מייל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פקודות ותגובות במייל — אישור מאמר בלחיצה, "reply to approve", בקשת נושא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דוח PDF חודשי + נרטיב בגוף ההודעה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שלב 5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📱 וואטסאפ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תשתית מוכנה (adapter + טבלת opt-in) — הפעלה מלאה בהמשך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הודעת document מאושרת (utility template)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תשתית בשלב 5, הפעלה בהמשך</w:t>
            </w:r>
          </w:p>
        </w:tc>
      </w:tr>
    </w:tbl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טלגרם ומייל</w:t>
      </w:r>
      <w:r>
        <w:rPr>
          <w:rFonts w:ascii="Arial" w:hAnsi="Arial"/>
          <w:b w:val="0"/>
          <w:sz w:val="22"/>
          <w:rtl w:val="1"/>
          <w:rFonts w:cs="Arial"/>
        </w:rPr>
        <w:t xml:space="preserve"> — ערוצי גישה מלאים (inbound + outbound) מ-day-one של שלב 5.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וואטסאפ</w:t>
      </w:r>
      <w:r>
        <w:rPr>
          <w:rFonts w:ascii="Arial" w:hAnsi="Arial"/>
          <w:b w:val="0"/>
          <w:sz w:val="22"/>
          <w:rtl w:val="1"/>
          <w:rFonts w:cs="Arial"/>
        </w:rPr>
        <w:t xml:space="preserve"> — נבנית </w:t>
      </w:r>
      <w:r>
        <w:rPr>
          <w:rFonts w:ascii="Arial" w:hAnsi="Arial"/>
          <w:b/>
          <w:sz w:val="22"/>
          <w:rtl w:val="1"/>
          <w:rFonts w:cs="Arial"/>
        </w:rPr>
        <w:t>תשתית</w:t>
      </w:r>
      <w:r>
        <w:rPr>
          <w:rFonts w:ascii="Arial" w:hAnsi="Arial"/>
          <w:b w:val="0"/>
          <w:sz w:val="22"/>
          <w:rtl w:val="1"/>
          <w:rFonts w:cs="Arial"/>
        </w:rPr>
        <w:t xml:space="preserve"> (adapter, טבלת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channel_optin</w:t>
      </w:r>
      <w:r>
        <w:rPr>
          <w:rFonts w:ascii="Arial" w:hAnsi="Arial"/>
          <w:b w:val="0"/>
          <w:sz w:val="22"/>
          <w:rtl w:val="1"/>
          <w:rFonts w:cs="Arial"/>
        </w:rPr>
        <w:t>, תבנית utility), ההפעלה המלאה בהמשך. ⚠️ דורש opt-in + תבנית מאושרת (§30A), לא ספאם.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מנצל את אותו מנוע הפצה של מוצרים 1+2</w:t>
      </w:r>
      <w:r>
        <w:rPr>
          <w:rFonts w:ascii="Arial" w:hAnsi="Arial"/>
          <w:b w:val="0"/>
          <w:sz w:val="22"/>
          <w:rtl w:val="1"/>
          <w:rFonts w:cs="Arial"/>
        </w:rPr>
        <w:t xml:space="preserve"> — אותם adapters, תשתית משותפת, cron edge function. בונים פעם אחת.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הסוכן כ-conversational agent:</w:t>
      </w:r>
      <w:r>
        <w:rPr>
          <w:rFonts w:ascii="Arial" w:hAnsi="Arial"/>
          <w:b w:val="0"/>
          <w:sz w:val="22"/>
          <w:rtl w:val="1"/>
          <w:rFonts w:cs="Arial"/>
        </w:rPr>
        <w:t xml:space="preserve"> אותו Claude שמריץ את הבוט עונה על שאלות בשפה טבעית בעברית דרך כל ערוץ.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3.8 מודולים לסגירת פערים מול השוק (parity + הרחבה) 🧩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מבוסס סקירת 18 כלים אמריקאים (§1.1). מוסיף 10 יכולות שקיימות אצל המתחרים וחסרו לנו — רובן מנצלות תשתית קיימת.</w:t>
      </w:r>
    </w:p>
    <w:p>
      <w:pPr>
        <w:pStyle w:val="Heading4"/>
        <w:bidi w:val="1"/>
        <w:jc w:val="right"/>
      </w:pPr>
      <w:r>
        <w:rPr>
          <w:rFonts w:ascii="Arial" w:hAnsi="Arial"/>
          <w:b w:val="0"/>
          <w:sz w:val="20"/>
          <w:rtl w:val="1"/>
          <w:rFonts w:cs="Arial"/>
        </w:rPr>
        <w:t>On-page &amp; טכני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(1) אודיט + תיקוני SEO טכניים אוטומטיים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הרחבת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geo-scan.ts</w:t>
      </w:r>
      <w:r>
        <w:rPr>
          <w:rFonts w:ascii="Arial" w:hAnsi="Arial"/>
          <w:b w:val="0"/>
          <w:sz w:val="22"/>
          <w:rtl w:val="1"/>
          <w:rFonts w:cs="Arial"/>
        </w:rPr>
        <w:t xml:space="preserve"> ל-Site Audit מלא (meta, redirects, broken links, alt-text, crawlability, schema — 200+ בדיקות) → תור תיקונים → </w:t>
      </w:r>
      <w:r>
        <w:rPr>
          <w:rFonts w:ascii="Arial" w:hAnsi="Arial"/>
          <w:b/>
          <w:sz w:val="22"/>
          <w:rtl w:val="1"/>
          <w:rFonts w:cs="Arial"/>
        </w:rPr>
        <w:t>deploy per-CMS</w:t>
      </w:r>
      <w:r>
        <w:rPr>
          <w:rFonts w:ascii="Arial" w:hAnsi="Arial"/>
          <w:b w:val="0"/>
          <w:sz w:val="22"/>
          <w:rtl w:val="1"/>
          <w:rFonts w:cs="Arial"/>
        </w:rPr>
        <w:t xml:space="preserve"> (אותם adapters של §3.4) עם HITL או autopilot. סוגר את הפער מול OTTO/Alli/Frase.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(8) קישור פנימי אוטומטי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הסוכן ממפה את מבנה האתר ומזריק קישורים פנימיים רלוונטיים per-מאמר (סמכות נושאית + זחילה).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(9) הגשה אוטומטית לאינדוקס</w:t>
      </w:r>
      <w:r>
        <w:rPr>
          <w:rFonts w:ascii="Arial" w:hAnsi="Arial"/>
          <w:b w:val="0"/>
          <w:sz w:val="22"/>
          <w:rtl w:val="1"/>
          <w:rFonts w:cs="Arial"/>
        </w:rPr>
        <w:t xml:space="preserve"> — דחיפת URLs חדשים ל-Google Indexing API / GSC לזירוז אינדוקס.</w:t>
      </w:r>
    </w:p>
    <w:p>
      <w:pPr>
        <w:pStyle w:val="Heading4"/>
        <w:bidi w:val="1"/>
        <w:jc w:val="right"/>
      </w:pPr>
      <w:r>
        <w:rPr>
          <w:rFonts w:ascii="Arial" w:hAnsi="Arial"/>
          <w:b w:val="0"/>
          <w:sz w:val="20"/>
          <w:rtl w:val="1"/>
          <w:rFonts w:cs="Arial"/>
        </w:rPr>
        <w:t>Off-page &amp; Local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(2) בניית backlinks / digital-PR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מנוע השגת אזכורים סמכותיים (outreach מנוסח ב-brand voice + דירקטוריות + הפצת קונצנזוס). ⚠️ scope גדול — שלב מתקדם.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(3) ניהול Google Business Profile</w:t>
      </w:r>
      <w:r>
        <w:rPr>
          <w:rFonts w:ascii="Arial" w:hAnsi="Arial"/>
          <w:b w:val="0"/>
          <w:sz w:val="22"/>
          <w:rtl w:val="1"/>
          <w:rFonts w:cs="Arial"/>
        </w:rPr>
        <w:t xml:space="preserve"> — עדכונים, פוסטים, ניהול רב-סניפי (local SEO). מנצל את מנוע ההפצה (adapter GBP כבר קיים ב-helix-ops).</w:t>
      </w:r>
    </w:p>
    <w:p>
      <w:pPr>
        <w:pStyle w:val="Heading4"/>
        <w:bidi w:val="1"/>
        <w:jc w:val="right"/>
      </w:pPr>
      <w:r>
        <w:rPr>
          <w:rFonts w:ascii="Arial" w:hAnsi="Arial"/>
          <w:b w:val="0"/>
          <w:sz w:val="20"/>
          <w:rtl w:val="1"/>
          <w:rFonts w:cs="Arial"/>
        </w:rPr>
        <w:t>הרחבות GEO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(4) AI-crawler analytics + pre-render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מעקב תנועת בוטי-AI (GPTBot/ClaudeBot/PerplexityBot) + הגשת דף מרונדר לקרולרים (SSR snapshot).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geo-scan.ts</w:t>
      </w:r>
      <w:r>
        <w:rPr>
          <w:rFonts w:ascii="Arial" w:hAnsi="Arial"/>
          <w:b w:val="0"/>
          <w:sz w:val="22"/>
          <w:rtl w:val="1"/>
          <w:rFonts w:cs="Arial"/>
        </w:rPr>
        <w:t xml:space="preserve"> כבר בודק robots ל-AI crawlers — הרחבה טבעית.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(4b) AEO Audit — ציון מוכנות-לציטוט per-URL 🆕</w:t>
      </w:r>
      <w:r>
        <w:rPr>
          <w:rFonts w:ascii="Arial" w:hAnsi="Arial"/>
          <w:b w:val="0"/>
          <w:sz w:val="22"/>
          <w:rtl w:val="1"/>
          <w:rFonts w:cs="Arial"/>
        </w:rPr>
        <w:t xml:space="preserve"> — סורק </w:t>
      </w:r>
      <w:r>
        <w:rPr>
          <w:rFonts w:ascii="Arial" w:hAnsi="Arial"/>
          <w:b/>
          <w:sz w:val="22"/>
          <w:rtl w:val="1"/>
          <w:rFonts w:cs="Arial"/>
        </w:rPr>
        <w:t>דף חי</w:t>
      </w:r>
      <w:r>
        <w:rPr>
          <w:rFonts w:ascii="Arial" w:hAnsi="Arial"/>
          <w:b w:val="0"/>
          <w:sz w:val="22"/>
          <w:rtl w:val="1"/>
          <w:rFonts w:cs="Arial"/>
        </w:rPr>
        <w:t xml:space="preserve"> ומחזיר ציון 0-100 של מוכנות לציטוט במנועי-AI לפי 11 בדיקות בשלוש קטגוריות: </w:t>
      </w:r>
      <w:r>
        <w:rPr>
          <w:rFonts w:ascii="Arial" w:hAnsi="Arial"/>
          <w:b/>
          <w:sz w:val="22"/>
          <w:rtl w:val="1"/>
          <w:rFonts w:cs="Arial"/>
        </w:rPr>
        <w:t>גילוי</w:t>
      </w:r>
      <w:r>
        <w:rPr>
          <w:rFonts w:ascii="Arial" w:hAnsi="Arial"/>
          <w:b w:val="0"/>
          <w:sz w:val="22"/>
          <w:rtl w:val="1"/>
          <w:rFonts w:cs="Arial"/>
        </w:rPr>
        <w:t xml:space="preserve"> (llms.txt · llms-full.txt · גישת בוטי-AI ב-robots.txt · sitemap), </w:t>
      </w:r>
      <w:r>
        <w:rPr>
          <w:rFonts w:ascii="Arial" w:hAnsi="Arial"/>
          <w:b/>
          <w:sz w:val="22"/>
          <w:rtl w:val="1"/>
          <w:rFonts w:cs="Arial"/>
        </w:rPr>
        <w:t>מבנה</w:t>
      </w:r>
      <w:r>
        <w:rPr>
          <w:rFonts w:ascii="Arial" w:hAnsi="Arial"/>
          <w:b w:val="0"/>
          <w:sz w:val="22"/>
          <w:rtl w:val="1"/>
          <w:rFonts w:cs="Arial"/>
        </w:rPr>
        <w:t xml:space="preserve"> (JSON-LD · FAQPage schema · meta · canonical), </w:t>
      </w:r>
      <w:r>
        <w:rPr>
          <w:rFonts w:ascii="Arial" w:hAnsi="Arial"/>
          <w:b/>
          <w:sz w:val="22"/>
          <w:rtl w:val="1"/>
          <w:rFonts w:cs="Arial"/>
        </w:rPr>
        <w:t>תוכן</w:t>
      </w:r>
      <w:r>
        <w:rPr>
          <w:rFonts w:ascii="Arial" w:hAnsi="Arial"/>
          <w:b w:val="0"/>
          <w:sz w:val="22"/>
          <w:rtl w:val="1"/>
          <w:rFonts w:cs="Arial"/>
        </w:rPr>
        <w:t xml:space="preserve"> (תשובה-ישירה/BLUF · היררכיית כותרות). זה משלים את ה-Check Modes (§3.8.11, שבודק תוכן *לפני* פרסום) בכך שהוא בודק אתר *שכבר עלה*. מקור-קצירה: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danishashko/geo-aeo-tracker</w:t>
      </w:r>
      <w:r>
        <w:rPr>
          <w:rFonts w:ascii="Arial" w:hAnsi="Arial"/>
          <w:b w:val="0"/>
          <w:sz w:val="22"/>
          <w:rtl w:val="1"/>
          <w:rFonts w:cs="Arial"/>
        </w:rPr>
        <w:t xml:space="preserve"> (MIT), עברית-first.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(5) Prompt-volume data</w:t>
      </w:r>
      <w:r>
        <w:rPr>
          <w:rFonts w:ascii="Arial" w:hAnsi="Arial"/>
          <w:b w:val="0"/>
          <w:sz w:val="22"/>
          <w:rtl w:val="1"/>
          <w:rFonts w:cs="Arial"/>
        </w:rPr>
        <w:t xml:space="preserve"> — נתוני ביקוש: כמה אנשים באמת שואלים את ה-AI שאלה מסוימת (מזין את ה-prompt panel בתעדוף אמיתי, לא ניחוש). מקור: ספק דאטה (Semrush AI / Profound-like) או איסוף עצמי.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(6) סנטימנט בתשובות ה-AI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האם ה-AI מדבר על המותג חיובי/ניטרלי/שלילי. </w:t>
      </w:r>
      <w:r>
        <w:rPr>
          <w:rFonts w:ascii="Arial" w:hAnsi="Arial"/>
          <w:b/>
          <w:sz w:val="22"/>
          <w:rtl w:val="1"/>
          <w:rFonts w:cs="Arial"/>
        </w:rPr>
        <w:t>מנוע משותף עם HELIX Shield</w:t>
      </w:r>
      <w:r>
        <w:rPr>
          <w:rFonts w:ascii="Arial" w:hAnsi="Arial"/>
          <w:b w:val="0"/>
          <w:sz w:val="22"/>
          <w:rtl w:val="1"/>
          <w:rFonts w:cs="Arial"/>
        </w:rPr>
        <w:t xml:space="preserve"> (מוצר 5) — לא בונים פעמיים.</w:t>
      </w:r>
    </w:p>
    <w:p>
      <w:pPr>
        <w:pStyle w:val="Heading4"/>
        <w:bidi w:val="1"/>
        <w:jc w:val="right"/>
      </w:pPr>
      <w:r>
        <w:rPr>
          <w:rFonts w:ascii="Arial" w:hAnsi="Arial"/>
          <w:b w:val="0"/>
          <w:sz w:val="20"/>
          <w:rtl w:val="1"/>
          <w:rFonts w:cs="Arial"/>
        </w:rPr>
        <w:t>תוכן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(7) ניטור שחיקת-תוכן + רענון אוטונומי</w:t>
      </w:r>
      <w:r>
        <w:rPr>
          <w:rFonts w:ascii="Arial" w:hAnsi="Arial"/>
          <w:b w:val="0"/>
          <w:sz w:val="22"/>
          <w:rtl w:val="1"/>
          <w:rFonts w:cs="Arial"/>
        </w:rPr>
        <w:t xml:space="preserve"> (Content Watchdog) — מזהה מאמרים שדירוגם/תנועתם יורדים → מרענן אוטומטית (או מציע). סוגר פער מול Frase/Arvow.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(10) אינפוגרפיקות + באנרים דינמיים per-מאמר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הרחבת מנוע התמונות (§3.3) מ-תמונת-hero בסיסית ל-אינפוגרפיקות/באנרים ממותגים. מנצל את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video-timeline.ts</w:t>
      </w:r>
      <w:r>
        <w:rPr>
          <w:rFonts w:ascii="Arial" w:hAnsi="Arial"/>
          <w:b w:val="0"/>
          <w:sz w:val="22"/>
          <w:rtl w:val="1"/>
          <w:rFonts w:cs="Arial"/>
        </w:rPr>
        <w:t>/סטודיו של helix-ops.</w:t>
      </w:r>
    </w:p>
    <w:p>
      <w:pPr>
        <w:pStyle w:val="Heading4"/>
        <w:bidi w:val="1"/>
        <w:jc w:val="right"/>
      </w:pPr>
      <w:r>
        <w:rPr>
          <w:rFonts w:ascii="Arial" w:hAnsi="Arial"/>
          <w:b w:val="0"/>
          <w:sz w:val="20"/>
          <w:rtl w:val="1"/>
          <w:rFonts w:cs="Arial"/>
        </w:rPr>
        <w:t>מצבי-בדיקה ותאימות (Check Modes)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(11) מצבי-בדיקה per-plugin/תקן</w:t>
      </w:r>
      <w:r>
        <w:rPr>
          <w:rFonts w:ascii="Arial" w:hAnsi="Arial"/>
          <w:b w:val="0"/>
          <w:sz w:val="22"/>
          <w:rtl w:val="1"/>
          <w:rFonts w:cs="Arial"/>
        </w:rPr>
        <w:t xml:space="preserve"> — כמו WriterGPT: לפני פרסום, המאמר עובר סוללת בדיקות תאימות: </w:t>
      </w:r>
      <w:r>
        <w:rPr>
          <w:rFonts w:ascii="Arial" w:hAnsi="Arial"/>
          <w:b/>
          <w:sz w:val="22"/>
          <w:rtl w:val="1"/>
          <w:rFonts w:cs="Arial"/>
        </w:rPr>
        <w:t>Rank Math</w:t>
      </w:r>
      <w:r>
        <w:rPr>
          <w:rFonts w:ascii="Arial" w:hAnsi="Arial"/>
          <w:b w:val="0"/>
          <w:sz w:val="22"/>
          <w:rtl w:val="1"/>
          <w:rFonts w:cs="Arial"/>
        </w:rPr>
        <w:t xml:space="preserve"> (50+), </w:t>
      </w:r>
      <w:r>
        <w:rPr>
          <w:rFonts w:ascii="Arial" w:hAnsi="Arial"/>
          <w:b/>
          <w:sz w:val="22"/>
          <w:rtl w:val="1"/>
          <w:rFonts w:cs="Arial"/>
        </w:rPr>
        <w:t>Yoast</w:t>
      </w:r>
      <w:r>
        <w:rPr>
          <w:rFonts w:ascii="Arial" w:hAnsi="Arial"/>
          <w:b w:val="0"/>
          <w:sz w:val="22"/>
          <w:rtl w:val="1"/>
          <w:rFonts w:cs="Arial"/>
        </w:rPr>
        <w:t xml:space="preserve">, </w:t>
      </w:r>
      <w:r>
        <w:rPr>
          <w:rFonts w:ascii="Arial" w:hAnsi="Arial"/>
          <w:b/>
          <w:sz w:val="22"/>
          <w:rtl w:val="1"/>
          <w:rFonts w:cs="Arial"/>
        </w:rPr>
        <w:t>HCU (Helpful Content)</w:t>
      </w:r>
      <w:r>
        <w:rPr>
          <w:rFonts w:ascii="Arial" w:hAnsi="Arial"/>
          <w:b w:val="0"/>
          <w:sz w:val="22"/>
          <w:rtl w:val="1"/>
          <w:rFonts w:cs="Arial"/>
        </w:rPr>
        <w:t xml:space="preserve">, </w:t>
      </w:r>
      <w:r>
        <w:rPr>
          <w:rFonts w:ascii="Arial" w:hAnsi="Arial"/>
          <w:b/>
          <w:sz w:val="22"/>
          <w:rtl w:val="1"/>
          <w:rFonts w:cs="Arial"/>
        </w:rPr>
        <w:t>Semantic/NLP</w:t>
      </w:r>
      <w:r>
        <w:rPr>
          <w:rFonts w:ascii="Arial" w:hAnsi="Arial"/>
          <w:b w:val="0"/>
          <w:sz w:val="22"/>
          <w:rtl w:val="1"/>
          <w:rFonts w:cs="Arial"/>
        </w:rPr>
        <w:t xml:space="preserve">, ומצב </w:t>
      </w:r>
      <w:r>
        <w:rPr>
          <w:rFonts w:ascii="Arial" w:hAnsi="Arial"/>
          <w:b/>
          <w:sz w:val="22"/>
          <w:rtl w:val="1"/>
          <w:rFonts w:cs="Arial"/>
        </w:rPr>
        <w:t>Hybrid</w:t>
      </w:r>
      <w:r>
        <w:rPr>
          <w:rFonts w:ascii="Arial" w:hAnsi="Arial"/>
          <w:b w:val="0"/>
          <w:sz w:val="22"/>
          <w:rtl w:val="1"/>
          <w:rFonts w:cs="Arial"/>
        </w:rPr>
        <w:t xml:space="preserve"> משולב (76+ בדיקות). כל מאמר מקבל ציון + תיקונים אוטומטיים עד עמידה בסף. סוגר את הפער מול WriterGPT ומעלה אמינות מול לקוחות שמכירים Rank Math/Yoast.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סוכנים מומחים</w:t>
      </w:r>
      <w:r>
        <w:rPr>
          <w:rFonts w:ascii="Arial" w:hAnsi="Arial"/>
          <w:b w:val="0"/>
          <w:sz w:val="22"/>
          <w:rtl w:val="1"/>
          <w:rFonts w:cs="Arial"/>
        </w:rPr>
        <w:t xml:space="preserve"> (בהשראת WriterGPT): Content Writer · Editor · Technical SEO · Keyword Discovery · Internal Linking (§3.8.8) · Schema (§12.2) — כבר מכוסים ברובם; מצב ה-Check הוא ה-orchestrator שמריץ אותם עד ציון עובר.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⬜ White-label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— נדחה במפורש להמשך (כמו במוצרים האחרים).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3.9 GSC Intelligence — ניתוח אוטומטי של Search Console 🔎📊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מבוסס 7 הפרומפטים המוכחים (nisai.dev/guides/gsc-ai-seo-prompts). ההבדל מהמדריך: המדריך = פרומפטים </w:t>
      </w:r>
      <w:r>
        <w:rPr>
          <w:rFonts w:ascii="Arial" w:hAnsi="Arial"/>
          <w:b/>
          <w:sz w:val="22"/>
          <w:rtl w:val="1"/>
          <w:rFonts w:cs="Arial"/>
        </w:rPr>
        <w:t>ידניים</w:t>
      </w:r>
      <w:r>
        <w:rPr>
          <w:rFonts w:ascii="Arial" w:hAnsi="Arial"/>
          <w:b w:val="0"/>
          <w:sz w:val="22"/>
          <w:rtl w:val="1"/>
          <w:rFonts w:cs="Arial"/>
        </w:rPr>
        <w:t xml:space="preserve"> שאתה מריץ חודשי ואז עושה את העבודה בעצמך. HELIX Rank = </w:t>
      </w:r>
      <w:r>
        <w:rPr>
          <w:rFonts w:ascii="Arial" w:hAnsi="Arial"/>
          <w:b/>
          <w:sz w:val="22"/>
          <w:rtl w:val="1"/>
          <w:rFonts w:cs="Arial"/>
        </w:rPr>
        <w:t>מריץ אוטומטית + מבצע את הפלט</w:t>
      </w:r>
      <w:r>
        <w:rPr>
          <w:rFonts w:ascii="Arial" w:hAnsi="Arial"/>
          <w:b w:val="0"/>
          <w:sz w:val="22"/>
          <w:rtl w:val="1"/>
          <w:rFonts w:cs="Arial"/>
        </w:rPr>
        <w:t xml:space="preserve"> (כותב FAQ, משכתב כותרת, מתקן קניבליזציה, מרענן דועך, מפרסם). 8 ניתוחים, כולם על </w:t>
      </w:r>
      <w:r>
        <w:rPr>
          <w:rFonts w:ascii="Arial" w:hAnsi="Arial"/>
          <w:b/>
          <w:sz w:val="22"/>
          <w:rtl w:val="1"/>
          <w:rFonts w:cs="Arial"/>
        </w:rPr>
        <w:t>חיבור GSC API אמיתי</w:t>
      </w:r>
      <w:r>
        <w:rPr>
          <w:rFonts w:ascii="Arial" w:hAnsi="Arial"/>
          <w:b w:val="0"/>
          <w:sz w:val="22"/>
          <w:rtl w:val="1"/>
          <w:rFonts w:cs="Arial"/>
        </w:rPr>
        <w:t xml:space="preserve"> (לא chatbot שמנחש מספרים — יתרון אמינות מובנה):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#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ניתוח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מה עושה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פעולה אוטומטית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סטטוס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0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Health check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מוודא שהדאטה אמיתית (לא הזיה)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חיבור API אמיתי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מובנה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1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Striking Distance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⚡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מיקום 7-11.9 + ≥50 impressions → הרווח המהיר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משכתב Title/Meta/H1 + תוכן + קישור פנימי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🆕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מוסף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2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Executive Snapshot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WoW/MoM, מה משותף למנצחים, כותרת אחת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נרטיב חודשי (§3.6)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3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מילון שאלות → FAQ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שאלות (איך/מה/כמה/X מול Y) + פערי-תוכן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כותב FAQ 40-60 מילה + FAQ schema (GEO)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מורחב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4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מעקב שבועי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wins/losses/new + 2 quick actions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דוח שבועי אוטומטי (§3.2)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5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קניבליזציה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🔀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כמה עמודים מתחרים על אותה שאילתה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מיזוג / דיפרנציאציה / 301 / קישור פנימי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🆕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מוסף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6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תוכן דועך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90d-over-90d, עמודים שירדו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רענון אוטומטי (Content Watchdog §3.8.7)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</w:tr>
      <w:tr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7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מפת דרכים 90 יום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סינתזה לתכנית רבעונית מתועדפת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מזין את תור התוכן (§3.1)</w:t>
            </w:r>
          </w:p>
        </w:tc>
        <w:tc>
          <w:tcPr>
            <w:tcW w:type="dxa" w:w="1728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</w:tr>
    </w:tbl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2 הפערים החדשים (#1, #5) הם GSC-native</w:t>
      </w:r>
      <w:r>
        <w:rPr>
          <w:rFonts w:ascii="Arial" w:hAnsi="Arial"/>
          <w:b w:val="0"/>
          <w:sz w:val="22"/>
          <w:rtl w:val="1"/>
          <w:rFonts w:cs="Arial"/>
        </w:rPr>
        <w:t xml:space="preserve"> — לא צריך Semrush בשבילם, ROI גבוה, זולים לבנייה.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wow ל-onboarding:</w:t>
      </w:r>
      <w:r>
        <w:rPr>
          <w:rFonts w:ascii="Arial" w:hAnsi="Arial"/>
          <w:b w:val="0"/>
          <w:sz w:val="22"/>
          <w:rtl w:val="1"/>
          <w:rFonts w:cs="Arial"/>
        </w:rPr>
        <w:t xml:space="preserve"> רגע שהלקוח מחבר GSC → הבוט מחזיר מיד דוח Striking Distance ("5 מילים במקום 8 שאפשר לקפוץ ל-3 השבוע"). ה-hook שממיר.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3.99 סטטוס בנייה בקוד (helix-rank) — מה מוכן ומה נשאר 🏗️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נבנה כאפליקציית </w:t>
      </w:r>
      <w:r>
        <w:rPr>
          <w:rFonts w:ascii="Arial" w:hAnsi="Arial"/>
          <w:b/>
          <w:sz w:val="22"/>
          <w:rtl w:val="1"/>
          <w:rFonts w:cs="Arial"/>
        </w:rPr>
        <w:t>Next.js 15 + TS + Tailwind (RTL)</w:t>
      </w:r>
      <w:r>
        <w:rPr>
          <w:rFonts w:ascii="Arial" w:hAnsi="Arial"/>
          <w:b w:val="0"/>
          <w:sz w:val="22"/>
          <w:rtl w:val="1"/>
          <w:rFonts w:cs="Arial"/>
        </w:rPr>
        <w:t xml:space="preserve"> ב-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Desktop/helix/helix-rank</w:t>
      </w:r>
      <w:r>
        <w:rPr>
          <w:rFonts w:ascii="Arial" w:hAnsi="Arial"/>
          <w:b w:val="0"/>
          <w:sz w:val="22"/>
          <w:rtl w:val="1"/>
          <w:rFonts w:cs="Arial"/>
        </w:rPr>
        <w:t xml:space="preserve">. </w:t>
      </w:r>
      <w:r>
        <w:rPr>
          <w:rFonts w:ascii="Arial" w:hAnsi="Arial"/>
          <w:b/>
          <w:sz w:val="22"/>
          <w:rtl w:val="1"/>
          <w:rFonts w:cs="Arial"/>
        </w:rPr>
        <w:t>build נקי, 0 שגיאות typecheck.</w:t>
      </w:r>
      <w:r>
        <w:rPr>
          <w:rFonts w:ascii="Arial" w:hAnsi="Arial"/>
          <w:b w:val="0"/>
          <w:sz w:val="22"/>
          <w:rtl w:val="1"/>
          <w:rFonts w:cs="Arial"/>
        </w:rPr>
        <w:t xml:space="preserve"> גיט: רפו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HELIX-SEO-AND-GEO-BOT</w:t>
      </w:r>
      <w:r>
        <w:rPr>
          <w:rFonts w:ascii="Arial" w:hAnsi="Arial"/>
          <w:b w:val="0"/>
          <w:sz w:val="22"/>
          <w:rtl w:val="1"/>
          <w:rFonts w:cs="Arial"/>
        </w:rPr>
        <w:t xml:space="preserve"> (branch main).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✅ נבנה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רכיב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קבצים / routes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GSC Intelligence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4 ניתוחים (Striking Distance · קניבליזציה · שאלות→FAQ · דועך)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lib/striking-distance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lib/gsc-analyses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/api/analyze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GSC OAuth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+ parsing CSV/JSON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lib/gsc-oauth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lib/gsc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/api/gsc/*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מנוע GEO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Citation Score + Share-of-Voice + Gap Board מול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4 מנועים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(ChatGPT/Gemini/Claude/Perplexity, web-search)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lib/geo/*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/geo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/api/geo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מנועים מורחבים (BrightData) 🆕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Google AI Mode · Copilot · Grok דרך scrape (trigger→poll→citations), מחוברים לאותו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askEngine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סה"כ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7 מנועים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;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צ'קבוקס "מנועים מורחבים" ב-UI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של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/geo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(opt-in)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lib/geo/brightdata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lib/geo/engines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app/geo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AEO Audit 🆕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ציון מוכנות-לציטוט per-URL (11 בדיקות: llms.txt/robots-AI/sitemap/JSON-LD/FAQ/meta/canonical/BLUF/headings), עברית;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פאנל UI מלא ב-`/geo`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(ציון + בדיקות מקובצות גילוי/מבנה/תוכן)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lib/seo/aeo-audit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/api/aeo-audit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app/geo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מנוע תוכן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מאמר SEO+GEO מלא (answer-first, FAQ, JSON-LD) +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סקיל כתיבה עברי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HEBREW_STYLE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+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humanizeHe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lib/content-engine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lib/hebrew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/write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/api/generate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פרסום WordPress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lib/publish/wordpress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/api/publish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בוט רב-ערוצי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webhook טלגרם (נכנס) + מנוע שיחה (Claude tool-router) + דייג'סט (יוצא: טלגרם/וואטסאפ/מייל)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lib/bot/*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/api/telegram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/api/digest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Auth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(Supabase magic-link) +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שכבת נתונים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(sites/connections/content_pieces)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lib/db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lib/supabase/*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app/actions-site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/sites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/login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supabase/schema.sql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Check Modes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(§3.8.11) — Rank Math/Yoast/HCU, ציון לפני פרסום (מול WriterGPT)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lib/seo/checks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, מוצג ב-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/write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any-CMS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WordPress +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Wix + Webflow + webhook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(dispatch מאוחד)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lib/publish/{index,wordpress,wix,webflow,webhook}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Citation-Gap→Patch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(§3.5.1) — פער→כתוב patch עברי (GEO-optimized)→פרסם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/api/geo/patch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Semrush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— volume/difficulty/CPC + Opportunity Score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lib/semrush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/api/keywords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תמונות AI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למאמר (opt-in) +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llms.txt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endpoint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lib/images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/api/llms-txt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AI Traffic (GA4)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🆕 — אילו עמודים מקבלים תנועה *אמיתית* מ-ChatGPT/Perplexity/Gemini/Claude (צד ה-ROI של GEO, משלים את ה-Citation)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lib/ga4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/api/ai-traffic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, פאנל ב-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/geo</w:t>
            </w:r>
          </w:p>
        </w:tc>
      </w:tr>
    </w:tbl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⬜ נשאר להשלים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סטטוס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מה צריך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הרצה live (מסלול A)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קוד מוכן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פרויקט Supabase +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schema.sql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·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ANTHROPIC_API_KEY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(חובה) · Google OAuth · Perplexity/OpenAI/Gemini (GEO) · Telegram token · Resend · Vercel deploy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חיווט GSC live לניתוח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ה-connector מוכן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לשמור token ל-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site_connections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ולמשוך אוטומטית (עכשיו: הדבקה/cookie)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§3.8 gap-closers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נוספים (audit טכני auto-fix, קישור פנימי, auto-index, backlinks/GBP, AI-crawler analytics, prompt-volume, Content Watchdog)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לא נבנה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שלב מתקדם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חיווט persist מלא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(GSC token→DB, פרסום מ-DB, שמירת תוצאות ניתוח/GEO, bindings UI)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חלקי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קשור ל-Supabase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cron/אוטונומיה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(drip פרסום, סריקה שבועית, autopilot)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endpoints מוכנים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Vercel Cron + scheduling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בוט: approve→publish + status/geo אמיתיים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הסוכן כותב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תלוי persist/DB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WhatsApp נכנס + Ollama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לא נבנה (במכוון)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לפי בקשה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Experiment Ledger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לא נבנה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תלוי storage</w:t>
            </w:r>
          </w:p>
        </w:tc>
      </w:tr>
    </w:tbl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המצב:</w:t>
      </w:r>
      <w:r>
        <w:rPr>
          <w:rFonts w:ascii="Arial" w:hAnsi="Arial"/>
          <w:b w:val="0"/>
          <w:sz w:val="22"/>
          <w:rtl w:val="1"/>
          <w:rFonts w:cs="Arial"/>
        </w:rPr>
        <w:t xml:space="preserve"> הליבה של </w:t>
      </w:r>
      <w:r>
        <w:rPr>
          <w:rFonts w:ascii="Arial" w:hAnsi="Arial"/>
          <w:b/>
          <w:sz w:val="22"/>
          <w:rtl w:val="1"/>
          <w:rFonts w:cs="Arial"/>
        </w:rPr>
        <w:t>SEO + GEO + תוכן + פרסום (any-CMS) + Check Modes + Citation-Gap→Patch + Semrush + בוט + נתונים</w:t>
      </w:r>
      <w:r>
        <w:rPr>
          <w:rFonts w:ascii="Arial" w:hAnsi="Arial"/>
          <w:b w:val="0"/>
          <w:sz w:val="22"/>
          <w:rtl w:val="1"/>
          <w:rFonts w:cs="Arial"/>
        </w:rPr>
        <w:t xml:space="preserve"> נבנתה end-to-end. מה שנשאר בעיקר — </w:t>
      </w:r>
      <w:r>
        <w:rPr>
          <w:rFonts w:ascii="Arial" w:hAnsi="Arial"/>
          <w:b/>
          <w:sz w:val="22"/>
          <w:rtl w:val="1"/>
          <w:rFonts w:cs="Arial"/>
        </w:rPr>
        <w:t>חיווט persist מלא (Supabase), אוטונומיה (cron), והעמדה live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4. מסכים (Screens)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Onboarding</w:t>
      </w:r>
      <w:r>
        <w:rPr>
          <w:rFonts w:ascii="Arial" w:hAnsi="Arial"/>
          <w:b w:val="0"/>
          <w:sz w:val="22"/>
          <w:rtl w:val="1"/>
          <w:rFonts w:cs="Arial"/>
        </w:rPr>
        <w:t xml:space="preserve"> — חיבור מקורות דאטה (GSC + Semrush/Ahrefs) + זיהוי CMS + סריקת אתר/מתחרים.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Strategy</w:t>
      </w:r>
      <w:r>
        <w:rPr>
          <w:rFonts w:ascii="Arial" w:hAnsi="Arial"/>
          <w:b w:val="0"/>
          <w:sz w:val="22"/>
          <w:rtl w:val="1"/>
          <w:rFonts w:cs="Arial"/>
        </w:rPr>
        <w:t xml:space="preserve"> — אסטרטגיית תוכן רבעונית + מילות מפתח לאישור.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Content Pipeline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מאמרים בתור/טיוטה/מפורסם, עריכה, אישור.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Publishing Settings</w:t>
      </w:r>
      <w:r>
        <w:rPr>
          <w:rFonts w:ascii="Arial" w:hAnsi="Arial"/>
          <w:b w:val="0"/>
          <w:sz w:val="22"/>
          <w:rtl w:val="1"/>
          <w:rFonts w:cs="Arial"/>
        </w:rPr>
        <w:t xml:space="preserve"> — בחירת CMS/adapter, תדירות, autopilot vs approval.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Dashboard</w:t>
      </w:r>
      <w:r>
        <w:rPr>
          <w:rFonts w:ascii="Arial" w:hAnsi="Arial"/>
          <w:b w:val="0"/>
          <w:sz w:val="22"/>
          <w:rtl w:val="1"/>
          <w:rFonts w:cs="Arial"/>
        </w:rPr>
        <w:t xml:space="preserve"> — דירוגים + נוכחות AI + תנועה + נרטיב.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GEO Monitor</w:t>
      </w:r>
      <w:r>
        <w:rPr>
          <w:rFonts w:ascii="Arial" w:hAnsi="Arial"/>
          <w:b w:val="0"/>
          <w:sz w:val="22"/>
          <w:rtl w:val="1"/>
          <w:rFonts w:cs="Arial"/>
        </w:rPr>
        <w:t xml:space="preserve"> — Citation Score + timeline + Share-of-Voice + </w:t>
      </w:r>
      <w:r>
        <w:rPr>
          <w:rFonts w:ascii="Arial" w:hAnsi="Arial"/>
          <w:b/>
          <w:sz w:val="22"/>
          <w:rtl w:val="1"/>
          <w:rFonts w:cs="Arial"/>
        </w:rPr>
        <w:t>Gap Board</w:t>
      </w:r>
      <w:r>
        <w:rPr>
          <w:rFonts w:ascii="Arial" w:hAnsi="Arial"/>
          <w:b w:val="0"/>
          <w:sz w:val="22"/>
          <w:rtl w:val="1"/>
          <w:rFonts w:cs="Arial"/>
        </w:rPr>
        <w:t xml:space="preserve"> (פערי ציטוט + סטטוס patch) +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llms.txt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6.1 </w:t>
      </w:r>
      <w:r>
        <w:rPr>
          <w:rFonts w:ascii="Arial" w:hAnsi="Arial"/>
          <w:b/>
          <w:sz w:val="22"/>
          <w:rtl w:val="1"/>
          <w:rFonts w:cs="Arial"/>
        </w:rPr>
        <w:t>GSC Opportunities</w:t>
      </w:r>
      <w:r>
        <w:rPr>
          <w:rFonts w:ascii="Arial" w:hAnsi="Arial"/>
          <w:b w:val="0"/>
          <w:sz w:val="22"/>
          <w:rtl w:val="1"/>
          <w:rFonts w:cs="Arial"/>
        </w:rPr>
        <w:t xml:space="preserve"> — Striking Distance + קניבליזציה + פערי-שאלות + דועך, כל הזדמנות עם action-plan וכפתור "בצע" (§3.9).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Experiment Ledger</w:t>
      </w:r>
      <w:r>
        <w:rPr>
          <w:rFonts w:ascii="Arial" w:hAnsi="Arial"/>
          <w:b w:val="0"/>
          <w:sz w:val="22"/>
          <w:rtl w:val="1"/>
          <w:rFonts w:cs="Arial"/>
        </w:rPr>
        <w:t xml:space="preserve"> — ניסויים שרצו, מה ניצח, ה-lift שנמדד per-אתר.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Settings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מיתוג, נמענים לדוח, שפה, קצב (cadence), וחיבור/אימות ערוצי גישה (טלגרם/מייל/וואטסאפ).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Channels</w:t>
      </w:r>
      <w:r>
        <w:rPr>
          <w:rFonts w:ascii="Arial" w:hAnsi="Arial"/>
          <w:b w:val="0"/>
          <w:sz w:val="22"/>
          <w:rtl w:val="1"/>
          <w:rFonts w:cs="Arial"/>
        </w:rPr>
        <w:t xml:space="preserve"> — חיבור בוט טלגרם, אימות מייל, opt-in וואטסאפ, הפעלת שליטה נכנסת per-ערוץ.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5. מודל נתונים (Supabase)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טבלה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שדות עיקריים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sites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id, owner_id, url, cms_type, gsc_connected, plan, branding_json, content_lang (he/en/both)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site_connections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site_id, provider (gsc/semrush/ahrefs/ga4/wp/wix/webflow…), credentials, adapter_config, status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keywords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site_id, phrase, intent, volume, difficulty, current_rank, tracked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content_pieces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site_id, title, body, images[], schema_json, status (draft/approved/published), published_url, published_at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content_schedule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site_id, cadence, articles_per_month, autopilot (bool)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rank_history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site_id, keyword_id, date, rank, impressions, clicks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ai_citations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site_id, engine (chatgpt/gemini/perplexity/claude), query, cited (bool), position, checked_at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citation_gaps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site_id, query, engine, competitor_cited, status (open/patching/published/won), patch_content_id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citation_scores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site_id, date, score (0-100), share_of_voice_json (per-engine)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experiments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site_id, hypothesis, variant_json, metric, lift, status (draft/live/won/lost), started_at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syndication_targets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site_id, channel (social/community/directory), content_id, posted_url, status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site_issues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site_id, type (meta/redirect/broken/alt/schema/crawl…), url, severity, status (open/fixing/fixed), auto_fixable (§3.8.1)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internal_links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site_id, from_content_id, to_url, anchor, status (§3.8.8)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backlinks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site_id, source_url, target_url, status (prospect/outreached/live), authority (§3.8.2)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crawler_hits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site_id, bot (gptbot/claudebot/perplexitybot…), url, hit_at (§3.8.4 — AI-crawler analytics)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prompt_volumes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phrase, engine, est_volume, source (§3.8.5)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ai_sentiment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site_id, engine, query, sentiment (pos/neu/neg), checked_at (§3.8.6 — משותף עם Shield)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content_decay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content_id, metric, trend, action (monitor/refresh), detected_at (§3.8.7)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gsc_opportunities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site_id, type (striking_distance/cannibalization/question_gap/decay), query, url(s), impressions, position, action_plan, priority, status (§3.9)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reports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site_id, period, narrative, sent_at, channels[]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channel_bindings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site_id, channel (telegram/email/whatsapp), identifier (chat_id/email/phone), verified, inbound_enabled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channel_optin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site_id, channel, opted_in_at, template_id, consent_source (לוואטסאפ/§30A)</w:t>
            </w:r>
          </w:p>
        </w:tc>
      </w:tr>
    </w:tbl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6. ארכיטקטורה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Frontend:</w:t>
      </w:r>
      <w:r>
        <w:rPr>
          <w:rFonts w:ascii="Arial" w:hAnsi="Arial"/>
          <w:b w:val="0"/>
          <w:sz w:val="22"/>
          <w:rtl w:val="1"/>
          <w:rFonts w:cs="Arial"/>
        </w:rPr>
        <w:t xml:space="preserve"> React + shadcn (על צורת PLUG, RTL מוכן) / Next.js לאתר.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Backend:</w:t>
      </w:r>
      <w:r>
        <w:rPr>
          <w:rFonts w:ascii="Arial" w:hAnsi="Arial"/>
          <w:b w:val="0"/>
          <w:sz w:val="22"/>
          <w:rtl w:val="1"/>
          <w:rFonts w:cs="Arial"/>
        </w:rPr>
        <w:t xml:space="preserve"> Supabase (Auth, DB, Storage, RLS per-site).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Research:</w:t>
      </w:r>
      <w:r>
        <w:rPr>
          <w:rFonts w:ascii="Arial" w:hAnsi="Arial"/>
          <w:b w:val="0"/>
          <w:sz w:val="22"/>
          <w:rtl w:val="1"/>
          <w:rFonts w:cs="Arial"/>
        </w:rPr>
        <w:t xml:space="preserve"> edge function — GSC API + </w:t>
      </w:r>
      <w:r>
        <w:rPr>
          <w:rFonts w:ascii="Arial" w:hAnsi="Arial"/>
          <w:b/>
          <w:sz w:val="22"/>
          <w:rtl w:val="1"/>
          <w:rFonts w:cs="Arial"/>
        </w:rPr>
        <w:t>Semrush/Ahrefs API</w:t>
      </w:r>
      <w:r>
        <w:rPr>
          <w:rFonts w:ascii="Arial" w:hAnsi="Arial"/>
          <w:b w:val="0"/>
          <w:sz w:val="22"/>
          <w:rtl w:val="1"/>
          <w:rFonts w:cs="Arial"/>
        </w:rPr>
        <w:t xml:space="preserve"> (volume/difficulty/מתחרים) + FireCrawl (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geo-scan.ts</w:t>
      </w:r>
      <w:r>
        <w:rPr>
          <w:rFonts w:ascii="Arial" w:hAnsi="Arial"/>
          <w:b w:val="0"/>
          <w:sz w:val="22"/>
          <w:rtl w:val="1"/>
          <w:rFonts w:cs="Arial"/>
        </w:rPr>
        <w:t xml:space="preserve"> קיים) →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keywords</w:t>
      </w:r>
      <w:r>
        <w:rPr>
          <w:rFonts w:ascii="Arial" w:hAnsi="Arial"/>
          <w:b w:val="0"/>
          <w:sz w:val="22"/>
          <w:rtl w:val="1"/>
          <w:rFonts w:cs="Arial"/>
        </w:rPr>
        <w:t>. cache per-ביטוי כדי לחסוך קריאות API יקרות.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Content:</w:t>
      </w:r>
      <w:r>
        <w:rPr>
          <w:rFonts w:ascii="Arial" w:hAnsi="Arial"/>
          <w:b w:val="0"/>
          <w:sz w:val="22"/>
          <w:rtl w:val="1"/>
          <w:rFonts w:cs="Arial"/>
        </w:rPr>
        <w:t xml:space="preserve"> Claude + Hebrew Content by Helix (+ הגהת baldiga חובה) →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content_pieces</w:t>
      </w:r>
      <w:r>
        <w:rPr>
          <w:rFonts w:ascii="Arial" w:hAnsi="Arial"/>
          <w:b w:val="0"/>
          <w:sz w:val="22"/>
          <w:rtl w:val="1"/>
          <w:rFonts w:cs="Arial"/>
        </w:rPr>
        <w:t>; תמונות דרך image-gen.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Publishing:</w:t>
      </w:r>
      <w:r>
        <w:rPr>
          <w:rFonts w:ascii="Arial" w:hAnsi="Arial"/>
          <w:b w:val="0"/>
          <w:sz w:val="22"/>
          <w:rtl w:val="1"/>
          <w:rFonts w:cs="Arial"/>
        </w:rPr>
        <w:t xml:space="preserve"> adapter per-CMS (edge function) — WordPress REST / Wix / Webflow / webhook.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GEO: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geo-scan.ts</w:t>
      </w:r>
      <w:r>
        <w:rPr>
          <w:rFonts w:ascii="Arial" w:hAnsi="Arial"/>
          <w:b w:val="0"/>
          <w:sz w:val="22"/>
          <w:rtl w:val="1"/>
          <w:rFonts w:cs="Arial"/>
        </w:rPr>
        <w:t xml:space="preserve"> ל-citation tracking + מחולל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llms.txt</w:t>
      </w:r>
      <w:r>
        <w:rPr>
          <w:rFonts w:ascii="Arial" w:hAnsi="Arial"/>
          <w:b w:val="0"/>
          <w:sz w:val="22"/>
          <w:rtl w:val="1"/>
          <w:rFonts w:cs="Arial"/>
        </w:rPr>
        <w:t xml:space="preserve"> + </w:t>
      </w:r>
      <w:r>
        <w:rPr>
          <w:rFonts w:ascii="Arial" w:hAnsi="Arial"/>
          <w:b/>
          <w:sz w:val="22"/>
          <w:rtl w:val="1"/>
          <w:rFonts w:cs="Arial"/>
        </w:rPr>
        <w:t>AI-crawler analytics/pre-render</w:t>
      </w:r>
      <w:r>
        <w:rPr>
          <w:rFonts w:ascii="Arial" w:hAnsi="Arial"/>
          <w:b w:val="0"/>
          <w:sz w:val="22"/>
          <w:rtl w:val="1"/>
          <w:rFonts w:cs="Arial"/>
        </w:rPr>
        <w:t xml:space="preserve"> (§3.8.4).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Site Audit + fix (§3.8.1):</w:t>
      </w:r>
      <w:r>
        <w:rPr>
          <w:rFonts w:ascii="Arial" w:hAnsi="Arial"/>
          <w:b w:val="0"/>
          <w:sz w:val="22"/>
          <w:rtl w:val="1"/>
          <w:rFonts w:cs="Arial"/>
        </w:rPr>
        <w:t xml:space="preserve"> edge function מרחיב את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geo-scan.ts</w:t>
      </w:r>
      <w:r>
        <w:rPr>
          <w:rFonts w:ascii="Arial" w:hAnsi="Arial"/>
          <w:b w:val="0"/>
          <w:sz w:val="22"/>
          <w:rtl w:val="1"/>
          <w:rFonts w:cs="Arial"/>
        </w:rPr>
        <w:t xml:space="preserve"> ל-200+ בדיקות →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site_issues</w:t>
      </w:r>
      <w:r>
        <w:rPr>
          <w:rFonts w:ascii="Arial" w:hAnsi="Arial"/>
          <w:b w:val="0"/>
          <w:sz w:val="22"/>
          <w:rtl w:val="1"/>
          <w:rFonts w:cs="Arial"/>
        </w:rPr>
        <w:t xml:space="preserve"> → תור תיקונים → deploy per-CMS.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סנטימנט AI (§3.8.6):</w:t>
      </w:r>
      <w:r>
        <w:rPr>
          <w:rFonts w:ascii="Arial" w:hAnsi="Arial"/>
          <w:b w:val="0"/>
          <w:sz w:val="22"/>
          <w:rtl w:val="1"/>
          <w:rFonts w:cs="Arial"/>
        </w:rPr>
        <w:t xml:space="preserve"> מנוע משותף עם HELIX Shield (מוצר 5).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Cron:</w:t>
      </w:r>
      <w:r>
        <w:rPr>
          <w:rFonts w:ascii="Arial" w:hAnsi="Arial"/>
          <w:b w:val="0"/>
          <w:sz w:val="22"/>
          <w:rtl w:val="1"/>
          <w:rFonts w:cs="Arial"/>
        </w:rPr>
        <w:t xml:space="preserve"> edge functions (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--no-verify-jwt</w:t>
      </w:r>
      <w:r>
        <w:rPr>
          <w:rFonts w:ascii="Arial" w:hAnsi="Arial"/>
          <w:b w:val="0"/>
          <w:sz w:val="22"/>
          <w:rtl w:val="1"/>
          <w:rFonts w:cs="Arial"/>
        </w:rPr>
        <w:t xml:space="preserve">) — drip פרסום, סריקת דירוגים שבועית, </w:t>
      </w:r>
      <w:r>
        <w:rPr>
          <w:rFonts w:ascii="Arial" w:hAnsi="Arial"/>
          <w:b/>
          <w:sz w:val="22"/>
          <w:rtl w:val="1"/>
          <w:rFonts w:cs="Arial"/>
        </w:rPr>
        <w:t>Content Watchdog</w:t>
      </w:r>
      <w:r>
        <w:rPr>
          <w:rFonts w:ascii="Arial" w:hAnsi="Arial"/>
          <w:b w:val="0"/>
          <w:sz w:val="22"/>
          <w:rtl w:val="1"/>
          <w:rFonts w:cs="Arial"/>
        </w:rPr>
        <w:t xml:space="preserve"> (שחיקה→רענון), auto-index, דוח חודשי.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Delivery + גישה נכנסת:</w:t>
      </w:r>
      <w:r>
        <w:rPr>
          <w:rFonts w:ascii="Arial" w:hAnsi="Arial"/>
          <w:b w:val="0"/>
          <w:sz w:val="22"/>
          <w:rtl w:val="1"/>
          <w:rFonts w:cs="Arial"/>
        </w:rPr>
        <w:t xml:space="preserve"> מנוע ההפצה המשותף (מייל/טלגרם, תשתית וואטסאפ) ממוצרים 1+2. טלגרם דרך Bot API (webhook → edge function → Claude); מייל דרך inbound-parse (Resend/Postmark) לאישורים ופקודות; וואטסאפ Cloud API — adapter מוכן, הפעלה בהמשך.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7. מונטיזציה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תשלום ישיר תחת מותג HELIX</w:t>
      </w:r>
      <w:r>
        <w:rPr>
          <w:rFonts w:ascii="Arial" w:hAnsi="Arial"/>
          <w:b w:val="0"/>
          <w:sz w:val="22"/>
          <w:rtl w:val="1"/>
          <w:rFonts w:cs="Arial"/>
        </w:rPr>
        <w:t xml:space="preserve"> (בלי חינם-wedge — WTP גבוה ומוכח בשוק).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מדרג לפי </w:t>
      </w:r>
      <w:r>
        <w:rPr>
          <w:rFonts w:ascii="Arial" w:hAnsi="Arial"/>
          <w:b/>
          <w:sz w:val="22"/>
          <w:rtl w:val="1"/>
          <w:rFonts w:cs="Arial"/>
        </w:rPr>
        <w:t>מס' מאמרים/חודש + מס' אתרים</w:t>
      </w:r>
      <w:r>
        <w:rPr>
          <w:rFonts w:ascii="Arial" w:hAnsi="Arial"/>
          <w:b w:val="0"/>
          <w:sz w:val="22"/>
          <w:rtl w:val="1"/>
          <w:rFonts w:cs="Arial"/>
        </w:rPr>
        <w:t>, בקנה מידה של המתחרה (₪249-499) אך עם ה-3 בידולים: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Starter</w:t>
      </w:r>
      <w:r>
        <w:rPr>
          <w:rFonts w:ascii="Arial" w:hAnsi="Arial"/>
          <w:b w:val="0"/>
          <w:sz w:val="22"/>
          <w:rtl w:val="1"/>
          <w:rFonts w:cs="Arial"/>
        </w:rPr>
        <w:t xml:space="preserve"> — ~4 מאמרים, אתר 1.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Pro</w:t>
      </w:r>
      <w:r>
        <w:rPr>
          <w:rFonts w:ascii="Arial" w:hAnsi="Arial"/>
          <w:b w:val="0"/>
          <w:sz w:val="22"/>
          <w:rtl w:val="1"/>
          <w:rFonts w:cs="Arial"/>
        </w:rPr>
        <w:t xml:space="preserve"> — ~8 מאמרים, כמה אתרים, GEO מלא + נוכחות AI.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Scale</w:t>
      </w:r>
      <w:r>
        <w:rPr>
          <w:rFonts w:ascii="Arial" w:hAnsi="Arial"/>
          <w:b w:val="0"/>
          <w:sz w:val="22"/>
          <w:rtl w:val="1"/>
          <w:rFonts w:cs="Arial"/>
        </w:rPr>
        <w:t xml:space="preserve"> — 14+ מאמרים, ריבוי אתרים.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חיוב שנתי</w:t>
      </w:r>
      <w:r>
        <w:rPr>
          <w:rFonts w:ascii="Arial" w:hAnsi="Arial"/>
          <w:b w:val="0"/>
          <w:sz w:val="22"/>
          <w:rtl w:val="1"/>
          <w:rFonts w:cs="Arial"/>
        </w:rPr>
        <w:t xml:space="preserve"> בהנחה (כמו המתחרה). שירות setup חד-פעמי אופציונלי.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סוכנות/white-label — בהמשך</w:t>
      </w:r>
      <w:r>
        <w:rPr>
          <w:rFonts w:ascii="Arial" w:hAnsi="Arial"/>
          <w:b w:val="0"/>
          <w:sz w:val="22"/>
          <w:rtl w:val="1"/>
          <w:rFonts w:cs="Arial"/>
        </w:rPr>
        <w:t xml:space="preserve"> (לא ב-scope הנוכחי).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8. GTM ואקו-סיסטם HELIX</w:t>
      </w:r>
    </w:p>
    <w:p>
      <w:pPr>
        <w:pStyle w:val="ListNumber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עסק שמחפש "קידום אתר" / כבר שוקל את seo-agent.io → מוצא </w:t>
      </w:r>
      <w:r>
        <w:rPr>
          <w:rFonts w:ascii="Arial" w:hAnsi="Arial"/>
          <w:b/>
          <w:sz w:val="22"/>
          <w:rtl w:val="1"/>
          <w:rFonts w:cs="Arial"/>
        </w:rPr>
        <w:t>בוט בעברית שמפרסם לכל פלטפורמה + מדרג גם ב-AI</w:t>
      </w:r>
      <w:r>
        <w:rPr>
          <w:rFonts w:ascii="Arial" w:hAnsi="Arial"/>
          <w:b w:val="0"/>
          <w:sz w:val="22"/>
          <w:rtl w:val="1"/>
          <w:rFonts w:cs="Arial"/>
        </w:rPr>
        <w:t xml:space="preserve"> → נכנס בתשלום.</w:t>
      </w:r>
    </w:p>
    <w:p>
      <w:pPr>
        <w:pStyle w:val="ListNumber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חיבור ל-</w:t>
      </w:r>
      <w:r>
        <w:rPr>
          <w:rFonts w:ascii="Arial" w:hAnsi="Arial"/>
          <w:b/>
          <w:sz w:val="22"/>
          <w:rtl w:val="1"/>
          <w:rFonts w:cs="Arial"/>
        </w:rPr>
        <w:t>HELIX STAGE</w:t>
      </w:r>
      <w:r>
        <w:rPr>
          <w:rFonts w:ascii="Arial" w:hAnsi="Arial"/>
          <w:b w:val="0"/>
          <w:sz w:val="22"/>
          <w:rtl w:val="1"/>
          <w:rFonts w:cs="Arial"/>
        </w:rPr>
        <w:t xml:space="preserve"> (ה-"Product Hunt הישראלי"): CTA למשיקי מוצרים — "קבל תנועה אורגנית + נוכחות ב-AI" → מזרים לידים.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משפך אקו-סיסטם: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STAGE (השקה) → HELIX Rank (תנועה+GEO) → Reports (מדידה) → Marketing Ops Hub (יצירה+הפצה)</w:t>
      </w:r>
      <w:r>
        <w:rPr>
          <w:rFonts w:ascii="Arial" w:hAnsi="Arial"/>
          <w:b w:val="0"/>
          <w:sz w:val="22"/>
          <w:rtl w:val="1"/>
          <w:rFonts w:cs="Arial"/>
        </w:rPr>
        <w:t xml:space="preserve"> — כל מוצר מזין את הבא, תחת מותג HELIX.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הוכחה חברתית:</w:t>
      </w:r>
      <w:r>
        <w:rPr>
          <w:rFonts w:ascii="Arial" w:hAnsi="Arial"/>
          <w:b w:val="0"/>
          <w:sz w:val="22"/>
          <w:rtl w:val="1"/>
          <w:rFonts w:cs="Arial"/>
        </w:rPr>
        <w:t xml:space="preserve"> נתוני גדילה אמיתיים (דירוגים + ציטוטי AI) מזינים case studies.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9. אבני בניין (להורדת עומס)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GEO/citation + סריקה: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helix/lib/geo-scan.ts</w:t>
      </w:r>
      <w:r>
        <w:rPr>
          <w:rFonts w:ascii="Arial" w:hAnsi="Arial"/>
          <w:b w:val="0"/>
          <w:sz w:val="22"/>
          <w:rtl w:val="1"/>
          <w:rFonts w:cs="Arial"/>
        </w:rPr>
        <w:t xml:space="preserve"> — </w:t>
      </w:r>
      <w:r>
        <w:rPr>
          <w:rFonts w:ascii="Arial" w:hAnsi="Arial"/>
          <w:b/>
          <w:sz w:val="22"/>
          <w:rtl w:val="1"/>
          <w:rFonts w:cs="Arial"/>
        </w:rPr>
        <w:t>כבר מוטמע</w:t>
      </w:r>
      <w:r>
        <w:rPr>
          <w:rFonts w:ascii="Arial" w:hAnsi="Arial"/>
          <w:b w:val="0"/>
          <w:sz w:val="22"/>
          <w:rtl w:val="1"/>
          <w:rFonts w:cs="Arial"/>
        </w:rPr>
        <w:t xml:space="preserve"> (FireCrawl, render + תוכן מוסתר). מנוף מיידי.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נרטיב + הפצה:</w:t>
      </w:r>
      <w:r>
        <w:rPr>
          <w:rFonts w:ascii="Arial" w:hAnsi="Arial"/>
          <w:b w:val="0"/>
          <w:sz w:val="22"/>
          <w:rtl w:val="1"/>
          <w:rFonts w:cs="Arial"/>
        </w:rPr>
        <w:t xml:space="preserve"> מנוע נרטיב + adapters וואטסאפ/טלגרם/מייל ממוצרים 1+2. תשתית משותפת.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תוכן עברי:</w:t>
      </w:r>
      <w:r>
        <w:rPr>
          <w:rFonts w:ascii="Arial" w:hAnsi="Arial"/>
          <w:b w:val="0"/>
          <w:sz w:val="22"/>
          <w:rtl w:val="1"/>
          <w:rFonts w:cs="Arial"/>
        </w:rPr>
        <w:t xml:space="preserve"> Hebrew Content by Helix + Claude + baldiga (הגהת כתיב חובה).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דשבורד/גרפים: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data-vision-funnel-main</w:t>
      </w:r>
      <w:r>
        <w:rPr>
          <w:rFonts w:ascii="Arial" w:hAnsi="Arial"/>
          <w:b w:val="0"/>
          <w:sz w:val="22"/>
          <w:rtl w:val="1"/>
          <w:rFonts w:cs="Arial"/>
        </w:rPr>
        <w:t xml:space="preserve"> המקומי (recharts מחווט, אותו stack).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קונקטורי CMS:</w:t>
      </w:r>
      <w:r>
        <w:rPr>
          <w:rFonts w:ascii="Arial" w:hAnsi="Arial"/>
          <w:b w:val="0"/>
          <w:sz w:val="22"/>
          <w:rtl w:val="1"/>
          <w:rFonts w:cs="Arial"/>
        </w:rPr>
        <w:t xml:space="preserve"> WordPress/Wix/Webflow REST APIs.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מקורות SEO-data:</w:t>
      </w:r>
      <w:r>
        <w:rPr>
          <w:rFonts w:ascii="Arial" w:hAnsi="Arial"/>
          <w:b w:val="0"/>
          <w:sz w:val="22"/>
          <w:rtl w:val="1"/>
          <w:rFonts w:cs="Arial"/>
        </w:rPr>
        <w:t xml:space="preserve"> Semrush/Ahrefs API (ראשי); DataForSEO/Serpapi כחלופה זולה;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public-apis</w:t>
      </w:r>
      <w:r>
        <w:rPr>
          <w:rFonts w:ascii="Arial" w:hAnsi="Arial"/>
          <w:b w:val="0"/>
          <w:sz w:val="22"/>
          <w:rtl w:val="1"/>
          <w:rFonts w:cs="Arial"/>
        </w:rPr>
        <w:t xml:space="preserve"> catalog ל-data חינמי משלים.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cron/edge:</w:t>
      </w:r>
      <w:r>
        <w:rPr>
          <w:rFonts w:ascii="Arial" w:hAnsi="Arial"/>
          <w:b w:val="0"/>
          <w:sz w:val="22"/>
          <w:rtl w:val="1"/>
          <w:rFonts w:cs="Arial"/>
        </w:rPr>
        <w:t xml:space="preserve"> reuse דפוסי edge-functions של PLUG.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10. סיכונים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עלות AI per-article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מאמר 2,000 מילים + תמונות + הגהה יקר; דורש תקרה, cache, ובקרת שוליים per-plan.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עלות Semrush/Ahrefs API</w:t>
      </w:r>
      <w:r>
        <w:rPr>
          <w:rFonts w:ascii="Arial" w:hAnsi="Arial"/>
          <w:b w:val="0"/>
          <w:sz w:val="22"/>
          <w:rtl w:val="1"/>
          <w:rFonts w:cs="Arial"/>
        </w:rPr>
        <w:t xml:space="preserve"> — קריאות keyword-data יקרות; לחסוך עם cache per-ביטוי, batch, ותקרת קריאות per-plan. אפשר מפתח-API של הלקוח (הוא משלם) או שכבה משותפת של HELIX. DataForSEO כחלופה זולה.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תחזוקת adapters (CMS שוברים API)</w:t>
      </w:r>
      <w:r>
        <w:rPr>
          <w:rFonts w:ascii="Arial" w:hAnsi="Arial"/>
          <w:b w:val="0"/>
          <w:sz w:val="22"/>
          <w:rtl w:val="1"/>
          <w:rFonts w:cs="Arial"/>
        </w:rPr>
        <w:t xml:space="preserve"> — כמו קונקטורים במוצר 2; resilience + התראות + fallback ידני.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איכות/קנס Google</w:t>
      </w:r>
      <w:r>
        <w:rPr>
          <w:rFonts w:ascii="Arial" w:hAnsi="Arial"/>
          <w:b w:val="0"/>
          <w:sz w:val="22"/>
          <w:rtl w:val="1"/>
          <w:rFonts w:cs="Arial"/>
        </w:rPr>
        <w:t xml:space="preserve"> — תוכן AY המוני עלול להיענש; </w:t>
      </w:r>
      <w:r>
        <w:rPr>
          <w:rFonts w:ascii="Arial" w:hAnsi="Arial"/>
          <w:b/>
          <w:sz w:val="22"/>
          <w:rtl w:val="1"/>
          <w:rFonts w:cs="Arial"/>
        </w:rPr>
        <w:t>baldiga + human-in-the-loop</w:t>
      </w:r>
      <w:r>
        <w:rPr>
          <w:rFonts w:ascii="Arial" w:hAnsi="Arial"/>
          <w:b w:val="0"/>
          <w:sz w:val="22"/>
          <w:rtl w:val="1"/>
          <w:rFonts w:cs="Arial"/>
        </w:rPr>
        <w:t xml:space="preserve"> הם ההגנה. איכות &gt; כמות.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דיוק citation tracking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מנועי AI לא דטרמיניסטיים; למדוד מגמה, לא מספר מוחלט.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מתחרה ממומן (enso.bot)</w:t>
      </w:r>
      <w:r>
        <w:rPr>
          <w:rFonts w:ascii="Arial" w:hAnsi="Arial"/>
          <w:b w:val="0"/>
          <w:sz w:val="22"/>
          <w:rtl w:val="1"/>
          <w:rFonts w:cs="Arial"/>
        </w:rPr>
        <w:t xml:space="preserve"> — צוות ת"א, כיסוי TechCrunch/Forbes, לקוחות MyHeritage/Natural Intelligence. </w:t>
      </w:r>
      <w:r>
        <w:rPr>
          <w:rFonts w:ascii="Arial" w:hAnsi="Arial"/>
          <w:b/>
          <w:sz w:val="22"/>
          <w:rtl w:val="1"/>
          <w:rFonts w:cs="Arial"/>
        </w:rPr>
        <w:t>אם ייכנסו לעברית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היתרון העברי מצטמצם. ההגנה: מהירות לשוק העברי + any-CMS + אקו-סיסטם HELIX + מחיר SMB (הם enterprise). היכולת האנגלית שלנו מאפשרת להתחרות בהם, אך שם אין לנו יתרון תוכן ייחודי (baldiga לא רלוונטי) — עברית נשארת ה-moat.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מורכבות דו-לשונית</w:t>
      </w:r>
      <w:r>
        <w:rPr>
          <w:rFonts w:ascii="Arial" w:hAnsi="Arial"/>
          <w:b w:val="0"/>
          <w:sz w:val="22"/>
          <w:rtl w:val="1"/>
          <w:rFonts w:cs="Arial"/>
        </w:rPr>
        <w:t xml:space="preserve"> — prompt panel/schema/ניסויים בשתי שפות; לנהל per-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content_lang</w:t>
      </w:r>
      <w:r>
        <w:rPr>
          <w:rFonts w:ascii="Arial" w:hAnsi="Arial"/>
          <w:b w:val="0"/>
          <w:sz w:val="22"/>
          <w:rtl w:val="1"/>
          <w:rFonts w:cs="Arial"/>
        </w:rPr>
        <w:t>, לא לכפול קוד.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11. תוכנית עבודה (Roadmap)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שלב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מה בונים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1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Auth +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sites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(RLS) + חיבור מקורות דאטה (GSC +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Semrush/Ahrefs API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) + auto-detect CMS + סריקת אתר/מתחרים (FireCrawl קיים)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2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מנוע מחקר (מילים/מתחרים/כוונה) +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GSC Intelligence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(Striking Distance + קניבליזציה + שאלות→FAQ, §3.9) + מנוע תוכן (Claude + Hebrew Content + baldiga + תמונות + schema)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3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מנוע פרסום — adapter WordPress ראשון, ואז Wix/Webflow/headless/generic webhook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4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GEO/AEO —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llms.txt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/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llms-full.txt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+ citation tracking (על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geo-scan.ts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) +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Citation Score + Share-of-Voice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+ דשבורד נוכחות-AI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5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מנוע Citation-Gap→Patch אגנטי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(scan→gap→patch→publish→re-rank) + Gap Board + lולאת re-rank בקצב מוגדר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6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דשבורד מלא + נרטיב חודשי +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גישה מרובת-ערוצים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(בוט טלגרם מלא + מייל inbound/outbound +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תשתית וואטסאפ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) + תמחור/billing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7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Experiment Ledger (ניסויים+למידה per-אתר) + מנוע Syndication (הפצת קונצנזוס צד-ג', על מנועי מוצרים 1+2)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8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סגירת פערים — טכני (§3.8):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Site Audit + תיקונים אוטומטיים (§3.8.1) + קישור פנימי (§3.8.8) + auto-index (§3.8.9) +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מצבי-בדיקה Rank Math/Yoast/HCU (§3.8.11 — מול WriterGPT)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9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סגירת פערים — GEO+תוכן: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AI-crawler analytics/pre-render (§3.8.4) + prompt-volume (§3.8.5) + סנטימנט-AI (§3.8.6, משותף Shield) + Content Watchdog (§3.8.7) + אינפוגרפיקות (§3.8.10)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10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סגירת פערים — off-page/local: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GBP (§3.8.3) + backlinks/digital-PR (§3.8.2, scope גדול)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11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עתידי: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אזור סוכנות + white-label + חיבור HELIX STAGE</w:t>
            </w:r>
          </w:p>
        </w:tc>
      </w:tr>
    </w:tbl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12. לוגיקת הסוכן (Agent Logic) — בסיס ל-system prompt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מזוקק משני סקילים: </w:t>
      </w:r>
      <w:r>
        <w:rPr>
          <w:rFonts w:ascii="Arial" w:hAnsi="Arial"/>
          <w:b/>
          <w:sz w:val="22"/>
          <w:rtl w:val="1"/>
          <w:rFonts w:cs="Arial"/>
        </w:rPr>
        <w:t>`seo-content-strategist`</w:t>
      </w:r>
      <w:r>
        <w:rPr>
          <w:rFonts w:ascii="Arial" w:hAnsi="Arial"/>
          <w:b w:val="0"/>
          <w:sz w:val="22"/>
          <w:rtl w:val="1"/>
          <w:rFonts w:cs="Arial"/>
        </w:rPr>
        <w:t xml:space="preserve"> (קיים) + </w:t>
      </w:r>
      <w:r>
        <w:rPr>
          <w:rFonts w:ascii="Arial" w:hAnsi="Arial"/>
          <w:b/>
          <w:sz w:val="22"/>
          <w:rtl w:val="1"/>
          <w:rFonts w:cs="Arial"/>
        </w:rPr>
        <w:t>`geo-content-strategist`</w:t>
      </w:r>
      <w:r>
        <w:rPr>
          <w:rFonts w:ascii="Arial" w:hAnsi="Arial"/>
          <w:b w:val="0"/>
          <w:sz w:val="22"/>
          <w:rtl w:val="1"/>
          <w:rFonts w:cs="Arial"/>
        </w:rPr>
        <w:t xml:space="preserve"> (נבנה עכשיו, מעוגן ב-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geo-scan.ts</w:t>
      </w:r>
      <w:r>
        <w:rPr>
          <w:rFonts w:ascii="Arial" w:hAnsi="Arial"/>
          <w:b w:val="0"/>
          <w:sz w:val="22"/>
          <w:rtl w:val="1"/>
          <w:rFonts w:cs="Arial"/>
        </w:rPr>
        <w:t>). זו הליבה שהופכת ל-system prompt של ה-agent בפרודקשן.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12.1 מנוע המחקר (Research) — SEO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Seed → הרחבה → סיווג → תעדוף → מיפוי.</w:t>
      </w:r>
      <w:r>
        <w:rPr>
          <w:rFonts w:ascii="Arial" w:hAnsi="Arial"/>
          <w:b w:val="0"/>
          <w:sz w:val="22"/>
          <w:rtl w:val="1"/>
          <w:rFonts w:cs="Arial"/>
        </w:rPr>
        <w:t xml:space="preserve"> seed 5-10 ביטויים מהמוצר/לקוח → הרחבה (מתחרים, PAA, related, שאלות) → סיווג כוונה → תעדוף → הקצאה למאמר.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Keyword Opportunity Score</w:t>
      </w:r>
      <w:r>
        <w:rPr>
          <w:rFonts w:ascii="Arial" w:hAnsi="Arial"/>
          <w:b w:val="0"/>
          <w:sz w:val="22"/>
          <w:rtl w:val="1"/>
          <w:rFonts w:cs="Arial"/>
        </w:rPr>
        <w:t xml:space="preserve"> =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(Volume × Intent × ClickRate) / Difficulty</w:t>
      </w:r>
      <w:r>
        <w:rPr>
          <w:rFonts w:ascii="Arial" w:hAnsi="Arial"/>
          <w:b w:val="0"/>
          <w:sz w:val="22"/>
          <w:rtl w:val="1"/>
          <w:rFonts w:cs="Arial"/>
        </w:rPr>
        <w:t xml:space="preserve"> (Info=1, Commercial=3, Transactional=5). ממיין את תור התוכן.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סף difficulty לפי גיל/סמכות האתר:</w:t>
      </w:r>
      <w:r>
        <w:rPr>
          <w:rFonts w:ascii="Arial" w:hAnsi="Arial"/>
          <w:b w:val="0"/>
          <w:sz w:val="22"/>
          <w:rtl w:val="1"/>
          <w:rFonts w:cs="Arial"/>
        </w:rPr>
        <w:t xml:space="preserve"> אתר חדש → מטרות 0-20 (1-3 חודשים); מבוסס → 21-40. לא לרדוף head terms בלתי-נגישים.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פילוח כוונה</w:t>
      </w:r>
      <w:r>
        <w:rPr>
          <w:rFonts w:ascii="Arial" w:hAnsi="Arial"/>
          <w:b w:val="0"/>
          <w:sz w:val="22"/>
          <w:rtl w:val="1"/>
          <w:rFonts w:cs="Arial"/>
        </w:rPr>
        <w:t xml:space="preserve"> (Informational/Commercial/Transactional) קובע סוג תוכן: מדריך / השוואה / דף המרה.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ניתוח פער מתחרים:</w:t>
      </w:r>
      <w:r>
        <w:rPr>
          <w:rFonts w:ascii="Arial" w:hAnsi="Arial"/>
          <w:b w:val="0"/>
          <w:sz w:val="22"/>
          <w:rtl w:val="1"/>
          <w:rFonts w:cs="Arial"/>
        </w:rPr>
        <w:t xml:space="preserve"> ביטויים שהם מדרגים עליהם ואנחנו לא, volume&gt;100 → תוכן חדש/משופר.</w:t>
      </w:r>
    </w:p>
    <w:p>
      <w:pPr>
        <w:pStyle w:val="Heading4"/>
        <w:bidi w:val="1"/>
        <w:jc w:val="right"/>
      </w:pPr>
      <w:r>
        <w:rPr>
          <w:rFonts w:ascii="Arial" w:hAnsi="Arial"/>
          <w:b w:val="0"/>
          <w:sz w:val="20"/>
          <w:rtl w:val="1"/>
          <w:rFonts w:cs="Arial"/>
        </w:rPr>
        <w:t>12.1.1 GSC Intelligence — לוגיקת הניתוח (בסיס ל-system prompt, §3.9)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מזוקק מ-7 הפרומפטים המוכחים. כל ניתוח = query→page pairs מ-GSC (90 יום), ואז פעולה: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Striking Distance: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position ∈ [7.0, 11.9] AND impressions ≥ 50</w:t>
      </w:r>
      <w:r>
        <w:rPr>
          <w:rFonts w:ascii="Arial" w:hAnsi="Arial"/>
          <w:b w:val="0"/>
          <w:sz w:val="22"/>
          <w:rtl w:val="1"/>
          <w:rFonts w:cs="Arial"/>
        </w:rPr>
        <w:t xml:space="preserve"> → בחר 3-5 עם ה-upside הגבוה → לכל אחד: Title/Meta/H1 מדויקים חדשים + מה חסר מול top-3 + קישור פנימי + anchor. ממויין easiest-win-first.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CTR נמוך = בעיית כותרת:</w:t>
      </w:r>
      <w:r>
        <w:rPr>
          <w:rFonts w:ascii="Arial" w:hAnsi="Arial"/>
          <w:b w:val="0"/>
          <w:sz w:val="22"/>
          <w:rtl w:val="1"/>
          <w:rFonts w:cs="Arial"/>
        </w:rPr>
        <w:t xml:space="preserve"> impressions גבוה + CTR מתחת לממוצע האתר → שכתוב Title/Meta (התיקון הזול ביותר).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קניבליזציה:</w:t>
      </w:r>
      <w:r>
        <w:rPr>
          <w:rFonts w:ascii="Arial" w:hAnsi="Arial"/>
          <w:b w:val="0"/>
          <w:sz w:val="22"/>
          <w:rtl w:val="1"/>
          <w:rFonts w:cs="Arial"/>
        </w:rPr>
        <w:t xml:space="preserve"> ≥2 URLs שלנו על אותה שאילתה → זהה primary (intent+ביצועים) → מיזוג/301/דיפרנציאציה/קישור פנימי. תעדוף לפי impressions מבוזבזים שאף עמוד לא ב-top-3.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שאלות → FAQ:</w:t>
      </w:r>
      <w:r>
        <w:rPr>
          <w:rFonts w:ascii="Arial" w:hAnsi="Arial"/>
          <w:b w:val="0"/>
          <w:sz w:val="22"/>
          <w:rtl w:val="1"/>
          <w:rFonts w:cs="Arial"/>
        </w:rPr>
        <w:t xml:space="preserve"> סנן שאלות (איך/מה/כמה/האם/X מול Y) → תשובת 40-60 מילה לכל אחת → היכן לשכן (עמוד קיים/חדש) → </w:t>
      </w:r>
      <w:r>
        <w:rPr>
          <w:rFonts w:ascii="Arial" w:hAnsi="Arial"/>
          <w:b/>
          <w:sz w:val="22"/>
          <w:rtl w:val="1"/>
          <w:rFonts w:cs="Arial"/>
        </w:rPr>
        <w:t>flag פערי-תוכן</w:t>
      </w:r>
      <w:r>
        <w:rPr>
          <w:rFonts w:ascii="Arial" w:hAnsi="Arial"/>
          <w:b w:val="0"/>
          <w:sz w:val="22"/>
          <w:rtl w:val="1"/>
          <w:rFonts w:cs="Arial"/>
        </w:rPr>
        <w:t xml:space="preserve"> (שאלה עם impressions בלי עמוד).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תוכן דועך:</w:t>
      </w:r>
      <w:r>
        <w:rPr>
          <w:rFonts w:ascii="Arial" w:hAnsi="Arial"/>
          <w:b w:val="0"/>
          <w:sz w:val="22"/>
          <w:rtl w:val="1"/>
          <w:rFonts w:cs="Arial"/>
        </w:rPr>
        <w:t xml:space="preserve"> 90d-over-90d, עמודים שאיבדו קליקים/מיקום → סיבה משוערת → תכנית רענון.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תמיד:</w:t>
      </w:r>
      <w:r>
        <w:rPr>
          <w:rFonts w:ascii="Arial" w:hAnsi="Arial"/>
          <w:b w:val="0"/>
          <w:sz w:val="22"/>
          <w:rtl w:val="1"/>
          <w:rFonts w:cs="Arial"/>
        </w:rPr>
        <w:t xml:space="preserve"> לאמת מספרים גולמיים מול GSC לפני פעולה (anti-hallucination), ולתת ל-AI קונטקסט עסקי ("חנות תכשיטים, ישראל בלבד") לתעדוף מדויק.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12.2 מנוע התוכן (Content) — SEO + GEO ביחד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מבנה answer-first:</w:t>
      </w:r>
      <w:r>
        <w:rPr>
          <w:rFonts w:ascii="Arial" w:hAnsi="Arial"/>
          <w:b w:val="0"/>
          <w:sz w:val="22"/>
          <w:rtl w:val="1"/>
          <w:rFonts w:cs="Arial"/>
        </w:rPr>
        <w:t xml:space="preserve"> כל H2 = שאלה אמיתית; 40-60 מילים ראשונות = תשובה מלאה ועצמאית (מנצח גם featured snippet וגם ציטוט AI).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Topic clusters:</w:t>
      </w:r>
      <w:r>
        <w:rPr>
          <w:rFonts w:ascii="Arial" w:hAnsi="Arial"/>
          <w:b w:val="0"/>
          <w:sz w:val="22"/>
          <w:rtl w:val="1"/>
          <w:rFonts w:cs="Arial"/>
        </w:rPr>
        <w:t xml:space="preserve"> pillar page (3k+ מילים) + מאמרי cluster שמקשרים אליו — סמכות נושאית.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claim density:</w:t>
      </w:r>
      <w:r>
        <w:rPr>
          <w:rFonts w:ascii="Arial" w:hAnsi="Arial"/>
          <w:b w:val="0"/>
          <w:sz w:val="22"/>
          <w:rtl w:val="1"/>
          <w:rFonts w:cs="Arial"/>
        </w:rPr>
        <w:t xml:space="preserve"> טענה אחת למשפט, עובדתית, עם ייחוס — כדי שמנוע AI ירים את המשפט ויַחֵס אותו למותג.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schema אוטומטי:</w:t>
      </w:r>
      <w:r>
        <w:rPr>
          <w:rFonts w:ascii="Arial" w:hAnsi="Arial"/>
          <w:b w:val="0"/>
          <w:sz w:val="22"/>
          <w:rtl w:val="1"/>
          <w:rFonts w:cs="Arial"/>
        </w:rPr>
        <w:t xml:space="preserve"> Article + FAQPage + HowTo per-מאמר; Organization/LocalBusiness site-wide עם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sameAs</w:t>
      </w:r>
      <w:r>
        <w:rPr>
          <w:rFonts w:ascii="Arial" w:hAnsi="Arial"/>
          <w:b w:val="0"/>
          <w:sz w:val="22"/>
          <w:rtl w:val="1"/>
          <w:rFonts w:cs="Arial"/>
        </w:rPr>
        <w:t xml:space="preserve"> (עוגן ישות).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GEO built-in: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llms.txt</w:t>
      </w:r>
      <w:r>
        <w:rPr>
          <w:rFonts w:ascii="Arial" w:hAnsi="Arial"/>
          <w:b w:val="0"/>
          <w:sz w:val="22"/>
          <w:rtl w:val="1"/>
          <w:rFonts w:cs="Arial"/>
        </w:rPr>
        <w:t xml:space="preserve"> אוטומטי, robots.txt שלא חוסם GPTBot/ClaudeBot/PerplexityBot/Google-Extended, ותוכן server-rendered שקריא לקרולר.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דו-לשוני:</w:t>
      </w:r>
      <w:r>
        <w:rPr>
          <w:rFonts w:ascii="Arial" w:hAnsi="Arial"/>
          <w:b w:val="0"/>
          <w:sz w:val="22"/>
          <w:rtl w:val="1"/>
          <w:rFonts w:cs="Arial"/>
        </w:rPr>
        <w:t xml:space="preserve"> עברית → ניתוב חובה דרך Hebrew Content + הגהת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baldiga</w:t>
      </w:r>
      <w:r>
        <w:rPr>
          <w:rFonts w:ascii="Arial" w:hAnsi="Arial"/>
          <w:b w:val="0"/>
          <w:sz w:val="22"/>
          <w:rtl w:val="1"/>
          <w:rFonts w:cs="Arial"/>
        </w:rPr>
        <w:t xml:space="preserve"> (הגנה מפני קנס "AI spam" ומפני "ריח AI"); אנגלית → Claude פרוזה סטנדרטית. שפת ה-prompt panel וה-schema נגזרת מ-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content_lang</w:t>
      </w:r>
      <w:r>
        <w:rPr>
          <w:rFonts w:ascii="Arial" w:hAnsi="Arial"/>
          <w:b w:val="0"/>
          <w:sz w:val="22"/>
          <w:rtl w:val="1"/>
          <w:rFonts w:cs="Arial"/>
        </w:rPr>
        <w:t xml:space="preserve"> של האתר.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12.3 מנוע SERP/GEO features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מבנה לזכייה ב-position 0:</w:t>
      </w:r>
      <w:r>
        <w:rPr>
          <w:rFonts w:ascii="Arial" w:hAnsi="Arial"/>
          <w:b w:val="0"/>
          <w:sz w:val="22"/>
          <w:rtl w:val="1"/>
          <w:rFonts w:cs="Arial"/>
        </w:rPr>
        <w:t xml:space="preserve"> פסקה (הגדרה) / רשימה (שלבים) / טבלה (השוואה) לפי סוג ה-SERP.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PAA mining:</w:t>
      </w:r>
      <w:r>
        <w:rPr>
          <w:rFonts w:ascii="Arial" w:hAnsi="Arial"/>
          <w:b w:val="0"/>
          <w:sz w:val="22"/>
          <w:rtl w:val="1"/>
          <w:rFonts w:cs="Arial"/>
        </w:rPr>
        <w:t xml:space="preserve"> לענות על 5-10 שאלות PAA כ-H2 ישירים בכל מאמר.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GEO Layer B (דטרמיניסטי, תדיר):</w:t>
      </w:r>
      <w:r>
        <w:rPr>
          <w:rFonts w:ascii="Arial" w:hAnsi="Arial"/>
          <w:b w:val="0"/>
          <w:sz w:val="22"/>
          <w:rtl w:val="1"/>
          <w:rFonts w:cs="Arial"/>
        </w:rPr>
        <w:t xml:space="preserve"> אימות crawlability/schema/llms.txt דרך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geo-scan.ts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GEO Layer A (הסתברותי, מתוזמן):</w:t>
      </w:r>
      <w:r>
        <w:rPr>
          <w:rFonts w:ascii="Arial" w:hAnsi="Arial"/>
          <w:b w:val="0"/>
          <w:sz w:val="22"/>
          <w:rtl w:val="1"/>
          <w:rFonts w:cs="Arial"/>
        </w:rPr>
        <w:t xml:space="preserve"> prompt panel של 20-50 שאילתות בעברית × 4 מנועים → </w:t>
      </w:r>
      <w:r>
        <w:rPr>
          <w:rFonts w:ascii="Arial" w:hAnsi="Arial"/>
          <w:b/>
          <w:sz w:val="22"/>
          <w:rtl w:val="1"/>
          <w:rFonts w:cs="Arial"/>
        </w:rPr>
        <w:t>Share of Answer</w:t>
      </w:r>
      <w:r>
        <w:rPr>
          <w:rFonts w:ascii="Arial" w:hAnsi="Arial"/>
          <w:b w:val="0"/>
          <w:sz w:val="22"/>
          <w:rtl w:val="1"/>
          <w:rFonts w:cs="Arial"/>
        </w:rPr>
        <w:t xml:space="preserve"> ומגמה, לא מספר מוחלט.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"ציטוטים ברמת ויקיפדיה":</w:t>
      </w:r>
      <w:r>
        <w:rPr>
          <w:rFonts w:ascii="Arial" w:hAnsi="Arial"/>
          <w:b w:val="0"/>
          <w:sz w:val="22"/>
          <w:rtl w:val="1"/>
          <w:rFonts w:cs="Arial"/>
        </w:rPr>
        <w:t xml:space="preserve"> הזרקת מקורות סמכותיים מיוחסים לתוכן → מגדילה את הסיכוי שה-LLM יצטט אותנו כמקור.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12.3.1 לולאת Citation-Gap → Patch (הליבה האגנטית)</w:t>
      </w:r>
    </w:p>
    <w:p>
      <w:pPr>
        <w:bidi w:val="1"/>
        <w:jc w:val="right"/>
      </w:pP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scan(prompt panel בשפת האתר) → detect gaps (משבצות לא-מאוישות) → draft patch (brand voice) → publish + syndicate → re-rank</w:t>
      </w:r>
      <w:r>
        <w:rPr>
          <w:rFonts w:ascii="Arial" w:hAnsi="Arial"/>
          <w:b w:val="0"/>
          <w:sz w:val="22"/>
          <w:rtl w:val="1"/>
          <w:rFonts w:cs="Arial"/>
        </w:rPr>
        <w:t>. רץ בקצב per-plan. כל gap נשמר ב-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citation_gaps</w:t>
      </w:r>
      <w:r>
        <w:rPr>
          <w:rFonts w:ascii="Arial" w:hAnsi="Arial"/>
          <w:b w:val="0"/>
          <w:sz w:val="22"/>
          <w:rtl w:val="1"/>
          <w:rFonts w:cs="Arial"/>
        </w:rPr>
        <w:t xml:space="preserve"> עם סטטוס; כל תיקון מקושר ל-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content_piece</w:t>
      </w:r>
      <w:r>
        <w:rPr>
          <w:rFonts w:ascii="Arial" w:hAnsi="Arial"/>
          <w:b w:val="0"/>
          <w:sz w:val="22"/>
          <w:rtl w:val="1"/>
          <w:rFonts w:cs="Arial"/>
        </w:rPr>
        <w:t>. זו ההשראה מ-enso/Hermes, בעברית-first.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12.3.2 Experiment Ledger (למידה)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הסוכן מנסח השערה (וריאציית כותרת/מבנה/schema/זווית), מריץ, מודד lift, ו</w:t>
      </w:r>
      <w:r>
        <w:rPr>
          <w:rFonts w:ascii="Arial" w:hAnsi="Arial"/>
          <w:b/>
          <w:sz w:val="22"/>
          <w:rtl w:val="1"/>
          <w:rFonts w:cs="Arial"/>
        </w:rPr>
        <w:t>שומר את המנצח</w:t>
      </w:r>
      <w:r>
        <w:rPr>
          <w:rFonts w:ascii="Arial" w:hAnsi="Arial"/>
          <w:b w:val="0"/>
          <w:sz w:val="22"/>
          <w:rtl w:val="1"/>
          <w:rFonts w:cs="Arial"/>
        </w:rPr>
        <w:t xml:space="preserve"> ל-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experiments</w:t>
      </w:r>
      <w:r>
        <w:rPr>
          <w:rFonts w:ascii="Arial" w:hAnsi="Arial"/>
          <w:b w:val="0"/>
          <w:sz w:val="22"/>
          <w:rtl w:val="1"/>
          <w:rFonts w:cs="Arial"/>
        </w:rPr>
        <w:t>. הליבה מתכווננת per-אתר לאורך זמן — לא prompt סטטי.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12.4 לולאת מדידה (Measure → Iterate)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SEO: דירוגים (GSC), CTR, TOP-10, תנועה אורגנית → רענון תוכן שנשחק (רבעוני).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GEO: </w:t>
      </w:r>
      <w:r>
        <w:rPr>
          <w:rFonts w:ascii="Arial" w:hAnsi="Arial"/>
          <w:b/>
          <w:sz w:val="22"/>
          <w:rtl w:val="1"/>
          <w:rFonts w:cs="Arial"/>
        </w:rPr>
        <w:t>Citation Score</w:t>
      </w:r>
      <w:r>
        <w:rPr>
          <w:rFonts w:ascii="Arial" w:hAnsi="Arial"/>
          <w:b w:val="0"/>
          <w:sz w:val="22"/>
          <w:rtl w:val="1"/>
          <w:rFonts w:cs="Arial"/>
        </w:rPr>
        <w:t xml:space="preserve"> + Share of Answer per-מנוע + מגמה → אם ingestible אך לא מצוטט = לפתוח gap ולהריץ patch + syndication (§12.3.1).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---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סיכום:</w:t>
      </w:r>
      <w:r>
        <w:rPr>
          <w:rFonts w:ascii="Arial" w:hAnsi="Arial"/>
          <w:b w:val="0"/>
          <w:sz w:val="22"/>
          <w:rtl w:val="1"/>
          <w:rFonts w:cs="Arial"/>
        </w:rPr>
        <w:t xml:space="preserve"> לא "עוד בוט SEO". </w:t>
      </w:r>
      <w:r>
        <w:rPr>
          <w:rFonts w:ascii="Arial" w:hAnsi="Arial"/>
          <w:b/>
          <w:sz w:val="22"/>
          <w:rtl w:val="1"/>
          <w:rFonts w:cs="Arial"/>
        </w:rPr>
        <w:t>בוט דו-לשוני (עברית-first + אנגלית) עם SEO + GEO שווי-ערך</w:t>
      </w:r>
      <w:r>
        <w:rPr>
          <w:rFonts w:ascii="Arial" w:hAnsi="Arial"/>
          <w:b w:val="0"/>
          <w:sz w:val="22"/>
          <w:rtl w:val="1"/>
          <w:rFonts w:cs="Arial"/>
        </w:rPr>
        <w:t xml:space="preserve"> (מדרג גם בגוגל וגם במנועי AI), עם </w:t>
      </w:r>
      <w:r>
        <w:rPr>
          <w:rFonts w:ascii="Arial" w:hAnsi="Arial"/>
          <w:b/>
          <w:sz w:val="22"/>
          <w:rtl w:val="1"/>
          <w:rFonts w:cs="Arial"/>
        </w:rPr>
        <w:t>מנוע Citation-Gap→Patch אגנטי</w:t>
      </w:r>
      <w:r>
        <w:rPr>
          <w:rFonts w:ascii="Arial" w:hAnsi="Arial"/>
          <w:b w:val="0"/>
          <w:sz w:val="22"/>
          <w:rtl w:val="1"/>
          <w:rFonts w:cs="Arial"/>
        </w:rPr>
        <w:t xml:space="preserve"> ברמת enso/Hermes אך עברית-first, </w:t>
      </w:r>
      <w:r>
        <w:rPr>
          <w:rFonts w:ascii="Arial" w:hAnsi="Arial"/>
          <w:b/>
          <w:sz w:val="22"/>
          <w:rtl w:val="1"/>
          <w:rFonts w:cs="Arial"/>
        </w:rPr>
        <w:t>שמפרסם לכל פלטפורמה (any-CMS)</w:t>
      </w:r>
      <w:r>
        <w:rPr>
          <w:rFonts w:ascii="Arial" w:hAnsi="Arial"/>
          <w:b w:val="0"/>
          <w:sz w:val="22"/>
          <w:rtl w:val="1"/>
          <w:rFonts w:cs="Arial"/>
        </w:rPr>
        <w:t xml:space="preserve">, עם </w:t>
      </w:r>
      <w:r>
        <w:rPr>
          <w:rFonts w:ascii="Arial" w:hAnsi="Arial"/>
          <w:b/>
          <w:sz w:val="22"/>
          <w:rtl w:val="1"/>
          <w:rFonts w:cs="Arial"/>
        </w:rPr>
        <w:t>תוכן אנושי אמיתי (baldiga)</w:t>
      </w:r>
      <w:r>
        <w:rPr>
          <w:rFonts w:ascii="Arial" w:hAnsi="Arial"/>
          <w:b w:val="0"/>
          <w:sz w:val="22"/>
          <w:rtl w:val="1"/>
          <w:rFonts w:cs="Arial"/>
        </w:rPr>
        <w:t>, ו</w:t>
      </w:r>
      <w:r>
        <w:rPr>
          <w:rFonts w:ascii="Arial" w:hAnsi="Arial"/>
          <w:b/>
          <w:sz w:val="22"/>
          <w:rtl w:val="1"/>
          <w:rFonts w:cs="Arial"/>
        </w:rPr>
        <w:t>גישה מרובת-ערוצים</w:t>
      </w:r>
      <w:r>
        <w:rPr>
          <w:rFonts w:ascii="Arial" w:hAnsi="Arial"/>
          <w:b w:val="0"/>
          <w:sz w:val="22"/>
          <w:rtl w:val="1"/>
          <w:rFonts w:cs="Arial"/>
        </w:rPr>
        <w:t xml:space="preserve"> (web/טלגרם/מייל, תשתית וואטסאפ) — צירוף בידולים שאף מתחרה (seo-agent.io / enso.bot) לא נותן. יושב על תשתית HELIX הקיימת, נמכר בתשלום ישיר תחת מותג HELIX, ומזין את כל האקו-סיסטם.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🔗 חיבור לאקו-סיסטם HELIX (אינטגרציה עתידית — מיושר בכל המוצרים)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כל מוצרי HELIX יהיו מחוברים לכלל אחד.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תשתית אחת, חשבון אחד, דשבורד-על אחד. כל מוצר נבנה כבר עכשיו כך שיתחבר — האינטגרציה המלאה תושלם בהמשך.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תשתית משותפת:</w:t>
      </w:r>
      <w:r>
        <w:rPr>
          <w:rFonts w:ascii="Arial" w:hAnsi="Arial"/>
          <w:b w:val="0"/>
          <w:sz w:val="22"/>
          <w:rtl w:val="1"/>
          <w:rFonts w:cs="Arial"/>
        </w:rPr>
        <w:t xml:space="preserve"> אותו Supabase (Auth/DB/Storage/RLS), edge functions, cron, ומנועי נרטיב/הפצה (טלגרם/מייל/וואטסאפ). בונים פעם אחת — כל מוצר מנצל.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חשבון וזהות אחידים:</w:t>
      </w:r>
      <w:r>
        <w:rPr>
          <w:rFonts w:ascii="Arial" w:hAnsi="Arial"/>
          <w:b w:val="0"/>
          <w:sz w:val="22"/>
          <w:rtl w:val="1"/>
          <w:rFonts w:cs="Arial"/>
        </w:rPr>
        <w:t xml:space="preserve"> לקוח אחד, workspace אחד, SSO — נע בין המוצרים בלי חיכוך.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מוצר 2 (HELIX Reports / דשבורדים) = שכבת-העל המאחדת:</w:t>
      </w:r>
      <w:r>
        <w:rPr>
          <w:rFonts w:ascii="Arial" w:hAnsi="Arial"/>
          <w:b w:val="0"/>
          <w:sz w:val="22"/>
          <w:rtl w:val="1"/>
          <w:rFonts w:cs="Arial"/>
        </w:rPr>
        <w:t xml:space="preserve"> כל המוצרים מזרימים מדדים ל-Reports, שמציג </w:t>
      </w:r>
      <w:r>
        <w:rPr>
          <w:rFonts w:ascii="Arial" w:hAnsi="Arial"/>
          <w:b/>
          <w:sz w:val="22"/>
          <w:rtl w:val="1"/>
          <w:rFonts w:cs="Arial"/>
        </w:rPr>
        <w:t>דשבורד-על אחד</w:t>
      </w:r>
      <w:r>
        <w:rPr>
          <w:rFonts w:ascii="Arial" w:hAnsi="Arial"/>
          <w:b w:val="0"/>
          <w:sz w:val="22"/>
          <w:rtl w:val="1"/>
          <w:rFonts w:cs="Arial"/>
        </w:rPr>
        <w:t xml:space="preserve"> חוצה-מוצרים (תוכן+SEO+GEO, מוניטין, לידים/SDR, ROI).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דאטה חוצה-מוצר:</w:t>
      </w:r>
      <w:r>
        <w:rPr>
          <w:rFonts w:ascii="Arial" w:hAnsi="Arial"/>
          <w:b w:val="0"/>
          <w:sz w:val="22"/>
          <w:rtl w:val="1"/>
          <w:rFonts w:cs="Arial"/>
        </w:rPr>
        <w:t xml:space="preserve"> פלט של מוצר אחד = קלט לאחר. דוגמאות: תוצאה שלילית שמזוהה ב-Shield → משימת תוכן ב-Rank · ליד מ-SDR → דוח ב-Reports · תוכן מ-Marketing Ops Hub → הפצה דרך אותו מנוע.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cross-sell מובנה:</w:t>
      </w:r>
      <w:r>
        <w:rPr>
          <w:rFonts w:ascii="Arial" w:hAnsi="Arial"/>
          <w:b w:val="0"/>
          <w:sz w:val="22"/>
          <w:rtl w:val="1"/>
          <w:rFonts w:cs="Arial"/>
        </w:rPr>
        <w:t xml:space="preserve"> אותו dashboard חושף את שאר המוצרים — משפך אקו-סיסטם אחד תחת מותג HELIX.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סטנדרטים אחידים לחיבור:</w:t>
      </w:r>
      <w:r>
        <w:rPr>
          <w:rFonts w:ascii="Arial" w:hAnsi="Arial"/>
          <w:b w:val="0"/>
          <w:sz w:val="22"/>
          <w:rtl w:val="1"/>
          <w:rFonts w:cs="Arial"/>
        </w:rPr>
        <w:t xml:space="preserve"> אותו stack (React+shadcn+Supabase, RTL), schema/מדדים אחידים, ומנועי נרטיב/הפצה משותפים — כדי שהחיבור בהמשך יהיה דלתא, לא בנייה מחדש.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📅 Daily Digest (מודול Agent OS)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חלק מקו </w:t>
      </w:r>
      <w:r>
        <w:rPr>
          <w:rFonts w:ascii="Arial" w:hAnsi="Arial"/>
          <w:b/>
          <w:i/>
          <w:sz w:val="22"/>
          <w:rtl w:val="1"/>
          <w:rFonts w:cs="Arial"/>
        </w:rPr>
        <w:t>HELIX Agent OS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(מוצר 6) על מנוע </w:t>
      </w:r>
      <w:r>
        <w:rPr>
          <w:rFonts w:ascii="Arial" w:hAnsi="Arial"/>
          <w:b/>
          <w:i/>
          <w:sz w:val="22"/>
          <w:rtl w:val="1"/>
          <w:rFonts w:cs="Arial"/>
        </w:rPr>
        <w:t>"תשתית OLLAMA ל-Daily Digest"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. HELIX Rank הופך לסוכן מתוזמן ששולח </w:t>
      </w:r>
      <w:r>
        <w:rPr>
          <w:rFonts w:ascii="Arial" w:hAnsi="Arial"/>
          <w:b/>
          <w:i/>
          <w:sz w:val="22"/>
          <w:rtl w:val="1"/>
          <w:rFonts w:cs="Arial"/>
        </w:rPr>
        <w:t>דייג'סט SEO/GEO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בבוקר.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דוגמת דייג'סט:</w:t>
      </w:r>
      <w:r>
        <w:rPr>
          <w:rFonts w:ascii="Arial" w:hAnsi="Arial"/>
          <w:b w:val="0"/>
          <w:sz w:val="22"/>
          <w:rtl w:val="1"/>
          <w:rFonts w:cs="Arial"/>
        </w:rPr>
        <w:t xml:space="preserve"> "בוקר טוב: 3 מילות Striking Distance (מקום 8→אפשר 3) · עלית ל-TOP 3 על 2 ביטויים · צוטטת ב-ChatGPT · עמוד דועך לרענן · Citation Score 74."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סוכנים מתוזמנים:</w:t>
      </w:r>
      <w:r>
        <w:rPr>
          <w:rFonts w:ascii="Arial" w:hAnsi="Arial"/>
          <w:b w:val="0"/>
          <w:sz w:val="22"/>
          <w:rtl w:val="1"/>
          <w:rFonts w:cs="Arial"/>
        </w:rPr>
        <w:t xml:space="preserve"> GSC Intelligence (striking-distance/דירוגים/דועך §3.9), citation tracking (GEO), Gap Board.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מנוף Ollama:</w:t>
      </w:r>
      <w:r>
        <w:rPr>
          <w:rFonts w:ascii="Arial" w:hAnsi="Arial"/>
          <w:b w:val="0"/>
          <w:sz w:val="22"/>
          <w:rtl w:val="1"/>
          <w:rFonts w:cs="Arial"/>
        </w:rPr>
        <w:t xml:space="preserve"> סיווג שאילתות/סנטימנט/סיכום GSC על מודל מקומי; Claude+baldiga לתוכן.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תדירות:</w:t>
      </w:r>
      <w:r>
        <w:rPr>
          <w:rFonts w:ascii="Arial" w:hAnsi="Arial"/>
          <w:b w:val="0"/>
          <w:sz w:val="22"/>
          <w:rtl w:val="1"/>
          <w:rFonts w:cs="Arial"/>
        </w:rPr>
        <w:t xml:space="preserve"> מעקב יומי + מעקב שבועי (§3.9 prompt 4) + snapshot חודשי.</w:t>
      </w:r>
    </w:p>
    <w:p>
      <w:pPr>
        <w:pStyle w:val="Heading2"/>
        <w:jc w:val="right"/>
        <w:bidi/>
      </w:pPr>
      <w:r>
        <w:rPr>
          <w:rtl w:val="1"/>
        </w:rPr>
        <w:t>🔗 חיבור בוט וואטסאפ — עדכון 04.08.2026</w:t>
      </w:r>
    </w:p>
    <w:p>
      <w:pPr>
        <w:jc w:val="right"/>
        <w:bidi/>
      </w:pPr>
      <w:r>
        <w:rPr>
          <w:rtl w:val="1"/>
        </w:rPr>
        <w:t>נוסף חיבור בוט וואטסאפ נכנס + קישור מספר-לחשבון (04.08.2026). המשתמש שולח הודעה לבוט הוואטסאפ, מדביק את מספרו במסך ההגדרות, והבוט מזהה אותו ומחזיר נתונים אמיתיים — בדיוק כמו טלגרם. מזהה השולח (from) מגיע כספרות בינלאומיות (למשל 972501234567); ה-action מנרמל את המספר לספרות בלבד.</w:t>
      </w:r>
    </w:p>
    <w:p>
      <w:pPr>
        <w:pStyle w:val="ListBullet"/>
        <w:jc w:val="right"/>
        <w:bidi/>
      </w:pPr>
      <w:r>
        <w:rPr>
          <w:rtl w:val="1"/>
        </w:rPr>
        <w:t>Route: app/api/whatsapp (Meta verify + inbound). Action: linkWhatsAppAction ב-app/actions-site.ts. UI: כרטיס ב-SitesManager (אזור החיבורים).</w:t>
      </w:r>
    </w:p>
    <w:p>
      <w:pPr>
        <w:pStyle w:val="ListBullet"/>
        <w:jc w:val="right"/>
        <w:bidi/>
      </w:pPr>
      <w:r>
        <w:rPr>
          <w:rtl w:val="1"/>
        </w:rPr>
        <w:t>טבלת קישור: channel_bindings(site_id, channel, identifier, verified, inbound_enabled) — לא bot_links. הבוט מחזיר נתוני האתר האמיתיים; credentials מ-site_connections. env: WHATSAPP_VERIFY_TOKEN.</w:t>
      </w:r>
    </w:p>
    <w:p>
      <w:pPr>
        <w:pStyle w:val="ListBullet"/>
        <w:jc w:val="right"/>
        <w:bidi/>
      </w:pPr>
      <w:r>
        <w:rPr>
          <w:rtl w:val="1"/>
        </w:rPr>
        <w:t>הערה: ה-webhook הנכנס של טלגרם עדיין stateless (לא מזהה אתר) — ניתן לשדרג באותו דפוס.</w:t>
      </w:r>
    </w:p>
    <w:p>
      <w:pPr>
        <w:jc w:val="right"/>
        <w:bidi/>
      </w:pPr>
      <w:r>
        <w:rPr>
          <w:rtl w:val="1"/>
        </w:rPr>
        <w:t>להגדרה (env/Meta, לא קוד): להגדיר את ה-verify-token, לרשום את ה-webhook ב-Meta עם subscription ל-messages, ולוודא credentials של וואטסאפ. חובה מספר בפורמט בינלאומי מלא — 050… לא יתאים ל-wa_id.</w:t>
      </w:r>
    </w:p>
    <w:p>
      <w:r>
        <w:br w:type="page"/>
      </w:r>
    </w:p>
    <w:p>
      <w:pPr>
        <w:pStyle w:val="Heading1"/>
        <w:jc w:val="right"/>
        <w:bidi/>
      </w:pPr>
      <w:r>
        <w:rPr>
          <w:rtl w:val="1"/>
        </w:rPr>
        <w:t>13. אינטגרציית seo-god — Steal-List (נבדק 2026-08-07)</w:t>
      </w:r>
    </w:p>
    <w:p>
      <w:pPr>
        <w:jc w:val="right"/>
        <w:bidi/>
      </w:pPr>
      <w:r>
        <w:rPr>
          <w:b w:val="0"/>
          <w:rtl w:val="1"/>
        </w:rPr>
        <w:t>נסקר הריפו github.com/Freespirits/seo-god — לא מוצר ולא מתחרה, אלא Claude Code Skill: סוכן SEO אוטונומי שרץ על ה-repo של אתר שאתה מחזיק (crawl מקומי דרך OpenSEO/Docker → audit → GSC diff → תיקון קוד → תזמון יומי). מותקן אצלנו ב-~/.claude/skills/seo-god. הערך שלו לא בפיצ'רים (Rank כבר עשיר יותר) אלא באדריכלות ה-agentic loop — בדיוק הפריט שנשאר פתוח ב-§3.99: cron/אוטונומיה.</w:t>
      </w:r>
    </w:p>
    <w:p>
      <w:pPr>
        <w:pStyle w:val="Heading2"/>
        <w:jc w:val="right"/>
        <w:bidi/>
      </w:pPr>
      <w:r>
        <w:rPr>
          <w:rtl w:val="1"/>
        </w:rPr>
        <w:t>13.1 שלושת הדברים לגנוב</w:t>
      </w:r>
    </w:p>
    <w:p>
      <w:pPr>
        <w:pStyle w:val="ListBullet"/>
        <w:jc w:val="right"/>
        <w:bidi/>
      </w:pPr>
      <w:r>
        <w:rPr>
          <w:rtl w:val="1"/>
        </w:rPr>
        <w:t>לולאת act היומית עם build-gate (references/act.md): סדר קשיח inputs → may we edit? → regressions → quick wins → content gap → readout. כל batch עריכה רץ מאחורי build_cmd; בילד נשבר → משחזר רק את ה-batch ועוצר. אף פעם לא commit. מזין את Citation-Gap→Patch (§3.5.1) ואת Content Watchdog (§3.8.7).</w:t>
      </w:r>
    </w:p>
    <w:p>
      <w:pPr>
        <w:pStyle w:val="ListBullet"/>
        <w:jc w:val="right"/>
        <w:bidi/>
      </w:pPr>
      <w:r>
        <w:rPr>
          <w:rtl w:val="1"/>
        </w:rPr>
        <w:t>Quick-win targeting לפוזיציות 4–15 (act.md §4): 2–3 עמודים/ריצה, 4 מהלכים לכל עמוד — title keyword-led ~60 תווים, TL;DR 40–70 מילים אחרי H1, 2–4 FAQ בצורת שאלה, 1–3 קישורים פנימיים נכנסים. אף פעם לא דף חדש/כפול. זה ה-Striking Distance שלנו (§3.9 #1) עם פעולת-תיקון מוגדרת.</w:t>
      </w:r>
    </w:p>
    <w:p>
      <w:pPr>
        <w:pStyle w:val="ListBullet"/>
        <w:jc w:val="right"/>
        <w:bidi/>
      </w:pPr>
      <w:r>
        <w:rPr>
          <w:rtl w:val="1"/>
        </w:rPr>
        <w:t>מודל הכנות measured/not-measured (act.md hard laws 1+4): אסור להמציא מספר/מחיר/סטטיסטיקה/ציטוט שלא נשען על דאטה אמיתית; null/available:false = לא נמדד, לא 0. מגן על אמינות הדוחות ללקוח.</w:t>
      </w:r>
    </w:p>
    <w:p>
      <w:pPr>
        <w:pStyle w:val="Heading2"/>
        <w:jc w:val="right"/>
        <w:bidi/>
      </w:pPr>
      <w:r>
        <w:rPr>
          <w:rtl w:val="1"/>
        </w:rPr>
        <w:t>13.2 מיפוי לפערים הפתוחים ב-Rank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b/>
                <w:rtl w:val="1"/>
              </w:rPr>
              <w:t>פער פתוח (§3.99)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b/>
                <w:rtl w:val="1"/>
              </w:rPr>
              <w:t>מה seo-god נותן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b/>
                <w:rtl w:val="1"/>
              </w:rPr>
              <w:t>פעולה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tl w:val="1"/>
              </w:rPr>
              <w:t>cron/אוטונומיה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tl w:val="1"/>
              </w:rPr>
              <w:t>לולאת act + סקריפטי scheduler ל-3 OS + deadman self-check (אזהרת 48ש׳)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tl w:val="1"/>
              </w:rPr>
              <w:t>לאמץ את דפוס ה-act loop כ-edge-function cron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tl w:val="1"/>
              </w:rPr>
              <w:t>בוט: approve→publish אמיתי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tl w:val="1"/>
              </w:rPr>
              <w:t>דיסציפלינת build-gate + backup/restore per-batch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tl w:val="1"/>
              </w:rPr>
              <w:t>להשתיל ב-pipeline הפרסום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tl w:val="1"/>
              </w:rPr>
              <w:t>אמינות דוחות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tl w:val="1"/>
              </w:rPr>
              <w:t>honesty model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tl w:val="1"/>
              </w:rPr>
              <w:t>invariant בכל מנועי הדיווח (נרטיב §3.6)</w:t>
            </w:r>
          </w:p>
        </w:tc>
      </w:tr>
    </w:tbl>
    <w:p>
      <w:pPr>
        <w:pStyle w:val="Heading2"/>
        <w:jc w:val="right"/>
        <w:bidi/>
      </w:pPr>
      <w:r>
        <w:rPr>
          <w:rtl w:val="1"/>
        </w:rPr>
        <w:t>13.3 Power-ups כתבנית (references/power-ups.md)</w:t>
      </w:r>
    </w:p>
    <w:p>
      <w:pPr>
        <w:pStyle w:val="ListBullet"/>
        <w:jc w:val="right"/>
        <w:bidi/>
      </w:pPr>
      <w:r>
        <w:rPr>
          <w:rtl w:val="1"/>
        </w:rPr>
        <w:t>DataForSEO עם budget-guard: per-run cap + balance floor ($2) + spend ledger לפני הקריאה הראשונה. תבנית ל-§10 (עלות Semrush/Ahrefs). מתעד ש-OpenSEO self-hosted לא מגביל spend — browsing של דשבורד יכול לחייב כסף.</w:t>
      </w:r>
    </w:p>
    <w:p>
      <w:pPr>
        <w:pStyle w:val="ListBullet"/>
        <w:jc w:val="right"/>
        <w:bidi/>
      </w:pPr>
      <w:r>
        <w:rPr>
          <w:rtl w:val="1"/>
        </w:rPr>
        <w:t>מפתחי LLM ל-AI-visibility ישיר: מבחין proxy / direct-model / direct+browsing עם label נעול בכל readout. תבנית נכונה למדידת Citation Score (§3.5.2) — מגמה, לא מספר מוחלט.</w:t>
      </w:r>
    </w:p>
    <w:p>
      <w:pPr>
        <w:pStyle w:val="Heading2"/>
        <w:jc w:val="right"/>
        <w:bidi/>
      </w:pPr>
      <w:r>
        <w:rPr>
          <w:rtl w:val="1"/>
        </w:rPr>
        <w:t>13.4 מה לא לקחת</w:t>
      </w:r>
    </w:p>
    <w:p>
      <w:pPr>
        <w:pStyle w:val="ListBullet"/>
        <w:jc w:val="right"/>
        <w:bidi/>
      </w:pPr>
      <w:r>
        <w:rPr>
          <w:rtl w:val="1"/>
        </w:rPr>
        <w:t>מנוע ה-AI-Visibility שלו חלש מאיתנו — WebSearch גנרי באנגלית על 10 פרומפטים, מודה בעצמו שזה search-proxy ולא ציטוט אמיתי. geo-scan.ts + 7-מנועים (BrightData) + hebrew-seo-geo-toolkit עושים GEO/AEO אמיתי בעברית. לא לדרוס.</w:t>
      </w:r>
    </w:p>
    <w:p>
      <w:pPr>
        <w:pStyle w:val="ListBullet"/>
        <w:jc w:val="right"/>
        <w:bidi/>
      </w:pPr>
      <w:r>
        <w:rPr>
          <w:rtl w:val="1"/>
        </w:rPr>
        <w:t>התלות ב-OpenSEO/Docker — Rank כבר קורא עם Firecrawl/BrightData. לוקחים את הלוגיקה של ה-loop, לא את ה-crawler.</w:t>
      </w:r>
    </w:p>
    <w:p>
      <w:pPr>
        <w:pStyle w:val="Heading2"/>
        <w:jc w:val="right"/>
        <w:bidi/>
      </w:pPr>
      <w:r>
        <w:rPr>
          <w:rtl w:val="1"/>
        </w:rPr>
        <w:t>13.5 שילוב בדפי נחיתה (המלצה)</w:t>
      </w:r>
    </w:p>
    <w:p>
      <w:pPr>
        <w:pStyle w:val="ListBullet"/>
        <w:jc w:val="right"/>
        <w:bidi/>
      </w:pPr>
      <w:r>
        <w:rPr>
          <w:rtl w:val="1"/>
        </w:rPr>
        <w:t>דף GEO Landing (ai-checker): להוסיף מסר honesty-model כ-trust anchor — 'מראים מה נמדד ומה לא נמדד, בלי מספרים מומצאים'. בידול מול כלים שמזייפים ציוני-נראות.</w:t>
      </w:r>
    </w:p>
    <w:p>
      <w:pPr>
        <w:pStyle w:val="ListBullet"/>
        <w:jc w:val="right"/>
        <w:bidi/>
      </w:pPr>
      <w:r>
        <w:rPr>
          <w:rtl w:val="1"/>
        </w:rPr>
        <w:t>דף מוצר Rank: בלוק 'סוכן שרץ כל בוקר לבד' — מדגים את לולאת ה-act היומית (regressions → quick-wins 4–15 → readout) כפיצ'ר autopilot. הוכחה חיה ל'מוצר שמרוויח בעצמו'.</w:t>
      </w:r>
    </w:p>
    <w:p>
      <w:pPr>
        <w:jc w:val="right"/>
        <w:bidi/>
      </w:pPr>
      <w:r>
        <w:rPr>
          <w:b/>
          <w:rtl w:val="1"/>
        </w:rPr>
        <w:t>סטטוס POC: ה-skill נבדק במקור (act/schedule/power-ups) והותקן. הרצת audit חי לא בוצעה — דורשת Docker (לא מותקן) והלולאה עורכת קבצים ב-repo; מומלץ להריץ מבוקר על helix-rank או על אתר helix כשלב הבא.</w:t>
      </w:r>
    </w:p>
    <w:p>
      <w:pPr>
        <w:pStyle w:val="Heading2"/>
        <w:jc w:val="right"/>
        <w:bidi/>
      </w:pPr>
      <w:r>
        <w:rPr>
          <w:rtl w:val="1"/>
        </w:rPr>
        <w:t>13.6 סטטוס: נבנה בפועל ב-helix-rank (2026-08-07)</w:t>
      </w:r>
    </w:p>
    <w:p>
      <w:pPr>
        <w:jc w:val="right"/>
        <w:bidi/>
      </w:pPr>
      <w:r>
        <w:rPr>
          <w:b/>
          <w:rtl w:val="1"/>
        </w:rPr>
        <w:t>שלושת הרכיבים מומשו כמנוע act אמיתי ב-helix-rank — build + typecheck ירוקים, נדחף ל-origin/main (commit 6e3914e).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b/>
                <w:rtl w:val="1"/>
              </w:rPr>
              <w:t>קובץ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b/>
                <w:rtl w:val="1"/>
              </w:rPr>
              <w:t>תפקיד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tl w:val="1"/>
              </w:rPr>
              <w:t>lib/act/engine.ts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tl w:val="1"/>
              </w:rPr>
              <w:t>לוגיקה טהורה: buildDiff (regressions → quick-wins 4–15 → content-gap) + טיפוסי honesty + מחבר readout עברי ≤15 שורות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tl w:val="1"/>
              </w:rPr>
              <w:t>lib/act/loop.ts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tl w:val="1"/>
              </w:rPr>
              <w:t>orchestrator: snapshot → diff → quick-wins כ-gsc_opportunities → (autopilot) דף אחד מאחורי gate → readout. לא מפרסם live; degrade בכל מקור חסר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tl w:val="1"/>
              </w:rPr>
              <w:t>app/api/act/route.ts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tl w:val="1"/>
              </w:rPr>
              <w:t>endpoint ל-Vercel Cron (?secret=ACT_SECRET, ?site=&lt;id&gt;)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tl w:val="1"/>
              </w:rPr>
              <w:t>migrations/2026-08-07-act-loop.sql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tl w:val="1"/>
              </w:rPr>
              <w:t>טבלאות seo_snapshots + daily_readouts (RLS owner-scoped)</w:t>
            </w:r>
          </w:p>
        </w:tc>
      </w:tr>
    </w:tbl>
    <w:p>
      <w:pPr>
        <w:pStyle w:val="ListBullet"/>
        <w:jc w:val="right"/>
        <w:bidi/>
      </w:pPr>
      <w:r>
        <w:rPr>
          <w:rtl w:val="1"/>
        </w:rPr>
        <w:t>build-gate: תוכן עם ציון checks &lt; 70 נשאר draft (edited, unverified) — האנלוג ל-batch-restore של seo-god.</w:t>
      </w:r>
    </w:p>
    <w:p>
      <w:pPr>
        <w:pStyle w:val="ListBullet"/>
        <w:jc w:val="right"/>
        <w:bidi/>
      </w:pPr>
      <w:r>
        <w:rPr>
          <w:rtl w:val="1"/>
        </w:rPr>
        <w:t>honesty: GSC/crawl לא מחוברים → readout כותב 'לא נמדד', לעולם לא 0. עובד גם בלי חיבורים.</w:t>
      </w:r>
    </w:p>
    <w:p>
      <w:pPr>
        <w:pStyle w:val="ListBullet"/>
        <w:jc w:val="right"/>
        <w:bidi/>
      </w:pPr>
      <w:r>
        <w:rPr>
          <w:rtl w:val="1"/>
        </w:rPr>
        <w:t>נשאר לחווט: Vercel Cron entry, שמירת GSC token ל-site_connections, והרצת המיגרציה ב-Supabase.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