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b w:val="0"/>
          <w:rtl/>
        </w:rPr>
        <w:t>HELIX — מסמך UX מאסטר (Reference + Checklist)</w:t>
      </w:r>
    </w:p>
    <w:p>
      <w:pPr>
        <w:pStyle w:val="IntenseQuote"/>
        <w:bidi/>
        <w:jc w:val="right"/>
      </w:pPr>
      <w:r>
        <w:rPr>
          <w:b w:val="0"/>
          <w:rtl/>
        </w:rPr>
        <w:t xml:space="preserve">מסמך-על שמלווה </w:t>
      </w:r>
      <w:r>
        <w:rPr>
          <w:b/>
          <w:rtl/>
        </w:rPr>
        <w:t>כל פרויקט</w:t>
      </w:r>
      <w:r>
        <w:rPr>
          <w:b w:val="0"/>
          <w:rtl/>
        </w:rPr>
        <w:t xml:space="preserve"> שנבנה. מבוסס על טקסונומיית </w:t>
      </w:r>
      <w:r>
        <w:rPr>
          <w:b/>
          <w:rtl/>
        </w:rPr>
        <w:t>pageflows.com</w:t>
      </w:r>
      <w:r>
        <w:rPr>
          <w:b w:val="0"/>
          <w:rtl/>
        </w:rPr>
        <w:t xml:space="preserve"> (ספריית ~100k הקלטות user-flows מאפליקציות מובילות) + סטנדרטי ה-UX של HELIX (CLAUDE.md).</w:t>
      </w:r>
    </w:p>
    <w:p>
      <w:pPr>
        <w:pStyle w:val="IntenseQuote"/>
        <w:bidi/>
        <w:jc w:val="right"/>
      </w:pPr>
      <w:r>
        <w:rPr>
          <w:b w:val="0"/>
          <w:rtl/>
        </w:rPr>
        <w:t xml:space="preserve">תאריך: 2026-07-17. שימוש: לכל מוצר יורד ממנו </w:t>
      </w:r>
      <w:r>
        <w:rPr>
          <w:b/>
          <w:rtl/>
        </w:rPr>
        <w:t>מסמך UX ייעודי</w:t>
      </w:r>
      <w:r>
        <w:rPr>
          <w:b w:val="0"/>
          <w:rtl/>
        </w:rPr>
        <w:t xml:space="preserve"> — עוברים על כל flow/screen/element ומסמנים "נדרש / קיים / חסר".</w:t>
      </w:r>
    </w:p>
    <w:p>
      <w:pPr>
        <w:pStyle w:val="Heading2"/>
        <w:bidi/>
        <w:jc w:val="right"/>
      </w:pPr>
      <w:r>
        <w:rPr>
          <w:b w:val="0"/>
          <w:rtl/>
        </w:rPr>
        <w:t>0. איך משתמשים במסמך הזה</w:t>
      </w:r>
    </w:p>
    <w:p>
      <w:pPr>
        <w:pStyle w:val="ListNumber"/>
        <w:bidi/>
        <w:jc w:val="right"/>
      </w:pPr>
      <w:r>
        <w:rPr>
          <w:b w:val="0"/>
          <w:rtl/>
        </w:rPr>
        <w:t>לכל מוצר חדש → פותחים מסמך UX ייעודי (&lt;product&gt;-UX.md).</w:t>
      </w:r>
    </w:p>
    <w:p>
      <w:pPr>
        <w:pStyle w:val="ListNumber"/>
        <w:bidi/>
        <w:jc w:val="right"/>
      </w:pPr>
      <w:r>
        <w:rPr>
          <w:b w:val="0"/>
          <w:rtl/>
        </w:rPr>
        <w:t xml:space="preserve">עוברים על 4 החלקים (Flows · Screens · Elements · Emails) ומסמנים לכל פריט: </w:t>
      </w:r>
      <w:r>
        <w:rPr>
          <w:b/>
          <w:rtl/>
        </w:rPr>
        <w:t>נדרש? · קיים? · חסר?</w:t>
      </w:r>
    </w:p>
    <w:p>
      <w:pPr>
        <w:pStyle w:val="ListNumber"/>
        <w:bidi/>
        <w:jc w:val="right"/>
      </w:pPr>
      <w:r>
        <w:rPr>
          <w:b w:val="0"/>
          <w:rtl/>
        </w:rPr>
        <w:t xml:space="preserve">מוודאים את </w:t>
      </w:r>
      <w:r>
        <w:rPr>
          <w:b/>
          <w:rtl/>
        </w:rPr>
        <w:t>הסטנדרטים החוצי-מערכת</w:t>
      </w:r>
      <w:r>
        <w:rPr>
          <w:b w:val="0"/>
          <w:rtl/>
        </w:rPr>
        <w:t xml:space="preserve"> (חלק ה' — states, נגישות, RTL, מובייל, היוריסטיקות).</w:t>
      </w:r>
    </w:p>
    <w:p>
      <w:pPr>
        <w:pStyle w:val="ListNumber"/>
        <w:bidi/>
        <w:jc w:val="right"/>
      </w:pPr>
      <w:r>
        <w:rPr>
          <w:b w:val="0"/>
          <w:rtl/>
        </w:rPr>
        <w:t>מתמקדים ב-</w:t>
      </w:r>
      <w:r>
        <w:rPr>
          <w:b/>
          <w:rtl/>
        </w:rPr>
        <w:t>Onboarding</w:t>
      </w:r>
      <w:r>
        <w:rPr>
          <w:b w:val="0"/>
          <w:rtl/>
        </w:rPr>
        <w:t xml:space="preserve"> (חלק ו') — הכי קריטי לאימוץ.</w:t>
      </w:r>
    </w:p>
    <w:p>
      <w:pPr>
        <w:bidi/>
        <w:jc w:val="right"/>
      </w:pPr>
      <w:r>
        <w:rPr>
          <w:b/>
          <w:rtl/>
        </w:rPr>
        <w:t>4 הצירים של pageflows:</w:t>
      </w:r>
      <w:r>
        <w:rPr>
          <w:b w:val="0"/>
          <w:rtl/>
        </w:rPr>
        <w:t xml:space="preserve"> פלטפורמה (iOS · Android · Web · Email) × סוג תוכן (Flows · Screens · Elements · Emails), עם תיוג לפי מוצר/תעשייה/צבע.</w:t>
      </w:r>
    </w:p>
    <w:p>
      <w:pPr>
        <w:pStyle w:val="Heading2"/>
        <w:bidi/>
        <w:jc w:val="right"/>
      </w:pPr>
      <w:r>
        <w:rPr>
          <w:b w:val="0"/>
          <w:rtl/>
        </w:rPr>
        <w:t>חלק א' — FLOW types (מסעות משתמש) ✅ צ'קליסט</w:t>
      </w:r>
    </w:p>
    <w:p>
      <w:pPr>
        <w:bidi/>
        <w:jc w:val="right"/>
      </w:pPr>
      <w:r>
        <w:rPr>
          <w:b w:val="0"/>
          <w:rtl/>
        </w:rPr>
        <w:t>לכל flow: האם המוצר צריך אותו? האם הוא מעוצב?</w:t>
      </w:r>
    </w:p>
    <w:p>
      <w:pPr>
        <w:pStyle w:val="Heading3"/>
        <w:bidi/>
        <w:jc w:val="right"/>
      </w:pPr>
      <w:r>
        <w:rPr>
          <w:b w:val="0"/>
          <w:rtl/>
        </w:rPr>
        <w:t>ניהול חשבון (Account Management)</w:t>
      </w:r>
    </w:p>
    <w:p>
      <w:pPr>
        <w:pStyle w:val="ListBullet"/>
        <w:bidi/>
        <w:jc w:val="right"/>
      </w:pPr>
      <w:r>
        <w:rPr>
          <w:b w:val="0"/>
          <w:rtl/>
        </w:rPr>
        <w:t>[ ] הרשמה (Signing Up) · [ ] התחברות (Logging In) · [ ] התנתקות (Logging Out)</w:t>
      </w:r>
    </w:p>
    <w:p>
      <w:pPr>
        <w:pStyle w:val="ListBullet"/>
        <w:bidi/>
        <w:jc w:val="right"/>
      </w:pPr>
      <w:r>
        <w:rPr>
          <w:b w:val="0"/>
          <w:rtl/>
        </w:rPr>
        <w:t>[ ] איפוס סיסמה (Resetting Password) · [ ] אימות (Verifying)</w:t>
      </w:r>
    </w:p>
    <w:p>
      <w:pPr>
        <w:pStyle w:val="ListBullet"/>
        <w:bidi/>
        <w:jc w:val="right"/>
      </w:pPr>
      <w:r>
        <w:rPr>
          <w:b w:val="0"/>
          <w:rtl/>
        </w:rPr>
        <w:t>[ ] עריכת פרופיל (Editing Profile) · [ ] החלפת חשבון (Switching Account)</w:t>
      </w:r>
    </w:p>
    <w:p>
      <w:pPr>
        <w:pStyle w:val="ListBullet"/>
        <w:bidi/>
        <w:jc w:val="right"/>
      </w:pPr>
      <w:r>
        <w:rPr>
          <w:b w:val="0"/>
          <w:rtl/>
        </w:rPr>
        <w:t>[ ] שדרוג (Upgrading) · [ ] הורדת דרגה/ביטול מנוי (Downgrading &amp; Canceling)</w:t>
      </w:r>
    </w:p>
    <w:p>
      <w:pPr>
        <w:pStyle w:val="ListBullet"/>
        <w:bidi/>
        <w:jc w:val="right"/>
      </w:pPr>
      <w:r>
        <w:rPr>
          <w:b w:val="0"/>
          <w:rtl/>
        </w:rPr>
        <w:t>[ ] השבתה/מחיקה (Deactivating &amp; Deleting) · [ ] שחזור (Reactivating &amp; Restoring)</w:t>
      </w:r>
    </w:p>
    <w:p>
      <w:pPr>
        <w:pStyle w:val="Heading3"/>
        <w:bidi/>
        <w:jc w:val="right"/>
      </w:pPr>
      <w:r>
        <w:rPr>
          <w:b w:val="0"/>
          <w:rtl/>
        </w:rPr>
        <w:t>אונבוארדינג ולמידה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Onboarding</w:t>
      </w:r>
      <w:r>
        <w:rPr>
          <w:b w:val="0"/>
          <w:rtl/>
        </w:rPr>
        <w:t xml:space="preserve"> (חוויית משתמש ראשון) · [ ] Tutorials/הדרכות</w:t>
      </w:r>
    </w:p>
    <w:p>
      <w:pPr>
        <w:pStyle w:val="Heading3"/>
        <w:bidi/>
        <w:jc w:val="right"/>
      </w:pPr>
      <w:r>
        <w:rPr>
          <w:b w:val="0"/>
          <w:rtl/>
        </w:rPr>
        <w:t>תוכן (Content) — הפעולות המרכזיות של המוצר</w:t>
      </w:r>
    </w:p>
    <w:p>
      <w:pPr>
        <w:pStyle w:val="ListBullet"/>
        <w:bidi/>
        <w:jc w:val="right"/>
      </w:pPr>
      <w:r>
        <w:rPr>
          <w:b w:val="0"/>
          <w:rtl/>
        </w:rPr>
        <w:t>[ ] יצירה והוספה · [ ] עריכה ועדכון · [ ] מחיקה והסרה · [ ] ניהול (Managing)</w:t>
      </w:r>
    </w:p>
    <w:p>
      <w:pPr>
        <w:pStyle w:val="ListBullet"/>
        <w:bidi/>
        <w:jc w:val="right"/>
      </w:pPr>
      <w:r>
        <w:rPr>
          <w:b w:val="0"/>
          <w:rtl/>
        </w:rPr>
        <w:t>[ ] חיפוש ומציאה · [ ] סינון ומיון · [ ] בחירה</w:t>
      </w:r>
    </w:p>
    <w:p>
      <w:pPr>
        <w:pStyle w:val="ListBullet"/>
        <w:bidi/>
        <w:jc w:val="right"/>
      </w:pPr>
      <w:r>
        <w:rPr>
          <w:b w:val="0"/>
          <w:rtl/>
        </w:rPr>
        <w:t>[ ] העלאה/הורדה · [ ] ייבוא/ייצוא · [ ] שמירה למועדפים/אוסף</w:t>
      </w:r>
    </w:p>
    <w:p>
      <w:pPr>
        <w:pStyle w:val="ListBullet"/>
        <w:bidi/>
        <w:jc w:val="right"/>
      </w:pPr>
      <w:r>
        <w:rPr>
          <w:b w:val="0"/>
          <w:rtl/>
        </w:rPr>
        <w:t>[ ] הגדרות והתאמה · [ ] שליחה והגשה (Submitting) · [ ] בקשה (Requesting)</w:t>
      </w:r>
    </w:p>
    <w:p>
      <w:pPr>
        <w:pStyle w:val="ListBullet"/>
        <w:bidi/>
        <w:jc w:val="right"/>
      </w:pPr>
      <w:r>
        <w:rPr>
          <w:b w:val="0"/>
          <w:rtl/>
        </w:rPr>
        <w:t>[ ] התחלה והשלמה (Starting &amp; Completing) · [ ] תיעוד ומעקב · [ ] ניתוח נתונים (Stats)</w:t>
      </w:r>
    </w:p>
    <w:p>
      <w:pPr>
        <w:pStyle w:val="ListBullet"/>
        <w:bidi/>
        <w:jc w:val="right"/>
      </w:pPr>
      <w:r>
        <w:rPr>
          <w:b w:val="0"/>
          <w:rtl/>
        </w:rPr>
        <w:t>[ ] שכפול · [ ] העברה · [ ] נעיצה · [ ] ארכוב · [ ] סריקה</w:t>
      </w:r>
    </w:p>
    <w:p>
      <w:pPr>
        <w:pStyle w:val="Heading3"/>
        <w:bidi/>
        <w:jc w:val="right"/>
      </w:pPr>
      <w:r>
        <w:rPr>
          <w:b w:val="0"/>
          <w:rtl/>
        </w:rPr>
        <w:t>חברתי (Social)</w:t>
      </w:r>
    </w:p>
    <w:p>
      <w:pPr>
        <w:pStyle w:val="ListBullet"/>
        <w:bidi/>
        <w:jc w:val="right"/>
      </w:pPr>
      <w:r>
        <w:rPr>
          <w:b w:val="0"/>
          <w:rtl/>
        </w:rPr>
        <w:t>[ ] הזמנה/הוספת חברים · [ ] הצטרפות · [ ] שיתוף</w:t>
      </w:r>
    </w:p>
    <w:p>
      <w:pPr>
        <w:pStyle w:val="ListBullet"/>
        <w:bidi/>
        <w:jc w:val="right"/>
      </w:pPr>
      <w:r>
        <w:rPr>
          <w:b w:val="0"/>
          <w:rtl/>
        </w:rPr>
        <w:t>[ ] תגובות ותשובות · [ ] צ'אט והודעות · [ ] שיחות</w:t>
      </w:r>
    </w:p>
    <w:p>
      <w:pPr>
        <w:pStyle w:val="ListBullet"/>
        <w:bidi/>
        <w:jc w:val="right"/>
      </w:pPr>
      <w:r>
        <w:rPr>
          <w:b w:val="0"/>
          <w:rtl/>
        </w:rPr>
        <w:t>[ ] מעקב/הרשמה (Following) · [ ] דירוג וביקורת · [ ] דיווח · [ ] חסימה · [ ] משוב</w:t>
      </w:r>
    </w:p>
    <w:p>
      <w:pPr>
        <w:pStyle w:val="Heading3"/>
        <w:bidi/>
        <w:jc w:val="right"/>
      </w:pPr>
      <w:r>
        <w:rPr>
          <w:b w:val="0"/>
          <w:rtl/>
        </w:rPr>
        <w:t>עסקאות ורכישות (Transactions)</w:t>
      </w:r>
    </w:p>
    <w:p>
      <w:pPr>
        <w:pStyle w:val="ListBullet"/>
        <w:bidi/>
        <w:jc w:val="right"/>
      </w:pPr>
      <w:r>
        <w:rPr>
          <w:b w:val="0"/>
          <w:rtl/>
        </w:rPr>
        <w:t>[ ] רכישה והזמנה · [ ] Checkout · [ ] הזמנת מקום (Booking)</w:t>
      </w:r>
    </w:p>
    <w:p>
      <w:pPr>
        <w:pStyle w:val="ListBullet"/>
        <w:bidi/>
        <w:jc w:val="right"/>
      </w:pPr>
      <w:r>
        <w:rPr>
          <w:b w:val="0"/>
          <w:rtl/>
        </w:rPr>
        <w:t>[ ] ביטול/החזר · [ ] העברה/הפקדה · [ ] מימוש (Redeeming) · [ ] המרה</w:t>
      </w:r>
    </w:p>
    <w:p>
      <w:pPr>
        <w:pStyle w:val="Heading3"/>
        <w:bidi/>
        <w:jc w:val="right"/>
      </w:pPr>
      <w:r>
        <w:rPr>
          <w:b w:val="0"/>
          <w:rtl/>
        </w:rPr>
        <w:t>שונות</w:t>
      </w:r>
    </w:p>
    <w:p>
      <w:pPr>
        <w:pStyle w:val="ListBullet"/>
        <w:bidi/>
        <w:jc w:val="right"/>
      </w:pPr>
      <w:r>
        <w:rPr>
          <w:b w:val="0"/>
          <w:rtl/>
        </w:rPr>
        <w:t>[ ] דפדוף כללי · [ ] צפייה · [ ] הסכמה לתנאים · [ ] הגדרה ראשונית (Setting Up)</w:t>
      </w:r>
    </w:p>
    <w:p>
      <w:pPr>
        <w:pStyle w:val="ListBullet"/>
        <w:bidi/>
        <w:jc w:val="right"/>
      </w:pPr>
      <w:r>
        <w:rPr>
          <w:b w:val="0"/>
          <w:rtl/>
        </w:rPr>
        <w:t>[ ] הפעלה/כיבוי (Enabling) · [ ] חיבור/קישור (Connecting) · [ ] עזרה ותמיכה</w:t>
      </w:r>
    </w:p>
    <w:p>
      <w:pPr>
        <w:bidi/>
        <w:jc w:val="right"/>
      </w:pPr>
      <w:r>
        <w:rPr>
          <w:b/>
          <w:rtl/>
        </w:rPr>
        <w:t>Popular flows (pageflows):</w:t>
      </w:r>
      <w:r>
        <w:rPr>
          <w:b w:val="0"/>
          <w:rtl/>
        </w:rPr>
        <w:t xml:space="preserve"> Onboarding · Signup · Login · Password reset · Checkout · Search · Booking · Chat · Buying · Adding.</w:t>
      </w:r>
    </w:p>
    <w:p>
      <w:pPr>
        <w:pStyle w:val="Heading2"/>
        <w:bidi/>
        <w:jc w:val="right"/>
      </w:pPr>
      <w:r>
        <w:rPr>
          <w:b w:val="0"/>
          <w:rtl/>
        </w:rPr>
        <w:t>חלק ב' — SCREEN types (מסכים)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Authentication &amp; Security</w:t>
      </w:r>
      <w:r>
        <w:rPr>
          <w:b w:val="0"/>
          <w:rtl/>
        </w:rPr>
        <w:t xml:space="preserve"> — הרשמה, התחברות, שכחתי סיסמה, אימות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User Profile &amp; Settings</w:t>
      </w:r>
      <w:r>
        <w:rPr>
          <w:b w:val="0"/>
          <w:rtl/>
        </w:rPr>
        <w:t xml:space="preserve"> — פרופיל, הגדרות, העדפות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Content Creation &amp; Management</w:t>
      </w:r>
      <w:r>
        <w:rPr>
          <w:b w:val="0"/>
          <w:rtl/>
        </w:rPr>
        <w:t xml:space="preserve"> — יצירה/עריכה של נכסי המוצר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Search &amp; Discovery</w:t>
      </w:r>
      <w:r>
        <w:rPr>
          <w:b w:val="0"/>
          <w:rtl/>
        </w:rPr>
        <w:t xml:space="preserve"> — חיפוש, תוצאות, סינון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Navigation &amp; Organization</w:t>
      </w:r>
      <w:r>
        <w:rPr>
          <w:b w:val="0"/>
          <w:rtl/>
        </w:rPr>
        <w:t xml:space="preserve"> — ניווט, מבנה, ארגון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Communication &amp; Messaging</w:t>
      </w:r>
      <w:r>
        <w:rPr>
          <w:b w:val="0"/>
          <w:rtl/>
        </w:rPr>
        <w:t xml:space="preserve"> — הודעות, צ'אט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Notifications &amp; Alerts</w:t>
      </w:r>
      <w:r>
        <w:rPr>
          <w:b w:val="0"/>
          <w:rtl/>
        </w:rPr>
        <w:t xml:space="preserve"> — התראות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Analytics &amp; Reporting</w:t>
      </w:r>
      <w:r>
        <w:rPr>
          <w:b w:val="0"/>
          <w:rtl/>
        </w:rPr>
        <w:t xml:space="preserve"> — דשבורדים, דוחות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Management &amp; Administration</w:t>
      </w:r>
      <w:r>
        <w:rPr>
          <w:b w:val="0"/>
          <w:rtl/>
        </w:rPr>
        <w:t xml:space="preserve"> — ניהול, אדמין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Commerce &amp; Payments</w:t>
      </w:r>
      <w:r>
        <w:rPr>
          <w:b w:val="0"/>
          <w:rtl/>
        </w:rPr>
        <w:t xml:space="preserve"> — תשלום, מחירים, checkout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Media &amp; Entertainment</w:t>
      </w:r>
      <w:r>
        <w:rPr>
          <w:b w:val="0"/>
          <w:rtl/>
        </w:rPr>
        <w:t xml:space="preserve"> — תצוגת מדיה</w:t>
      </w:r>
    </w:p>
    <w:p>
      <w:pPr>
        <w:bidi/>
        <w:jc w:val="right"/>
      </w:pPr>
      <w:r>
        <w:rPr>
          <w:b/>
          <w:rtl/>
        </w:rPr>
        <w:t>Popular screens:</w:t>
      </w:r>
      <w:r>
        <w:rPr>
          <w:b w:val="0"/>
          <w:rtl/>
        </w:rPr>
        <w:t xml:space="preserve"> Dashboard · Pricing/Plans · Signup · Login · Forgot Password · Checkout · Upgrade · Settings · Profile · </w:t>
      </w:r>
      <w:r>
        <w:rPr>
          <w:b/>
          <w:rtl/>
        </w:rPr>
        <w:t>Empty State</w:t>
      </w:r>
      <w:r>
        <w:rPr>
          <w:b w:val="0"/>
          <w:rtl/>
        </w:rPr>
        <w:t xml:space="preserve"> · Error page · Landing.</w:t>
      </w:r>
    </w:p>
    <w:p>
      <w:pPr>
        <w:pStyle w:val="Heading2"/>
        <w:bidi/>
        <w:jc w:val="right"/>
      </w:pPr>
      <w:r>
        <w:rPr>
          <w:b w:val="0"/>
          <w:rtl/>
        </w:rPr>
        <w:t>חלק ג' — ELEMENT / UI-pattern categories (15 קבוצות)</w:t>
      </w:r>
    </w:p>
    <w:p>
      <w:pPr>
        <w:bidi/>
        <w:jc w:val="right"/>
      </w:pPr>
      <w:r>
        <w:rPr>
          <w:b w:val="0"/>
          <w:rtl/>
        </w:rPr>
        <w:t>לוודא שכל רכיב עוצב עם כל המצבים (default/hover/active/disabled/loading/error).</w:t>
      </w:r>
    </w:p>
    <w:p>
      <w:pPr>
        <w:pStyle w:val="Heading3"/>
        <w:bidi/>
        <w:jc w:val="right"/>
      </w:pPr>
      <w:r>
        <w:rPr>
          <w:b w:val="0"/>
          <w:rtl/>
        </w:rPr>
        <w:t>תצוגה ומשוב (Display &amp; Feedback)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Feedback &amp; State Indicators</w:t>
      </w:r>
      <w:r>
        <w:rPr>
          <w:b w:val="0"/>
          <w:rtl/>
        </w:rPr>
        <w:t xml:space="preserve"> — toast, alert, badge, loader/spinner, progress, skeleton, </w:t>
      </w:r>
      <w:r>
        <w:rPr>
          <w:b/>
          <w:rtl/>
        </w:rPr>
        <w:t>empty state</w:t>
      </w:r>
      <w:r>
        <w:rPr>
          <w:b w:val="0"/>
          <w:rtl/>
        </w:rPr>
        <w:t>, error state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Content Blocks</w:t>
      </w:r>
      <w:r>
        <w:rPr>
          <w:b w:val="0"/>
          <w:rtl/>
        </w:rPr>
        <w:t xml:space="preserve"> — card, list, table, accordion, timeline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Media &amp; Display</w:t>
      </w:r>
      <w:r>
        <w:rPr>
          <w:b w:val="0"/>
          <w:rtl/>
        </w:rPr>
        <w:t xml:space="preserve"> — image, video, avatar, gallery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Charts &amp; Visualization</w:t>
      </w:r>
      <w:r>
        <w:rPr>
          <w:b w:val="0"/>
          <w:rtl/>
        </w:rPr>
        <w:t xml:space="preserve"> — גרפים, KPI tiles</w:t>
      </w:r>
    </w:p>
    <w:p>
      <w:pPr>
        <w:pStyle w:val="Heading3"/>
        <w:bidi/>
        <w:jc w:val="right"/>
      </w:pPr>
      <w:r>
        <w:rPr>
          <w:b w:val="0"/>
          <w:rtl/>
        </w:rPr>
        <w:t>קלט (Input Components)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Textual Input</w:t>
      </w:r>
      <w:r>
        <w:rPr>
          <w:b w:val="0"/>
          <w:rtl/>
        </w:rPr>
        <w:t xml:space="preserve"> — text field, textarea, search box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Selectors</w:t>
      </w:r>
      <w:r>
        <w:rPr>
          <w:b w:val="0"/>
          <w:rtl/>
        </w:rPr>
        <w:t xml:space="preserve"> — dropdown, select, radio, checkbox, toggle, chips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Date &amp; Time</w:t>
      </w:r>
      <w:r>
        <w:rPr>
          <w:b w:val="0"/>
          <w:rtl/>
        </w:rPr>
        <w:t xml:space="preserve"> — date picker, time picker, calendar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Numerical Input</w:t>
      </w:r>
      <w:r>
        <w:rPr>
          <w:b w:val="0"/>
          <w:rtl/>
        </w:rPr>
        <w:t xml:space="preserve"> — stepper, slider, rating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Specialized Input</w:t>
      </w:r>
      <w:r>
        <w:rPr>
          <w:b w:val="0"/>
          <w:rtl/>
        </w:rPr>
        <w:t xml:space="preserve"> — file upload, OTP, tags, rich-text</w:t>
      </w:r>
    </w:p>
    <w:p>
      <w:pPr>
        <w:pStyle w:val="Heading3"/>
        <w:bidi/>
        <w:jc w:val="right"/>
      </w:pPr>
      <w:r>
        <w:rPr>
          <w:b w:val="0"/>
          <w:rtl/>
        </w:rPr>
        <w:t>שיפורי אינטראקציה (Interaction Enhancers)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Actionable UI</w:t>
      </w:r>
      <w:r>
        <w:rPr>
          <w:b w:val="0"/>
          <w:rtl/>
        </w:rPr>
        <w:t xml:space="preserve"> — button (primary/secondary/ghost/icon), FAB, link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Interactive Enhancements</w:t>
      </w:r>
      <w:r>
        <w:rPr>
          <w:b w:val="0"/>
          <w:rtl/>
        </w:rPr>
        <w:t xml:space="preserve"> — tooltip, popover, hover card, drag-and-drop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Smart/AI/Logic</w:t>
      </w:r>
      <w:r>
        <w:rPr>
          <w:b w:val="0"/>
          <w:rtl/>
        </w:rPr>
        <w:t xml:space="preserve"> — רכיבי AI, הצעות, autocomplete</w:t>
      </w:r>
    </w:p>
    <w:p>
      <w:pPr>
        <w:pStyle w:val="Heading3"/>
        <w:bidi/>
        <w:jc w:val="right"/>
      </w:pPr>
      <w:r>
        <w:rPr>
          <w:b w:val="0"/>
          <w:rtl/>
        </w:rPr>
        <w:t>ניווט ומבנה (Navigation &amp; Structure)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Navigation &amp; Flow</w:t>
      </w:r>
      <w:r>
        <w:rPr>
          <w:b w:val="0"/>
          <w:rtl/>
        </w:rPr>
        <w:t xml:space="preserve"> — navbar, sidebar, tabs, breadcrumbs, pagination, stepper/wizard, bottom sheet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Structural Containers</w:t>
      </w:r>
      <w:r>
        <w:rPr>
          <w:b w:val="0"/>
          <w:rtl/>
        </w:rPr>
        <w:t xml:space="preserve"> — modal, drawer, sheet, layout grid, sections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Utility Elements</w:t>
      </w:r>
      <w:r>
        <w:rPr>
          <w:b w:val="0"/>
          <w:rtl/>
        </w:rPr>
        <w:t xml:space="preserve"> — search, filter bar, settings, menu</w:t>
      </w:r>
    </w:p>
    <w:p>
      <w:pPr>
        <w:bidi/>
        <w:jc w:val="right"/>
      </w:pPr>
      <w:r>
        <w:rPr>
          <w:b/>
          <w:rtl/>
        </w:rPr>
        <w:t>רכיבים ספציפיים בולטים:</w:t>
      </w:r>
      <w:r>
        <w:rPr>
          <w:b w:val="0"/>
          <w:rtl/>
        </w:rPr>
        <w:t xml:space="preserve"> Text Field · Button · Card · Bottom Sheet · Tabs · </w:t>
      </w:r>
      <w:r>
        <w:rPr>
          <w:b/>
          <w:rtl/>
        </w:rPr>
        <w:t>Empty State</w:t>
      </w:r>
      <w:r>
        <w:rPr>
          <w:b w:val="0"/>
          <w:rtl/>
        </w:rPr>
        <w:t xml:space="preserve"> · Animation.</w:t>
      </w:r>
    </w:p>
    <w:p>
      <w:pPr>
        <w:bidi/>
        <w:jc w:val="right"/>
      </w:pPr>
      <w:r>
        <w:rPr>
          <w:b/>
          <w:rtl/>
        </w:rPr>
        <w:t>Browse by Color</w:t>
      </w:r>
      <w:r>
        <w:rPr>
          <w:b w:val="0"/>
          <w:rtl/>
        </w:rPr>
        <w:t xml:space="preserve"> — pageflows מתייג לפי צבע (רלוונטי לעקביות מותג/פלטה).</w:t>
      </w:r>
    </w:p>
    <w:p>
      <w:pPr>
        <w:pStyle w:val="Heading2"/>
        <w:bidi/>
        <w:jc w:val="right"/>
      </w:pPr>
      <w:r>
        <w:rPr>
          <w:b w:val="0"/>
          <w:rtl/>
        </w:rPr>
        <w:t>חלק ד' — EMAIL / Notification lifecycle</w:t>
      </w:r>
    </w:p>
    <w:p>
      <w:pPr>
        <w:bidi/>
        <w:jc w:val="right"/>
      </w:pPr>
      <w:r>
        <w:rPr>
          <w:b w:val="0"/>
          <w:rtl/>
        </w:rPr>
        <w:t>לוודא שכל אימייל/התראה בתהליך קיים, עם subject + preheader + body + CTA: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Welcome / Onboarding series</w:t>
      </w:r>
      <w:r>
        <w:rPr>
          <w:b w:val="0"/>
          <w:rtl/>
        </w:rPr>
        <w:t xml:space="preserve"> — ברוכים הבאים, first steps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Transactional</w:t>
      </w:r>
      <w:r>
        <w:rPr>
          <w:b w:val="0"/>
          <w:rtl/>
        </w:rPr>
        <w:t xml:space="preserve"> — אישורים, קבלות, איפוס סיסמה, אימות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Product updates</w:t>
      </w:r>
      <w:r>
        <w:rPr>
          <w:b w:val="0"/>
          <w:rtl/>
        </w:rPr>
        <w:t xml:space="preserve"> — הודעות על פיצ'רים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Marketing / Promotional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Newsletters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Re-engagement / Retention</w:t>
      </w:r>
      <w:r>
        <w:rPr>
          <w:b w:val="0"/>
          <w:rtl/>
        </w:rPr>
        <w:t xml:space="preserve"> — החזרת משתמש רדום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Trial expiration</w:t>
      </w:r>
      <w:r>
        <w:rPr>
          <w:b w:val="0"/>
          <w:rtl/>
        </w:rPr>
        <w:t xml:space="preserve"> — סיום תקופת ניסיון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Payment reminders</w:t>
      </w:r>
      <w:r>
        <w:rPr>
          <w:b w:val="0"/>
          <w:rtl/>
        </w:rPr>
        <w:t xml:space="preserve"> — תזכורות תשלום</w:t>
      </w:r>
    </w:p>
    <w:p>
      <w:pPr>
        <w:pStyle w:val="Heading2"/>
        <w:bidi/>
        <w:jc w:val="right"/>
      </w:pPr>
      <w:r>
        <w:rPr>
          <w:b w:val="0"/>
          <w:rtl/>
        </w:rPr>
        <w:t>חלק ה' — סטנדרטי UX חוצי-מערכת (חובה בכל מסך)</w:t>
      </w:r>
    </w:p>
    <w:p>
      <w:pPr>
        <w:bidi/>
        <w:jc w:val="right"/>
      </w:pPr>
      <w:r>
        <w:rPr>
          <w:b w:val="0"/>
          <w:rtl/>
        </w:rPr>
        <w:t>מתוך CLAUDE.md + best practices:</w:t>
      </w:r>
    </w:p>
    <w:p>
      <w:pPr>
        <w:pStyle w:val="Heading3"/>
        <w:bidi/>
        <w:jc w:val="right"/>
      </w:pPr>
      <w:r>
        <w:rPr>
          <w:b w:val="0"/>
          <w:rtl/>
        </w:rPr>
        <w:t>3 מצבי הנתונים (חובה בכל תצוגת דאטה)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Loading</w:t>
      </w:r>
      <w:r>
        <w:rPr>
          <w:b w:val="0"/>
          <w:rtl/>
        </w:rPr>
        <w:t xml:space="preserve"> — skeleton/spinner, לא מסך קפוא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Error</w:t>
      </w:r>
      <w:r>
        <w:rPr>
          <w:b w:val="0"/>
          <w:rtl/>
        </w:rPr>
        <w:t xml:space="preserve"> — הודעה ברורה + פעולת שחזור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Empty</w:t>
      </w:r>
      <w:r>
        <w:rPr>
          <w:b w:val="0"/>
          <w:rtl/>
        </w:rPr>
        <w:t xml:space="preserve"> — מצב ריק מזמין (לא רק "אין נתונים") + CTA להתחלה</w:t>
      </w:r>
    </w:p>
    <w:p>
      <w:pPr>
        <w:pStyle w:val="Heading3"/>
        <w:bidi/>
        <w:jc w:val="right"/>
      </w:pPr>
      <w:r>
        <w:rPr>
          <w:b w:val="0"/>
          <w:rtl/>
        </w:rPr>
        <w:t>10 היוריסטיקות של נילסן (על כל רכיב)</w:t>
      </w:r>
    </w:p>
    <w:p>
      <w:pPr>
        <w:pStyle w:val="ListNumber"/>
        <w:bidi/>
        <w:jc w:val="right"/>
      </w:pPr>
      <w:r>
        <w:rPr>
          <w:b w:val="0"/>
          <w:rtl/>
        </w:rPr>
        <w:t>נראות סטטוס המערכת · 2. התאמה לעולם האמיתי · 3. שליטה וחופש למשתמש · 4. עקביות וסטנדרטים · 5. מניעת שגיאות · 6. זיהוי במקום זיכרון · 7. גמישות ויעילות · 8. עיצוב מינימליסטי · 9. עזרה בזיהוי ותיקון שגיאות · 10. עזרה ותיעוד</w:t>
      </w:r>
    </w:p>
    <w:p>
      <w:pPr>
        <w:pStyle w:val="Heading3"/>
        <w:bidi/>
        <w:jc w:val="right"/>
      </w:pPr>
      <w:r>
        <w:rPr>
          <w:b w:val="0"/>
          <w:rtl/>
        </w:rPr>
        <w:t>RTL / עברית (קריטי ל-HELIX)</w:t>
      </w:r>
    </w:p>
    <w:p>
      <w:pPr>
        <w:pStyle w:val="ListBullet"/>
        <w:bidi/>
        <w:jc w:val="right"/>
      </w:pPr>
      <w:r>
        <w:rPr>
          <w:b w:val="0"/>
          <w:rtl/>
        </w:rPr>
        <w:t>[ ] dir="rtl" ברמת ה-root · [ ] אייקונים שמתהפכים (חצים) · [ ] יישור טקסט/מספרים נכון · [ ] dir="auto" בשדות תוכן מעורב (עברית+אנגלית)</w:t>
      </w:r>
    </w:p>
    <w:p>
      <w:pPr>
        <w:pStyle w:val="Heading3"/>
        <w:bidi/>
        <w:jc w:val="right"/>
      </w:pPr>
      <w:r>
        <w:rPr>
          <w:b w:val="0"/>
          <w:rtl/>
        </w:rPr>
        <w:t>מובייל ונגישות</w:t>
      </w:r>
    </w:p>
    <w:p>
      <w:pPr>
        <w:pStyle w:val="ListBullet"/>
        <w:bidi/>
        <w:jc w:val="right"/>
      </w:pPr>
      <w:r>
        <w:rPr>
          <w:b w:val="0"/>
          <w:rtl/>
        </w:rPr>
        <w:t>[ ] יעדי מגע ≥ 44px · [ ] אין scroll אופקי · [ ] רספונסיבי בכל breakpoint</w:t>
      </w:r>
    </w:p>
    <w:p>
      <w:pPr>
        <w:pStyle w:val="ListBullet"/>
        <w:bidi/>
        <w:jc w:val="right"/>
      </w:pPr>
      <w:r>
        <w:rPr>
          <w:b w:val="0"/>
          <w:rtl/>
        </w:rPr>
        <w:t>[ ] ניגודיות (WCAG AA) · [ ] focus indicators · [ ] aria-labels · [ ] ניווט מקלדת</w:t>
      </w:r>
    </w:p>
    <w:p>
      <w:pPr>
        <w:pStyle w:val="Heading2"/>
        <w:bidi/>
        <w:jc w:val="right"/>
      </w:pPr>
      <w:r>
        <w:rPr>
          <w:b w:val="0"/>
          <w:rtl/>
        </w:rPr>
        <w:t>חלק ו' — Onboarding (הכי קריטי לאימוץ) 🚀</w:t>
      </w:r>
    </w:p>
    <w:p>
      <w:pPr>
        <w:bidi/>
        <w:jc w:val="right"/>
      </w:pPr>
      <w:r>
        <w:rPr>
          <w:b w:val="0"/>
          <w:rtl/>
        </w:rPr>
        <w:t>מבוסס skills: onboarding-ux + guiding-users + onboarding-cro.</w:t>
      </w:r>
    </w:p>
    <w:p>
      <w:pPr>
        <w:pStyle w:val="Heading3"/>
        <w:bidi/>
        <w:jc w:val="right"/>
      </w:pPr>
      <w:r>
        <w:rPr>
          <w:b w:val="0"/>
          <w:rtl/>
        </w:rPr>
        <w:t>עקרונות</w:t>
      </w:r>
    </w:p>
    <w:p>
      <w:pPr>
        <w:pStyle w:val="ListBullet"/>
        <w:bidi/>
        <w:jc w:val="right"/>
      </w:pPr>
      <w:r>
        <w:rPr>
          <w:b/>
          <w:rtl/>
        </w:rPr>
        <w:t>Time-to-value</w:t>
      </w:r>
      <w:r>
        <w:rPr>
          <w:b w:val="0"/>
          <w:rtl/>
        </w:rPr>
        <w:t xml:space="preserve"> — כמה מהר המשתמש מגיע ל"aha moment"?</w:t>
      </w:r>
    </w:p>
    <w:p>
      <w:pPr>
        <w:pStyle w:val="ListBullet"/>
        <w:bidi/>
        <w:jc w:val="right"/>
      </w:pPr>
      <w:r>
        <w:rPr>
          <w:b/>
          <w:rtl/>
        </w:rPr>
        <w:t>Progressive disclosure</w:t>
      </w:r>
      <w:r>
        <w:rPr>
          <w:b w:val="0"/>
          <w:rtl/>
        </w:rPr>
        <w:t xml:space="preserve"> — לא להציף; לחשוף פיצ'רים בהדרגה.</w:t>
      </w:r>
    </w:p>
    <w:p>
      <w:pPr>
        <w:pStyle w:val="ListBullet"/>
        <w:bidi/>
        <w:jc w:val="right"/>
      </w:pPr>
      <w:r>
        <w:rPr>
          <w:b/>
          <w:rtl/>
        </w:rPr>
        <w:t>אדם בשליטה</w:t>
      </w:r>
      <w:r>
        <w:rPr>
          <w:b w:val="0"/>
          <w:rtl/>
        </w:rPr>
        <w:t xml:space="preserve"> — אפשר לדלג, לא לכפות.</w:t>
      </w:r>
    </w:p>
    <w:p>
      <w:pPr>
        <w:pStyle w:val="Heading3"/>
        <w:bidi/>
        <w:jc w:val="right"/>
      </w:pPr>
      <w:r>
        <w:rPr>
          <w:b w:val="0"/>
          <w:rtl/>
        </w:rPr>
        <w:t>מרכיבים לתכנן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מסך פתיחה / welcome</w:t>
      </w:r>
      <w:r>
        <w:rPr>
          <w:b w:val="0"/>
          <w:rtl/>
        </w:rPr>
        <w:t xml:space="preserve"> — מה המוצר עושה במשפט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Setup wizard</w:t>
      </w:r>
      <w:r>
        <w:rPr>
          <w:b w:val="0"/>
          <w:rtl/>
        </w:rPr>
        <w:t xml:space="preserve"> — שלבי הקמה ראשוניים (חיבור מקורות/חשבון)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Empty states מזמינים</w:t>
      </w:r>
      <w:r>
        <w:rPr>
          <w:b w:val="0"/>
          <w:rtl/>
        </w:rPr>
        <w:t xml:space="preserve"> — כל מסך ריק = הזדמנות הכוונה + CTA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Product tour / tooltips</w:t>
      </w:r>
      <w:r>
        <w:rPr>
          <w:b w:val="0"/>
          <w:rtl/>
        </w:rPr>
        <w:t xml:space="preserve"> — הכוונה בהקשר לפיצ'רים מרכזיים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Checklist / getting-started</w:t>
      </w:r>
      <w:r>
        <w:rPr>
          <w:b w:val="0"/>
          <w:rtl/>
        </w:rPr>
        <w:t xml:space="preserve"> — "3 צעדים כדי להתחיל"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Contextual help</w:t>
      </w:r>
      <w:r>
        <w:rPr>
          <w:b w:val="0"/>
          <w:rtl/>
        </w:rPr>
        <w:t xml:space="preserve"> — עזרה נקודתית איפה שנתקעים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First-run vs returning</w:t>
      </w:r>
      <w:r>
        <w:rPr>
          <w:b w:val="0"/>
          <w:rtl/>
        </w:rPr>
        <w:t xml:space="preserve"> — חוויה שונה למשתמש חדש מול חוזר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Activation metric</w:t>
      </w:r>
      <w:r>
        <w:rPr>
          <w:b w:val="0"/>
          <w:rtl/>
        </w:rPr>
        <w:t xml:space="preserve"> — מה מגדיר "משתמש שהופעל"?</w:t>
      </w:r>
    </w:p>
    <w:p>
      <w:pPr>
        <w:pStyle w:val="Heading3"/>
        <w:bidi/>
        <w:jc w:val="right"/>
      </w:pPr>
      <w:r>
        <w:rPr>
          <w:b w:val="0"/>
          <w:rtl/>
        </w:rPr>
        <w:t>מדדים</w:t>
      </w:r>
    </w:p>
    <w:p>
      <w:pPr>
        <w:bidi/>
        <w:jc w:val="right"/>
      </w:pPr>
      <w:r>
        <w:rPr>
          <w:b w:val="0"/>
          <w:rtl/>
        </w:rPr>
        <w:t>Time-to-value · Activation rate · Completion של ה-onboarding · Drop-off per step.</w:t>
      </w:r>
    </w:p>
    <w:p>
      <w:pPr>
        <w:pStyle w:val="Heading2"/>
        <w:bidi/>
        <w:jc w:val="right"/>
      </w:pPr>
      <w:r>
        <w:rPr>
          <w:b w:val="0"/>
          <w:rtl/>
        </w:rPr>
        <w:t>חלק ח' — Motion &amp; Effects (אפקטים ותנועה) ✨</w:t>
      </w:r>
    </w:p>
    <w:p>
      <w:pPr>
        <w:bidi/>
        <w:jc w:val="right"/>
      </w:pPr>
      <w:r>
        <w:rPr>
          <w:b w:val="0"/>
          <w:rtl/>
        </w:rPr>
        <w:t xml:space="preserve">מקורות: skills (framer-motion-animator · micro-interactions · scroll-experience · premium-frontend-ui · playfulness-fun) + ספריות (Framer Motion · CSS · </w:t>
      </w:r>
      <w:r>
        <w:rPr>
          <w:b/>
          <w:rtl/>
        </w:rPr>
        <w:t>Lottie</w:t>
      </w:r>
      <w:r>
        <w:rPr>
          <w:b w:val="0"/>
          <w:rtl/>
        </w:rPr>
        <w:t xml:space="preserve"> — יש לך setup). pageflows = השראה בלבד (רואים תנועה בהקלטות + תג Animation), לא מקור קוד.</w:t>
      </w:r>
    </w:p>
    <w:p>
      <w:pPr>
        <w:pStyle w:val="Heading3"/>
        <w:bidi/>
        <w:jc w:val="right"/>
      </w:pPr>
      <w:r>
        <w:rPr>
          <w:b w:val="0"/>
          <w:rtl/>
        </w:rPr>
        <w:t>עיקרון: תנועה משרתת, לא מקשטת</w:t>
      </w:r>
    </w:p>
    <w:p>
      <w:pPr>
        <w:bidi/>
        <w:jc w:val="right"/>
      </w:pPr>
      <w:r>
        <w:rPr>
          <w:b w:val="0"/>
          <w:rtl/>
        </w:rPr>
        <w:t xml:space="preserve">כל אפקט צריך לעשות אחד מ: </w:t>
      </w:r>
      <w:r>
        <w:rPr>
          <w:b/>
          <w:rtl/>
        </w:rPr>
        <w:t>לתקשר מצב · להנחות תשומת לב · לתת feedback · לרכך מעבר.</w:t>
      </w:r>
      <w:r>
        <w:rPr>
          <w:b w:val="0"/>
          <w:rtl/>
        </w:rPr>
        <w:t xml:space="preserve"> אם לא — מורידים אותו.</w:t>
      </w:r>
    </w:p>
    <w:p>
      <w:pPr>
        <w:pStyle w:val="Heading3"/>
        <w:bidi/>
        <w:jc w:val="right"/>
      </w:pPr>
      <w:r>
        <w:rPr>
          <w:b w:val="0"/>
          <w:rtl/>
        </w:rPr>
        <w:t>סוגי אפקטים לתכנן (צ'קליסט)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מעברי עמוד/מסך</w:t>
      </w:r>
      <w:r>
        <w:rPr>
          <w:b w:val="0"/>
          <w:rtl/>
        </w:rPr>
        <w:t xml:space="preserve"> (page transitions) — Framer Motion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Micro-interactions</w:t>
      </w:r>
      <w:r>
        <w:rPr>
          <w:b w:val="0"/>
          <w:rtl/>
        </w:rPr>
        <w:t xml:space="preserve"> — כפתור (hover/press), toggle, checkbox, chips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Loading / skeleton</w:t>
      </w:r>
      <w:r>
        <w:rPr>
          <w:b w:val="0"/>
          <w:rtl/>
        </w:rPr>
        <w:t xml:space="preserve"> — shimmer, spinner, progressive reveal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Feedback</w:t>
      </w:r>
      <w:r>
        <w:rPr>
          <w:b w:val="0"/>
          <w:rtl/>
        </w:rPr>
        <w:t xml:space="preserve"> — הצלחה (וי מונפש/Lottie), שגיאה (shake), toast slide-in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Empty states מונפשים</w:t>
      </w:r>
      <w:r>
        <w:rPr>
          <w:b w:val="0"/>
          <w:rtl/>
        </w:rPr>
        <w:t xml:space="preserve"> — Lottie illustration שמזמין פעולה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Drag-and-drop feedback</w:t>
      </w:r>
      <w:r>
        <w:rPr>
          <w:b w:val="0"/>
          <w:rtl/>
        </w:rPr>
        <w:t xml:space="preserve"> — לוח התור (dnd-kit — ליטוש תנועה: lift/drop/ghost)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Scroll-driven</w:t>
      </w:r>
      <w:r>
        <w:rPr>
          <w:b w:val="0"/>
          <w:rtl/>
        </w:rPr>
        <w:t xml:space="preserve"> — parallax / reveal-on-scroll (בעיקר דפי נחיתה/שיווק)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Hover / focus states</w:t>
      </w:r>
      <w:r>
        <w:rPr>
          <w:b w:val="0"/>
          <w:rtl/>
        </w:rPr>
        <w:t xml:space="preserve"> — עקביים בכל אלמנט אינטראקטיבי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Number/counter animations</w:t>
      </w:r>
      <w:r>
        <w:rPr>
          <w:b w:val="0"/>
          <w:rtl/>
        </w:rPr>
        <w:t xml:space="preserve"> — KPI עולה בדשבורדים</w:t>
      </w:r>
    </w:p>
    <w:p>
      <w:pPr>
        <w:pStyle w:val="ListBullet"/>
        <w:bidi/>
        <w:jc w:val="right"/>
      </w:pPr>
      <w:r>
        <w:rPr>
          <w:b w:val="0"/>
          <w:rtl/>
        </w:rPr>
        <w:t xml:space="preserve">[ ] </w:t>
      </w:r>
      <w:r>
        <w:rPr>
          <w:b/>
          <w:rtl/>
        </w:rPr>
        <w:t>Onboarding spotlight/pulse</w:t>
      </w:r>
      <w:r>
        <w:rPr>
          <w:b w:val="0"/>
          <w:rtl/>
        </w:rPr>
        <w:t xml:space="preserve"> — הדגשת אלמנט שמכוונים אליו</w:t>
      </w:r>
    </w:p>
    <w:p>
      <w:pPr>
        <w:pStyle w:val="Heading3"/>
        <w:bidi/>
        <w:jc w:val="right"/>
      </w:pPr>
      <w:r>
        <w:rPr>
          <w:b w:val="0"/>
          <w:rtl/>
        </w:rPr>
        <w:t>כלים</w:t>
      </w:r>
    </w:p>
    <w:p>
      <w:pPr>
        <w:bidi/>
        <w:jc w:val="right"/>
      </w:pPr>
      <w:r>
        <w:rPr>
          <w:b/>
          <w:rtl/>
        </w:rPr>
        <w:t>Framer Motion</w:t>
      </w:r>
      <w:r>
        <w:rPr>
          <w:b w:val="0"/>
          <w:rtl/>
        </w:rPr>
        <w:t xml:space="preserve"> (מעברים/gestures/orchestration) · </w:t>
      </w:r>
      <w:r>
        <w:rPr>
          <w:b/>
          <w:rtl/>
        </w:rPr>
        <w:t>CSS transitions</w:t>
      </w:r>
      <w:r>
        <w:rPr>
          <w:b w:val="0"/>
          <w:rtl/>
        </w:rPr>
        <w:t xml:space="preserve"> (micro קלים) · </w:t>
      </w:r>
      <w:r>
        <w:rPr>
          <w:b/>
          <w:rtl/>
        </w:rPr>
        <w:t>Lottie</w:t>
      </w:r>
      <w:r>
        <w:rPr>
          <w:b w:val="0"/>
          <w:rtl/>
        </w:rPr>
        <w:t xml:space="preserve"> (אנימציות וקטוריות עשירות — empty/onboarding/success; יש לך lottie-player + text-to-lottie) · </w:t>
      </w:r>
      <w:r>
        <w:rPr>
          <w:b/>
          <w:rtl/>
        </w:rPr>
        <w:t>dnd-kit</w:t>
      </w:r>
      <w:r>
        <w:rPr>
          <w:b w:val="0"/>
          <w:rtl/>
        </w:rPr>
        <w:t xml:space="preserve"> (גרירה, כבר בשימוש).</w:t>
      </w:r>
    </w:p>
    <w:p>
      <w:pPr>
        <w:pStyle w:val="Heading3"/>
        <w:bidi/>
        <w:jc w:val="right"/>
      </w:pPr>
      <w:r>
        <w:rPr>
          <w:b w:val="0"/>
          <w:rtl/>
        </w:rPr>
        <w:t>⚠️ נגישות תנועה (חובה)</w:t>
      </w:r>
    </w:p>
    <w:p>
      <w:pPr>
        <w:pStyle w:val="ListBullet"/>
        <w:bidi/>
        <w:jc w:val="right"/>
      </w:pPr>
      <w:r>
        <w:rPr>
          <w:b w:val="0"/>
          <w:rtl/>
        </w:rPr>
        <w:t>[ ] prefers-reduced-motion — לכבד משתמשים שביקשו פחות תנועה (להשבית/לרכך)</w:t>
      </w:r>
    </w:p>
    <w:p>
      <w:pPr>
        <w:pStyle w:val="ListBullet"/>
        <w:bidi/>
        <w:jc w:val="right"/>
      </w:pPr>
      <w:r>
        <w:rPr>
          <w:b w:val="0"/>
          <w:rtl/>
        </w:rPr>
        <w:t>[ ] משך קצר (≈150-300ms) — מהיר, לא מעצבן</w:t>
      </w:r>
    </w:p>
    <w:p>
      <w:pPr>
        <w:pStyle w:val="ListBullet"/>
        <w:bidi/>
        <w:jc w:val="right"/>
      </w:pPr>
      <w:r>
        <w:rPr>
          <w:b w:val="0"/>
          <w:rtl/>
        </w:rPr>
        <w:t>[ ] לא להסתמך רק על תנועה להעברת מידע</w:t>
      </w:r>
    </w:p>
    <w:p>
      <w:pPr>
        <w:pStyle w:val="Heading2"/>
        <w:bidi/>
        <w:jc w:val="right"/>
      </w:pPr>
      <w:r>
        <w:rPr>
          <w:b w:val="0"/>
          <w:rtl/>
        </w:rPr>
        <w:t>חלק ט' — עקביות ל-HELIX Design System (EFFECTS.md)</w:t>
      </w:r>
    </w:p>
    <w:p>
      <w:pPr>
        <w:bidi/>
        <w:jc w:val="right"/>
      </w:pPr>
      <w:r>
        <w:rPr>
          <w:b w:val="0"/>
          <w:rtl/>
        </w:rPr>
        <w:t xml:space="preserve">C:\Users\User\Desktop\helix\EFFECTS.md = ה-single-source-of-truth של HELIX (24 חלקים). מה </w:t>
      </w:r>
      <w:r>
        <w:rPr>
          <w:b/>
          <w:rtl/>
        </w:rPr>
        <w:t>למשוך ממנו לכל תוכנה</w:t>
      </w:r>
      <w:r>
        <w:rPr>
          <w:b w:val="0"/>
          <w:rtl/>
        </w:rPr>
        <w:t xml:space="preserve"> (ומה לא):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אלמנט (EFFECTS.md)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לתוכנה?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סטטוס ב-HELIX OPS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טוקני צבע (§1) bg/surface/ink/brand/neon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 בשימוש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טיפוגרפיה (§2) Heebo/Rubik/JetBrains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תנועת לוגו ב-hover</w:t>
            </w:r>
            <w:r>
              <w:rPr>
                <w:b w:val="0"/>
                <w:rtl/>
              </w:rPr>
              <w:t xml:space="preserve"> (§9 .nav-logo+.dot)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 הוחזר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Neon glow על CTA</w:t>
            </w:r>
            <w:r>
              <w:rPr>
                <w:b w:val="0"/>
                <w:rtl/>
              </w:rPr>
              <w:t xml:space="preserve"> (§22)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 .glow על ראשיים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card hover-lift</w:t>
            </w:r>
            <w:r>
              <w:rPr>
                <w:b w:val="0"/>
                <w:rtl/>
              </w:rPr>
              <w:t xml:space="preserve"> translateY (§8)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 כספת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Glassmorphism .glass (§22)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🟡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Nav blur קיים; אפשר גם modals/toasts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  <w:rtl/>
              </w:rPr>
              <w:t>typing dots</w:t>
            </w:r>
            <w:r>
              <w:rPr>
                <w:b w:val="0"/>
                <w:rtl/>
              </w:rPr>
              <w:t xml:space="preserve"> (§20.7 ai-dot-bounce)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 "הסוכן כותב"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animated counter (§13)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 CountUp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skip-nav/focus/reduced-motion/44px/aria (§23)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FAQ &lt;details&gt; (+→×) (§15)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✅ (עזרה)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⬜ כשנוסיף עזרה/FAQ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ScrollReveal / ScrollTextHighlight (§20)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🟡 דפי שיווק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⬜ לדף נחיתה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Floating CTA · WhatsApp float · Hero · Carousels · Service pages (§10-18,21)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❌ שיווק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 w:val="0"/>
                <w:rtl/>
              </w:rPr>
              <w:t>לא לאפליקציות פנימיות</w:t>
            </w:r>
          </w:p>
        </w:tc>
      </w:tr>
    </w:tbl>
    <w:p>
      <w:pPr>
        <w:bidi/>
        <w:jc w:val="right"/>
      </w:pPr>
      <w:r>
        <w:rPr>
          <w:b/>
          <w:rtl/>
        </w:rPr>
        <w:t>הכלל:</w:t>
      </w:r>
      <w:r>
        <w:rPr>
          <w:b w:val="0"/>
          <w:rtl/>
        </w:rPr>
        <w:t xml:space="preserve"> כל תוכנה חדשה </w:t>
      </w:r>
      <w:r>
        <w:rPr>
          <w:b/>
          <w:rtl/>
        </w:rPr>
        <w:t>יורשת את טוקני העיצוב + חתימות התנועה</w:t>
      </w:r>
      <w:r>
        <w:rPr>
          <w:b w:val="0"/>
          <w:rtl/>
        </w:rPr>
        <w:t xml:space="preserve"> של HELIX (לוגו · glow · card-lift · typing · counters) לעקביות מותג. </w:t>
      </w:r>
      <w:r>
        <w:rPr>
          <w:b/>
          <w:rtl/>
        </w:rPr>
        <w:t>אלמנטי דף-שיווק</w:t>
      </w:r>
      <w:r>
        <w:rPr>
          <w:b w:val="0"/>
          <w:rtl/>
        </w:rPr>
        <w:t xml:space="preserve"> (hero/carousel/floating-CTA) </w:t>
      </w:r>
      <w:r>
        <w:rPr>
          <w:b/>
          <w:rtl/>
        </w:rPr>
        <w:t>לא</w:t>
      </w:r>
      <w:r>
        <w:rPr>
          <w:b w:val="0"/>
          <w:rtl/>
        </w:rPr>
        <w:t xml:space="preserve"> עוברים לאפליקציות. הפניה מלאה: helix\EFFECTS.md.</w:t>
      </w:r>
    </w:p>
    <w:p>
      <w:pPr>
        <w:pStyle w:val="Heading2"/>
        <w:bidi/>
        <w:jc w:val="right"/>
      </w:pPr>
      <w:r>
        <w:rPr>
          <w:b w:val="0"/>
          <w:rtl/>
        </w:rPr>
        <w:t>חלק ז' — מקורות</w:t>
      </w:r>
    </w:p>
    <w:p>
      <w:pPr>
        <w:pStyle w:val="ListBullet"/>
        <w:bidi/>
        <w:jc w:val="right"/>
      </w:pPr>
      <w:r>
        <w:rPr>
          <w:b/>
          <w:rtl/>
        </w:rPr>
        <w:t>pageflows.com</w:t>
      </w:r>
      <w:r>
        <w:rPr>
          <w:b w:val="0"/>
          <w:rtl/>
        </w:rPr>
        <w:t xml:space="preserve"> — טקסונומיית flows/screens/elements/emails (נסרק 2026-07-17).</w:t>
      </w:r>
    </w:p>
    <w:p>
      <w:pPr>
        <w:pStyle w:val="ListBullet"/>
        <w:bidi/>
        <w:jc w:val="right"/>
      </w:pPr>
      <w:r>
        <w:rPr>
          <w:b/>
          <w:rtl/>
        </w:rPr>
        <w:t>CLAUDE.md</w:t>
      </w:r>
      <w:r>
        <w:rPr>
          <w:b w:val="0"/>
          <w:rtl/>
        </w:rPr>
        <w:t xml:space="preserve"> — סטנדרטי HELIX (נילסן, RTL, states, מובייל, נגישות).</w:t>
      </w:r>
    </w:p>
    <w:p>
      <w:pPr>
        <w:pStyle w:val="ListBullet"/>
        <w:bidi/>
        <w:jc w:val="right"/>
      </w:pPr>
      <w:r>
        <w:rPr>
          <w:b/>
          <w:rtl/>
        </w:rPr>
        <w:t>Skills:</w:t>
      </w:r>
      <w:r>
        <w:rPr>
          <w:b w:val="0"/>
          <w:rtl/>
        </w:rPr>
        <w:t xml:space="preserve"> onboarding-ux · guiding-users · ux-review · ux-writer · accessibility-audit · mobile-responsiveness · ui-ux-pro-max.</w:t>
      </w:r>
    </w:p>
    <w:p>
      <w:pPr>
        <w:pStyle w:val="ListBullet"/>
        <w:bidi/>
        <w:jc w:val="right"/>
      </w:pPr>
      <w:r>
        <w:rPr>
          <w:b w:val="0"/>
          <w:rtl/>
        </w:rPr>
        <w:t>מדריכי pageflows: User Onboarding · Best Signup Flows · Checkout Best Practices · Dark Patterns · Email Design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