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rPr>
          <w:rFonts w:ascii="Arial" w:hAnsi="Arial"/>
          <w:rtl w:val="1"/>
        </w:rPr>
        <w:t>HELIX Daily — מדריך הקמה ללקוח 📅✨</w:t>
      </w:r>
    </w:p>
    <w:p>
      <w:pPr>
        <w:pStyle w:val="IntenseQuote"/>
        <w:jc w:val="right"/>
        <w:bidi/>
      </w:pPr>
      <w:r>
        <w:rPr>
          <w:rFonts w:ascii="Arial" w:hAnsi="Arial"/>
          <w:rtl w:val="1"/>
        </w:rPr>
        <w:t xml:space="preserve">העוזר האישי שלך ששולח לך </w:t>
      </w:r>
      <w:r>
        <w:rPr>
          <w:rFonts w:ascii="Arial" w:hAnsi="Arial"/>
          <w:b/>
          <w:rtl w:val="1"/>
        </w:rPr>
        <w:t>דייג'סט יומי אחד</w:t>
      </w:r>
      <w:r>
        <w:rPr>
          <w:rFonts w:ascii="Arial" w:hAnsi="Arial"/>
          <w:rtl w:val="1"/>
        </w:rPr>
        <w:t xml:space="preserve"> בבוקר — לוואטסאפ, לטלגרם או למייל. בלי להיכנס לשום דשבורד.</w:t>
      </w:r>
    </w:p>
    <w:p>
      <w:pPr>
        <w:pStyle w:val="IntenseQuote"/>
        <w:jc w:val="right"/>
        <w:bidi/>
      </w:pPr>
      <w:r>
        <w:rPr>
          <w:rFonts w:ascii="Arial" w:hAnsi="Arial"/>
          <w:rtl w:val="1"/>
        </w:rPr>
        <w:t>מדריך זה מיועד ללקוח. 5 דקות הקמה.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מה תקבלו</w:t>
      </w:r>
    </w:p>
    <w:p>
      <w:pPr>
        <w:jc w:val="right"/>
        <w:bidi/>
      </w:pPr>
      <w:r>
        <w:rPr>
          <w:rFonts w:ascii="Arial" w:hAnsi="Arial"/>
          <w:rtl w:val="1"/>
        </w:rPr>
        <w:t xml:space="preserve">כל בוקר, בשעה שתבחרו, הודעה אחת מסודרת בעברית עם כל מה שחשוב לכם — לידים חדשים, מדדים, תזכורות, חדשות בתחום, או כל דבר אחר שתגדירו. </w:t>
      </w:r>
      <w:r>
        <w:rPr>
          <w:rFonts w:ascii="Arial" w:hAnsi="Arial"/>
          <w:b/>
          <w:rtl w:val="1"/>
        </w:rPr>
        <w:t>מה שהייתם בודקים בעצמכם — מחכה לכם מוכן.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שלב 1: מה שמים בדייג'סט (הסוכנים)</w:t>
      </w:r>
    </w:p>
    <w:p>
      <w:pPr>
        <w:jc w:val="right"/>
        <w:bidi/>
      </w:pPr>
      <w:r>
        <w:rPr>
          <w:rFonts w:ascii="Arial" w:hAnsi="Arial"/>
          <w:rtl w:val="1"/>
        </w:rPr>
        <w:t>בוחרים אילו "סוכנים" יעבדו בשבילכם. כל סוכן = משימה אחת. דוגמאות: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 xml:space="preserve">🎯 </w:t>
      </w:r>
      <w:r>
        <w:rPr>
          <w:rFonts w:ascii="Arial" w:hAnsi="Arial"/>
          <w:b/>
          <w:rtl w:val="1"/>
        </w:rPr>
        <w:t>לידים</w:t>
      </w:r>
      <w:r>
        <w:rPr>
          <w:rFonts w:ascii="Arial" w:hAnsi="Arial"/>
          <w:rtl w:val="1"/>
        </w:rPr>
        <w:t xml:space="preserve"> — סיכום הלידים החמים מהלילה.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 xml:space="preserve">📊 </w:t>
      </w:r>
      <w:r>
        <w:rPr>
          <w:rFonts w:ascii="Arial" w:hAnsi="Arial"/>
          <w:b/>
          <w:rtl w:val="1"/>
        </w:rPr>
        <w:t>מדדים</w:t>
      </w:r>
      <w:r>
        <w:rPr>
          <w:rFonts w:ascii="Arial" w:hAnsi="Arial"/>
          <w:rtl w:val="1"/>
        </w:rPr>
        <w:t xml:space="preserve"> — תנועה, המרות, ROI מול אתמול/שבוע שעבר.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 xml:space="preserve">📈 </w:t>
      </w:r>
      <w:r>
        <w:rPr>
          <w:rFonts w:ascii="Arial" w:hAnsi="Arial"/>
          <w:b/>
          <w:rtl w:val="1"/>
        </w:rPr>
        <w:t>SEO</w:t>
      </w:r>
      <w:r>
        <w:rPr>
          <w:rFonts w:ascii="Arial" w:hAnsi="Arial"/>
          <w:rtl w:val="1"/>
        </w:rPr>
        <w:t xml:space="preserve"> — הזדמנויות מהירות, שינויי דירוג, אזכורים ב-AI.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 xml:space="preserve">🛡️ </w:t>
      </w:r>
      <w:r>
        <w:rPr>
          <w:rFonts w:ascii="Arial" w:hAnsi="Arial"/>
          <w:b/>
          <w:rtl w:val="1"/>
        </w:rPr>
        <w:t>מוניטין</w:t>
      </w:r>
      <w:r>
        <w:rPr>
          <w:rFonts w:ascii="Arial" w:hAnsi="Arial"/>
          <w:rtl w:val="1"/>
        </w:rPr>
        <w:t xml:space="preserve"> — אזכורים חדשים על השם/העסק שלכם.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 xml:space="preserve">📰 </w:t>
      </w:r>
      <w:r>
        <w:rPr>
          <w:rFonts w:ascii="Arial" w:hAnsi="Arial"/>
          <w:b/>
          <w:rtl w:val="1"/>
        </w:rPr>
        <w:t>חדשות בתחום</w:t>
      </w:r>
      <w:r>
        <w:rPr>
          <w:rFonts w:ascii="Arial" w:hAnsi="Arial"/>
          <w:rtl w:val="1"/>
        </w:rPr>
        <w:t xml:space="preserve"> — 3-5 כותרות רלוונטיות אליכם.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 xml:space="preserve">📅 </w:t>
      </w:r>
      <w:r>
        <w:rPr>
          <w:rFonts w:ascii="Arial" w:hAnsi="Arial"/>
          <w:b/>
          <w:rtl w:val="1"/>
        </w:rPr>
        <w:t>יומן</w:t>
      </w:r>
      <w:r>
        <w:rPr>
          <w:rFonts w:ascii="Arial" w:hAnsi="Arial"/>
          <w:rtl w:val="1"/>
        </w:rPr>
        <w:t xml:space="preserve"> — הפגישות של היום + הכנה קצרה.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 xml:space="preserve">💰 </w:t>
      </w:r>
      <w:r>
        <w:rPr>
          <w:rFonts w:ascii="Arial" w:hAnsi="Arial"/>
          <w:b/>
          <w:rtl w:val="1"/>
        </w:rPr>
        <w:t>פיננסים</w:t>
      </w:r>
      <w:r>
        <w:rPr>
          <w:rFonts w:ascii="Arial" w:hAnsi="Arial"/>
          <w:rtl w:val="1"/>
        </w:rPr>
        <w:t xml:space="preserve"> — תזרים, תזכורות מע"מ, חשבוניות באיחור.</w:t>
      </w:r>
    </w:p>
    <w:p>
      <w:pPr>
        <w:jc w:val="right"/>
        <w:bidi/>
      </w:pPr>
      <w:r>
        <w:rPr>
          <w:rFonts w:ascii="Arial" w:hAnsi="Arial"/>
          <w:rtl w:val="1"/>
        </w:rPr>
        <w:t>מוסיפים/מסירים סוכנים בכל רגע — הדייג'סט מתעדכן לבד.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שלב 2: מתי ולאן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מתי:</w:t>
      </w:r>
      <w:r>
        <w:rPr>
          <w:rFonts w:ascii="Arial" w:hAnsi="Arial"/>
          <w:rtl w:val="1"/>
        </w:rPr>
        <w:t xml:space="preserve"> בחרו שעה (למשל 08:00) ותדירות (יומי / שבועי).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לאן:</w:t>
      </w:r>
      <w:r>
        <w:rPr>
          <w:rFonts w:ascii="Arial" w:hAnsi="Arial"/>
          <w:rtl w:val="1"/>
        </w:rPr>
        <w:t xml:space="preserve"> וואטסאפ · טלגרם · מייל (או כמה יחד).</w:t>
      </w:r>
    </w:p>
    <w:p>
      <w:pPr>
        <w:jc w:val="right"/>
        <w:bidi/>
      </w:pPr>
      <w:r>
        <w:rPr>
          <w:rFonts w:ascii="Arial" w:hAnsi="Arial"/>
          <w:rtl w:val="1"/>
        </w:rPr>
        <w:t>זהו — במסלול המנוהל אתם מוכנים. 👇 המשך רק אם בחרתם בגרסת הפרטיות.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שתי גרסאות הפעלה</w:t>
      </w:r>
    </w:p>
    <w:p>
      <w:pPr>
        <w:pStyle w:val="Heading3"/>
        <w:jc w:val="right"/>
        <w:bidi/>
      </w:pPr>
      <w:r>
        <w:rPr>
          <w:rFonts w:ascii="Arial" w:hAnsi="Arial"/>
          <w:rtl w:val="1"/>
        </w:rPr>
        <w:t>גרסה A — מנוהל (ברירת מחדל, מומלץ לרוב)</w:t>
      </w:r>
    </w:p>
    <w:p>
      <w:pPr>
        <w:jc w:val="right"/>
        <w:bidi/>
      </w:pPr>
      <w:r>
        <w:rPr>
          <w:rFonts w:ascii="Arial" w:hAnsi="Arial"/>
          <w:b/>
          <w:rtl w:val="1"/>
        </w:rPr>
        <w:t>אין מה להתקין.</w:t>
      </w:r>
      <w:r>
        <w:rPr>
          <w:rFonts w:ascii="Arial" w:hAnsi="Arial"/>
          <w:rtl w:val="1"/>
        </w:rPr>
        <w:t xml:space="preserve"> HELIX מריצה הכל בענן. אתם רק בוחרים סוכנים, שעה וערוץ — ומקבלים דייג'סט. זה הכל.</w:t>
      </w:r>
    </w:p>
    <w:p>
      <w:pPr>
        <w:pStyle w:val="Heading3"/>
        <w:jc w:val="right"/>
        <w:bidi/>
      </w:pPr>
      <w:r>
        <w:rPr>
          <w:rFonts w:ascii="Arial" w:hAnsi="Arial"/>
          <w:rtl w:val="1"/>
        </w:rPr>
        <w:t>גרסה B — פרטי (Ollama אצלכם) — לארגונים רגישים</w:t>
      </w:r>
    </w:p>
    <w:p>
      <w:pPr>
        <w:jc w:val="right"/>
        <w:bidi/>
      </w:pPr>
      <w:r>
        <w:rPr>
          <w:rFonts w:ascii="Arial" w:hAnsi="Arial"/>
          <w:rtl w:val="1"/>
        </w:rPr>
        <w:t xml:space="preserve">מתאים למי שהדאטה </w:t>
      </w:r>
      <w:r>
        <w:rPr>
          <w:rFonts w:ascii="Arial" w:hAnsi="Arial"/>
          <w:b/>
          <w:rtl w:val="1"/>
        </w:rPr>
        <w:t>חייבת להישאר אצלו</w:t>
      </w:r>
      <w:r>
        <w:rPr>
          <w:rFonts w:ascii="Arial" w:hAnsi="Arial"/>
          <w:rtl w:val="1"/>
        </w:rPr>
        <w:t xml:space="preserve"> (עו"ד, רפואה, פיננסים, ממשל). המודל רץ על המחשב/שרת שלכם — </w:t>
      </w:r>
      <w:r>
        <w:rPr>
          <w:rFonts w:ascii="Arial" w:hAnsi="Arial"/>
          <w:b/>
          <w:rtl w:val="1"/>
        </w:rPr>
        <w:t>רק הדייג'סט הסופי יוצא, לא הדאטה הגולמית.</w:t>
      </w:r>
    </w:p>
    <w:p>
      <w:pPr>
        <w:jc w:val="right"/>
        <w:bidi/>
      </w:pPr>
      <w:r>
        <w:rPr>
          <w:rFonts w:ascii="Arial" w:hAnsi="Arial"/>
          <w:b/>
          <w:rtl w:val="1"/>
        </w:rPr>
        <w:t>הקמה (חד-פעמית, ~10 דקות):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התקינו Ollama</w:t>
      </w:r>
      <w:r>
        <w:rPr>
          <w:rFonts w:ascii="Arial" w:hAnsi="Arial"/>
          <w:rtl w:val="1"/>
        </w:rPr>
        <w:t xml:space="preserve"> — הורידו מ-[ollama.com/download](https://ollama.com/download) (Windows/Mac/Linux).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משכו מודל</w:t>
      </w:r>
      <w:r>
        <w:rPr>
          <w:rFonts w:ascii="Arial" w:hAnsi="Arial"/>
          <w:rtl w:val="1"/>
        </w:rPr>
        <w:t xml:space="preserve"> — בטרמינל:</w:t>
      </w:r>
    </w:p>
    <w:p>
      <w:pPr>
        <w:jc w:val="left"/>
      </w:pPr>
      <w:r>
        <w:rPr>
          <w:rFonts w:ascii="Consolas" w:hAnsi="Consolas"/>
          <w:sz w:val="18"/>
        </w:rPr>
        <w:t xml:space="preserve">   ollama pull qwen3.5:4b</w:t>
      </w:r>
    </w:p>
    <w:p>
      <w:pPr>
        <w:jc w:val="right"/>
        <w:bidi/>
      </w:pPr>
      <w:r>
        <w:rPr>
          <w:rFonts w:ascii="Arial" w:hAnsi="Arial"/>
          <w:rtl w:val="1"/>
        </w:rPr>
        <w:t xml:space="preserve">   (למחשב חלש — בקשו מאיתנו דגם קטן יותר.)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התקינו HELIX Runner</w:t>
      </w:r>
      <w:r>
        <w:rPr>
          <w:rFonts w:ascii="Arial" w:hAnsi="Arial"/>
          <w:rtl w:val="1"/>
        </w:rPr>
        <w:t xml:space="preserve"> — כלי קטן שנשלח לכם. הוא מחבר את ה-Ollama שלכם ל-HELIX.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חברו עם המפתח שלכם</w:t>
      </w:r>
      <w:r>
        <w:rPr>
          <w:rFonts w:ascii="Arial" w:hAnsi="Arial"/>
          <w:rtl w:val="1"/>
        </w:rPr>
        <w:t xml:space="preserve"> — הדביקו את ה-API-key מהחשבון שלכם ב-HELIX:</w:t>
      </w:r>
    </w:p>
    <w:p>
      <w:pPr>
        <w:jc w:val="left"/>
      </w:pPr>
      <w:r>
        <w:rPr>
          <w:rFonts w:ascii="Consolas" w:hAnsi="Consolas"/>
          <w:sz w:val="18"/>
        </w:rPr>
        <w:t xml:space="preserve">   helix-runner connect --key &lt;המפתח-שלכם&gt;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תזמנו הרצה יומית: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Mac/Linux:</w:t>
      </w:r>
      <w:r>
        <w:rPr>
          <w:rFonts w:ascii="Arial" w:hAnsi="Arial"/>
          <w:rtl w:val="1"/>
        </w:rPr>
        <w:t xml:space="preserve"> הריצו crontab -e והוסיפו: 0 8 * * * helix-runner run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Windows:</w:t>
      </w:r>
      <w:r>
        <w:rPr>
          <w:rFonts w:ascii="Arial" w:hAnsi="Arial"/>
          <w:rtl w:val="1"/>
        </w:rPr>
        <w:t xml:space="preserve"> schtasks /Create /SC DAILY /TN "HELIX Daily" /TR "helix-runner run" /ST 08:00</w:t>
      </w:r>
    </w:p>
    <w:p>
      <w:pPr>
        <w:pStyle w:val="ListNumber"/>
        <w:jc w:val="right"/>
        <w:bidi/>
      </w:pPr>
      <w:r>
        <w:rPr>
          <w:rFonts w:ascii="Arial" w:hAnsi="Arial"/>
          <w:b/>
          <w:rtl w:val="1"/>
        </w:rPr>
        <w:t>בדקו:</w:t>
      </w:r>
      <w:r>
        <w:rPr>
          <w:rFonts w:ascii="Arial" w:hAnsi="Arial"/>
          <w:rtl w:val="1"/>
        </w:rPr>
        <w:t xml:space="preserve"> הריצו helix-runner run פעם אחת ידנית — אמור להגיע דייג'סט בדיקה לערוץ שבחרתם.</w:t>
      </w:r>
    </w:p>
    <w:p>
      <w:pPr>
        <w:pStyle w:val="IntenseQuote"/>
        <w:jc w:val="right"/>
        <w:bidi/>
      </w:pPr>
      <w:r>
        <w:rPr>
          <w:rFonts w:ascii="Arial" w:hAnsi="Arial"/>
          <w:rtl w:val="1"/>
        </w:rPr>
        <w:t xml:space="preserve">💡 </w:t>
      </w:r>
      <w:r>
        <w:rPr>
          <w:rFonts w:ascii="Arial" w:hAnsi="Arial"/>
          <w:b/>
          <w:rtl w:val="1"/>
        </w:rPr>
        <w:t>חשוב:</w:t>
      </w:r>
      <w:r>
        <w:rPr>
          <w:rFonts w:ascii="Arial" w:hAnsi="Arial"/>
          <w:rtl w:val="1"/>
        </w:rPr>
        <w:t xml:space="preserve"> אם המחשב כבוי/ישן בשעת ההרצה — ההרצה תדלג. השאירו מחשב ער, או השתמשו בגרסה המנוהלת (A).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איך יודעים שזה עובד? (בדיקת חיבור)</w:t>
      </w:r>
    </w:p>
    <w:p>
      <w:pPr>
        <w:jc w:val="right"/>
        <w:bidi/>
      </w:pPr>
      <w:r>
        <w:rPr>
          <w:rFonts w:ascii="Arial" w:hAnsi="Arial"/>
          <w:rtl w:val="1"/>
        </w:rPr>
        <w:t xml:space="preserve">בהרצה הראשונה, HELIX מריצה </w:t>
      </w:r>
      <w:r>
        <w:rPr>
          <w:rFonts w:ascii="Arial" w:hAnsi="Arial"/>
          <w:b/>
          <w:rtl w:val="1"/>
        </w:rPr>
        <w:t>בדיקת חיבור</w:t>
      </w:r>
      <w:r>
        <w:rPr>
          <w:rFonts w:ascii="Arial" w:hAnsi="Arial"/>
          <w:rtl w:val="1"/>
        </w:rPr>
        <w:t xml:space="preserve"> ומראה לכם מספרים אמיתיים (למשל "מחובר ל-GSC של domain.com, 1,240 קליקים ב-28 יום"). אם המספרים תואמים למה שאתם מכירים — הכל מחובר. אם משהו לא ברור — פנו אלינו.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שאלות נפוצות</w:t>
      </w:r>
    </w:p>
    <w:p>
      <w:pPr>
        <w:jc w:val="right"/>
        <w:bidi/>
      </w:pPr>
      <w:r>
        <w:rPr>
          <w:rFonts w:ascii="Arial" w:hAnsi="Arial"/>
          <w:b/>
          <w:rtl w:val="1"/>
        </w:rPr>
        <w:t>האם המידע שלי נשמר אצלכם?</w:t>
      </w:r>
    </w:p>
    <w:p>
      <w:pPr>
        <w:jc w:val="right"/>
        <w:bidi/>
      </w:pPr>
      <w:r>
        <w:rPr>
          <w:rFonts w:ascii="Arial" w:hAnsi="Arial"/>
          <w:rtl w:val="1"/>
        </w:rPr>
        <w:t>בגרסה המנוהלת — הדאטה מעובדת בענן המאובטח שלנו. בגרסה הפרטית (Ollama) — הדאטה נשארת אצלכם, רק הדייג'סט יוצא.</w:t>
      </w:r>
    </w:p>
    <w:p>
      <w:pPr>
        <w:jc w:val="right"/>
        <w:bidi/>
      </w:pPr>
      <w:r>
        <w:rPr>
          <w:rFonts w:ascii="Arial" w:hAnsi="Arial"/>
          <w:b/>
          <w:rtl w:val="1"/>
        </w:rPr>
        <w:t>האם ה-AI ממציא מספרים?</w:t>
      </w:r>
    </w:p>
    <w:p>
      <w:pPr>
        <w:jc w:val="right"/>
        <w:bidi/>
      </w:pPr>
      <w:r>
        <w:rPr>
          <w:rFonts w:ascii="Arial" w:hAnsi="Arial"/>
          <w:rtl w:val="1"/>
        </w:rPr>
        <w:t>לא — הסוכנים מחוברים לדאטה האמיתית שלכם ומראים מספרים גולמיים לאימות. משימות רגישות (כסף/משפטי) עוברות בדיקה נוספת.</w:t>
      </w:r>
    </w:p>
    <w:p>
      <w:pPr>
        <w:jc w:val="right"/>
        <w:bidi/>
      </w:pPr>
      <w:r>
        <w:rPr>
          <w:rFonts w:ascii="Arial" w:hAnsi="Arial"/>
          <w:b/>
          <w:rtl w:val="1"/>
        </w:rPr>
        <w:t>אפשר לשנות סוכנים/שעה?</w:t>
      </w:r>
    </w:p>
    <w:p>
      <w:pPr>
        <w:jc w:val="right"/>
        <w:bidi/>
      </w:pPr>
      <w:r>
        <w:rPr>
          <w:rFonts w:ascii="Arial" w:hAnsi="Arial"/>
          <w:rtl w:val="1"/>
        </w:rPr>
        <w:t>כן, בכל רגע, מהאפליקציה או ישירות מהוואטסאפ ("הוסף סוכן מזג-אוויר", "שנה שעה ל-07:00").</w:t>
      </w:r>
    </w:p>
    <w:p>
      <w:pPr>
        <w:jc w:val="right"/>
        <w:bidi/>
      </w:pPr>
      <w:r>
        <w:rPr>
          <w:rFonts w:ascii="Arial" w:hAnsi="Arial"/>
          <w:b/>
          <w:rtl w:val="1"/>
        </w:rPr>
        <w:t>אפשר לענות לדייג'סט?</w:t>
      </w:r>
    </w:p>
    <w:p>
      <w:pPr>
        <w:jc w:val="right"/>
        <w:bidi/>
      </w:pPr>
      <w:r>
        <w:rPr>
          <w:rFonts w:ascii="Arial" w:hAnsi="Arial"/>
          <w:rtl w:val="1"/>
        </w:rPr>
        <w:t>כן — אפשר להשיב ("ספר לי עוד על X", "אשר את הפעולה") והבוט יגיב.</w:t>
      </w:r>
    </w:p>
    <w:p>
      <w:pPr>
        <w:jc w:val="right"/>
        <w:bidi/>
      </w:pPr>
      <w:r>
        <w:rPr>
          <w:rFonts w:ascii="Arial" w:hAnsi="Arial"/>
          <w:b/>
          <w:rtl w:val="1"/>
        </w:rPr>
        <w:t>כמה זה עולה?</w:t>
      </w:r>
    </w:p>
    <w:p>
      <w:pPr>
        <w:jc w:val="right"/>
        <w:bidi/>
      </w:pPr>
      <w:r>
        <w:rPr>
          <w:rFonts w:ascii="Arial" w:hAnsi="Arial"/>
          <w:rtl w:val="1"/>
        </w:rPr>
        <w:t>לפי חבילת הסוכנים. הגרסה הפרטית (Ollama מקומי) מפחיתה עלות ומוסיפה פרטיות מלאה.</w:t>
      </w:r>
    </w:p>
    <w:p>
      <w:pPr>
        <w:jc w:val="right"/>
        <w:bidi/>
      </w:pPr>
      <w:r>
        <w:rPr>
          <w:rFonts w:ascii="Arial" w:hAnsi="Arial"/>
          <w:b/>
          <w:rtl w:val="1"/>
        </w:rPr>
        <w:t>תמיכה:</w:t>
      </w:r>
      <w:r>
        <w:rPr>
          <w:rFonts w:ascii="Arial" w:hAnsi="Arial"/>
          <w:rtl w:val="1"/>
        </w:rPr>
        <w:t xml:space="preserve"> כל שאלה — פנו אלינו בערוץ שנוח לכם. אנחנו כאן להקים אתכם ב-5 דקות.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