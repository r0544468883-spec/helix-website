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bidi w:val="1"/>
        <w:jc w:val="right"/>
      </w:pPr>
      <w:r>
        <w:rPr>
          <w:rFonts w:ascii="Arial" w:hAnsi="Arial"/>
          <w:b w:val="0"/>
          <w:sz w:val="32"/>
          <w:rtl w:val="1"/>
          <w:rFonts w:cs="Arial"/>
        </w:rPr>
        <w:t>HELIX OPS — מסמך UX ייעודי (Audit + תוכנית)</w:t>
      </w:r>
    </w:p>
    <w:p>
      <w:pPr>
        <w:bidi w:val="1"/>
        <w:ind w:left="360"/>
        <w:jc w:val="right"/>
      </w:pPr>
      <w:r>
        <w:rPr>
          <w:rFonts w:ascii="Arial" w:hAnsi="Arial"/>
          <w:b w:val="0"/>
          <w:i/>
          <w:sz w:val="22"/>
          <w:rtl w:val="1"/>
          <w:rFonts w:cs="Arial"/>
        </w:rPr>
        <w:t>נגזר מ-UX-MASTER-reference. עובר על כל flow/screen/element/effect מול הקוד שנבנה (</w:t>
      </w:r>
      <w:r>
        <w:rPr>
          <w:rFonts w:ascii="Consolas" w:hAnsi="Consolas"/>
          <w:b w:val="0"/>
          <w:i/>
          <w:color w:val="B02A37"/>
          <w:sz w:val="22"/>
          <w:rtl w:val="1"/>
          <w:rFonts w:cs="Consolas"/>
        </w:rPr>
        <w:t>helix\helix-ops</w:t>
      </w:r>
      <w:r>
        <w:rPr>
          <w:rFonts w:ascii="Arial" w:hAnsi="Arial"/>
          <w:b w:val="0"/>
          <w:i/>
          <w:sz w:val="22"/>
          <w:rtl w:val="1"/>
          <w:rFonts w:cs="Arial"/>
        </w:rPr>
        <w:t>).</w:t>
      </w:r>
    </w:p>
    <w:p>
      <w:pPr>
        <w:bidi w:val="1"/>
        <w:ind w:left="360"/>
        <w:jc w:val="right"/>
      </w:pPr>
      <w:r>
        <w:rPr>
          <w:rFonts w:ascii="Arial" w:hAnsi="Arial"/>
          <w:b w:val="0"/>
          <w:i/>
          <w:sz w:val="22"/>
          <w:rtl w:val="1"/>
          <w:rFonts w:cs="Arial"/>
        </w:rPr>
        <w:t>תאריך: 2026-07-17.</w:t>
      </w:r>
    </w:p>
    <w:p>
      <w:pPr>
        <w:bidi w:val="1"/>
        <w:ind w:left="360"/>
        <w:jc w:val="right"/>
      </w:pPr>
      <w:r>
        <w:rPr>
          <w:rFonts w:ascii="Arial" w:hAnsi="Arial"/>
          <w:b/>
          <w:i/>
          <w:sz w:val="22"/>
          <w:rtl w:val="1"/>
          <w:rFonts w:cs="Arial"/>
        </w:rPr>
        <w:t>מסקנת-על (מעודכן 2026-07-17): שכבת ה-UX נבנתה.</w:t>
      </w:r>
      <w:r>
        <w:rPr>
          <w:rFonts w:ascii="Arial" w:hAnsi="Arial"/>
          <w:b w:val="0"/>
          <w:i/>
          <w:sz w:val="22"/>
          <w:rtl w:val="1"/>
          <w:rFonts w:cs="Arial"/>
        </w:rPr>
        <w:t xml:space="preserve"> ה-audit המקורי (הטבלאות למטה) זיהה פערים — </w:t>
      </w:r>
      <w:r>
        <w:rPr>
          <w:rFonts w:ascii="Arial" w:hAnsi="Arial"/>
          <w:b/>
          <w:i/>
          <w:sz w:val="22"/>
          <w:rtl w:val="1"/>
          <w:rFonts w:cs="Arial"/>
        </w:rPr>
        <w:t>רובם תוקנו.</w:t>
      </w:r>
      <w:r>
        <w:rPr>
          <w:rFonts w:ascii="Arial" w:hAnsi="Arial"/>
          <w:b w:val="0"/>
          <w:i/>
          <w:sz w:val="22"/>
          <w:rtl w:val="1"/>
          <w:rFonts w:cs="Arial"/>
        </w:rPr>
        <w:t xml:space="preserve"> ראו סעיף "מה תוקן" מיד למטה.</w:t>
      </w:r>
    </w:p>
    <w:p>
      <w:pPr>
        <w:bidi w:val="1"/>
        <w:ind w:left="360"/>
        <w:jc w:val="right"/>
      </w:pPr>
      <w:r>
        <w:rPr>
          <w:rFonts w:ascii="Arial" w:hAnsi="Arial"/>
          <w:b w:val="0"/>
          <w:i/>
          <w:sz w:val="22"/>
          <w:rtl w:val="1"/>
          <w:rFonts w:cs="Arial"/>
        </w:rPr>
        <w:t>מקרא: ✅ בנוי · 🟡 חלקי · ❌ חסר</w:t>
      </w:r>
    </w:p>
    <w:p>
      <w:pPr>
        <w:bidi w:val="1"/>
        <w:jc w:val="right"/>
      </w:pPr>
      <w:r>
        <w:rPr>
          <w:rFonts w:ascii="Arial" w:hAnsi="Arial"/>
          <w:b w:val="0"/>
          <w:sz w:val="22"/>
          <w:rtl w:val="1"/>
          <w:rFonts w:cs="Arial"/>
        </w:rPr>
        <w:t>---</w:t>
      </w:r>
    </w:p>
    <w:p>
      <w:pPr>
        <w:pStyle w:val="Heading2"/>
        <w:bidi w:val="1"/>
        <w:jc w:val="right"/>
      </w:pPr>
      <w:r>
        <w:rPr>
          <w:rFonts w:ascii="Arial" w:hAnsi="Arial"/>
          <w:b w:val="0"/>
          <w:sz w:val="28"/>
          <w:rtl w:val="1"/>
          <w:rFonts w:cs="Arial"/>
        </w:rPr>
        <w:t>✅ מה תוקן מאז ה-audit (עדכון 2026-07-17)</w:t>
      </w:r>
    </w:p>
    <w:p>
      <w:pPr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ציון עלה מ-36/50 ל-~44/50.</w:t>
      </w:r>
      <w:r>
        <w:rPr>
          <w:rFonts w:ascii="Arial" w:hAnsi="Arial"/>
          <w:b w:val="0"/>
          <w:sz w:val="22"/>
          <w:rtl w:val="1"/>
          <w:rFonts w:cs="Arial"/>
        </w:rPr>
        <w:t xml:space="preserve"> תוקן: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Onboarding</w:t>
      </w:r>
      <w:r>
        <w:rPr>
          <w:rFonts w:ascii="Arial" w:hAnsi="Arial"/>
          <w:b w:val="0"/>
          <w:sz w:val="22"/>
          <w:rtl w:val="1"/>
          <w:rFonts w:cs="Arial"/>
        </w:rPr>
        <w:t xml:space="preserve"> — GettingStarted (צ'קליסט 3 צעדים + progress מונפס). ❌→✅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Loading states</w:t>
      </w:r>
      <w:r>
        <w:rPr>
          <w:rFonts w:ascii="Arial" w:hAnsi="Arial"/>
          <w:b w:val="0"/>
          <w:sz w:val="22"/>
          <w:rtl w:val="1"/>
          <w:rFonts w:cs="Arial"/>
        </w:rPr>
        <w:t xml:space="preserve"> — 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loading.tsx</w:t>
      </w:r>
      <w:r>
        <w:rPr>
          <w:rFonts w:ascii="Arial" w:hAnsi="Arial"/>
          <w:b w:val="0"/>
          <w:sz w:val="22"/>
          <w:rtl w:val="1"/>
          <w:rFonts w:cs="Arial"/>
        </w:rPr>
        <w:t xml:space="preserve"> </w:t>
      </w:r>
      <w:r>
        <w:rPr>
          <w:rFonts w:ascii="Arial" w:hAnsi="Arial"/>
          <w:b/>
          <w:sz w:val="22"/>
          <w:rtl w:val="1"/>
          <w:rFonts w:cs="Arial"/>
        </w:rPr>
        <w:t>לכל הראוטים</w:t>
      </w:r>
      <w:r>
        <w:rPr>
          <w:rFonts w:ascii="Arial" w:hAnsi="Arial"/>
          <w:b w:val="0"/>
          <w:sz w:val="22"/>
          <w:rtl w:val="1"/>
          <w:rFonts w:cs="Arial"/>
        </w:rPr>
        <w:t xml:space="preserve"> (skeletons). ❌→✅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Toasts</w:t>
      </w:r>
      <w:r>
        <w:rPr>
          <w:rFonts w:ascii="Arial" w:hAnsi="Arial"/>
          <w:b w:val="0"/>
          <w:sz w:val="22"/>
          <w:rtl w:val="1"/>
          <w:rFonts w:cs="Arial"/>
        </w:rPr>
        <w:t xml:space="preserve"> — feedback מונפס להצלחה/שגיאה (במקום טקסט inline). ❌→✅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ConfirmDialog</w:t>
      </w:r>
      <w:r>
        <w:rPr>
          <w:rFonts w:ascii="Arial" w:hAnsi="Arial"/>
          <w:b w:val="0"/>
          <w:sz w:val="22"/>
          <w:rtl w:val="1"/>
          <w:rFonts w:cs="Arial"/>
        </w:rPr>
        <w:t xml:space="preserve"> — אישור לפני פעולות חיות (פרסום/אישור/מחיקה) + סוגר פער "אין modals". ❌→✅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מחיקת בקשה</w:t>
      </w:r>
      <w:r>
        <w:rPr>
          <w:rFonts w:ascii="Arial" w:hAnsi="Arial"/>
          <w:b w:val="0"/>
          <w:sz w:val="22"/>
          <w:rtl w:val="1"/>
          <w:rFonts w:cs="Arial"/>
        </w:rPr>
        <w:t xml:space="preserve"> (עם confirm danger). ❌→✅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חיפוש בלוח</w:t>
      </w:r>
      <w:r>
        <w:rPr>
          <w:rFonts w:ascii="Arial" w:hAnsi="Arial"/>
          <w:b w:val="0"/>
          <w:sz w:val="22"/>
          <w:rtl w:val="1"/>
          <w:rFonts w:cs="Arial"/>
        </w:rPr>
        <w:t xml:space="preserve"> · </w:t>
      </w:r>
      <w:r>
        <w:rPr>
          <w:rFonts w:ascii="Arial" w:hAnsi="Arial"/>
          <w:b/>
          <w:sz w:val="22"/>
          <w:rtl w:val="1"/>
          <w:rFonts w:cs="Arial"/>
        </w:rPr>
        <w:t>active-state ב-Nav</w:t>
      </w:r>
      <w:r>
        <w:rPr>
          <w:rFonts w:ascii="Arial" w:hAnsi="Arial"/>
          <w:b w:val="0"/>
          <w:sz w:val="22"/>
          <w:rtl w:val="1"/>
          <w:rFonts w:cs="Arial"/>
        </w:rPr>
        <w:t xml:space="preserve"> · </w:t>
      </w:r>
      <w:r>
        <w:rPr>
          <w:rFonts w:ascii="Arial" w:hAnsi="Arial"/>
          <w:b/>
          <w:sz w:val="22"/>
          <w:rtl w:val="1"/>
          <w:rFonts w:cs="Arial"/>
        </w:rPr>
        <w:t>פורמט תאריך he-IL</w:t>
      </w:r>
      <w:r>
        <w:rPr>
          <w:rFonts w:ascii="Arial" w:hAnsi="Arial"/>
          <w:b w:val="0"/>
          <w:sz w:val="22"/>
          <w:rtl w:val="1"/>
          <w:rFonts w:cs="Arial"/>
        </w:rPr>
        <w:t xml:space="preserve"> · </w:t>
      </w:r>
      <w:r>
        <w:rPr>
          <w:rFonts w:ascii="Arial" w:hAnsi="Arial"/>
          <w:b/>
          <w:sz w:val="22"/>
          <w:rtl w:val="1"/>
          <w:rFonts w:cs="Arial"/>
        </w:rPr>
        <w:t>הודעות שגיאה ספציפיות</w:t>
      </w:r>
      <w:r>
        <w:rPr>
          <w:rFonts w:ascii="Arial" w:hAnsi="Arial"/>
          <w:b w:val="0"/>
          <w:sz w:val="22"/>
          <w:rtl w:val="1"/>
          <w:rFonts w:cs="Arial"/>
        </w:rPr>
        <w:t>. ❌/🟡→✅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נגישות</w:t>
      </w:r>
      <w:r>
        <w:rPr>
          <w:rFonts w:ascii="Arial" w:hAnsi="Arial"/>
          <w:b w:val="0"/>
          <w:sz w:val="22"/>
          <w:rtl w:val="1"/>
          <w:rFonts w:cs="Arial"/>
        </w:rPr>
        <w:t xml:space="preserve"> — aria-labels/aria-hidden/alt (focus-visible+skip-nav כבר בבסיס). 🟡→✅</w:t>
      </w:r>
    </w:p>
    <w:p>
      <w:pPr>
        <w:pStyle w:val="ListBullet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Logout ב-Nav</w:t>
      </w:r>
      <w:r>
        <w:rPr>
          <w:rFonts w:ascii="Arial" w:hAnsi="Arial"/>
          <w:b w:val="0"/>
          <w:sz w:val="22"/>
          <w:rtl w:val="1"/>
          <w:rFonts w:cs="Arial"/>
        </w:rPr>
        <w:t>.</w:t>
      </w:r>
    </w:p>
    <w:p>
      <w:pPr>
        <w:pStyle w:val="Heading3"/>
        <w:bidi w:val="1"/>
        <w:jc w:val="right"/>
      </w:pPr>
      <w:r>
        <w:rPr>
          <w:rFonts w:ascii="Arial" w:hAnsi="Arial"/>
          <w:b w:val="0"/>
          <w:sz w:val="24"/>
          <w:rtl w:val="1"/>
          <w:rFonts w:cs="Arial"/>
        </w:rPr>
        <w:t>✨ אפקטים (delight) שנוספו</w:t>
      </w:r>
    </w:p>
    <w:p>
      <w:pPr>
        <w:bidi w:val="1"/>
        <w:jc w:val="right"/>
      </w:pPr>
      <w:r>
        <w:rPr>
          <w:rFonts w:ascii="Arial" w:hAnsi="Arial"/>
          <w:b w:val="0"/>
          <w:sz w:val="22"/>
          <w:rtl w:val="1"/>
          <w:rFonts w:cs="Arial"/>
        </w:rPr>
        <w:t xml:space="preserve">מעברי עמוד · </w:t>
      </w:r>
      <w:r>
        <w:rPr>
          <w:rFonts w:ascii="Arial" w:hAnsi="Arial"/>
          <w:b/>
          <w:sz w:val="22"/>
          <w:rtl w:val="1"/>
          <w:rFonts w:cs="Arial"/>
        </w:rPr>
        <w:t>קונפטי</w:t>
      </w:r>
      <w:r>
        <w:rPr>
          <w:rFonts w:ascii="Arial" w:hAnsi="Arial"/>
          <w:b w:val="0"/>
          <w:sz w:val="22"/>
          <w:rtl w:val="1"/>
          <w:rFonts w:cs="Arial"/>
        </w:rPr>
        <w:t xml:space="preserve"> (אישור/פרסום) · </w:t>
      </w:r>
      <w:r>
        <w:rPr>
          <w:rFonts w:ascii="Arial" w:hAnsi="Arial"/>
          <w:b/>
          <w:sz w:val="22"/>
          <w:rtl w:val="1"/>
          <w:rFonts w:cs="Arial"/>
        </w:rPr>
        <w:t>מונה מונפס</w:t>
      </w:r>
      <w:r>
        <w:rPr>
          <w:rFonts w:ascii="Arial" w:hAnsi="Arial"/>
          <w:b w:val="0"/>
          <w:sz w:val="22"/>
          <w:rtl w:val="1"/>
          <w:rFonts w:cs="Arial"/>
        </w:rPr>
        <w:t xml:space="preserve"> (ציוני AI/מותג) · </w:t>
      </w:r>
      <w:r>
        <w:rPr>
          <w:rFonts w:ascii="Arial" w:hAnsi="Arial"/>
          <w:b/>
          <w:sz w:val="22"/>
          <w:rtl w:val="1"/>
          <w:rFonts w:cs="Arial"/>
        </w:rPr>
        <w:t>chips קפיציים</w:t>
      </w:r>
      <w:r>
        <w:rPr>
          <w:rFonts w:ascii="Arial" w:hAnsi="Arial"/>
          <w:b w:val="0"/>
          <w:sz w:val="22"/>
          <w:rtl w:val="1"/>
          <w:rFonts w:cs="Arial"/>
        </w:rPr>
        <w:t xml:space="preserve"> · </w:t>
      </w:r>
      <w:r>
        <w:rPr>
          <w:rFonts w:ascii="Arial" w:hAnsi="Arial"/>
          <w:b/>
          <w:sz w:val="22"/>
          <w:rtl w:val="1"/>
          <w:rFonts w:cs="Arial"/>
        </w:rPr>
        <w:t>hover-lift</w:t>
      </w:r>
      <w:r>
        <w:rPr>
          <w:rFonts w:ascii="Arial" w:hAnsi="Arial"/>
          <w:b w:val="0"/>
          <w:sz w:val="22"/>
          <w:rtl w:val="1"/>
          <w:rFonts w:cs="Arial"/>
        </w:rPr>
        <w:t xml:space="preserve"> · </w:t>
      </w:r>
      <w:r>
        <w:rPr>
          <w:rFonts w:ascii="Arial" w:hAnsi="Arial"/>
          <w:b/>
          <w:sz w:val="22"/>
          <w:rtl w:val="1"/>
          <w:rFonts w:cs="Arial"/>
        </w:rPr>
        <w:t>typing dots</w:t>
      </w:r>
      <w:r>
        <w:rPr>
          <w:rFonts w:ascii="Arial" w:hAnsi="Arial"/>
          <w:b w:val="0"/>
          <w:sz w:val="22"/>
          <w:rtl w:val="1"/>
          <w:rFonts w:cs="Arial"/>
        </w:rPr>
        <w:t xml:space="preserve"> ("הסוכן כותב") · </w:t>
      </w:r>
      <w:r>
        <w:rPr>
          <w:rFonts w:ascii="Arial" w:hAnsi="Arial"/>
          <w:b/>
          <w:sz w:val="22"/>
          <w:rtl w:val="1"/>
          <w:rFonts w:cs="Arial"/>
        </w:rPr>
        <w:t>תנועת לוגו</w:t>
      </w:r>
      <w:r>
        <w:rPr>
          <w:rFonts w:ascii="Arial" w:hAnsi="Arial"/>
          <w:b w:val="0"/>
          <w:sz w:val="22"/>
          <w:rtl w:val="1"/>
          <w:rFonts w:cs="Arial"/>
        </w:rPr>
        <w:t xml:space="preserve"> (מ-EFFECTS.md) · </w:t>
      </w:r>
      <w:r>
        <w:rPr>
          <w:rFonts w:ascii="Arial" w:hAnsi="Arial"/>
          <w:b/>
          <w:sz w:val="22"/>
          <w:rtl w:val="1"/>
          <w:rFonts w:cs="Arial"/>
        </w:rPr>
        <w:t>neon glow</w:t>
      </w:r>
      <w:r>
        <w:rPr>
          <w:rFonts w:ascii="Arial" w:hAnsi="Arial"/>
          <w:b w:val="0"/>
          <w:sz w:val="22"/>
          <w:rtl w:val="1"/>
          <w:rFonts w:cs="Arial"/>
        </w:rPr>
        <w:t xml:space="preserve"> על CTA · reduced-motion מכובד.</w:t>
      </w:r>
    </w:p>
    <w:p>
      <w:pPr>
        <w:pStyle w:val="Heading3"/>
        <w:bidi w:val="1"/>
        <w:jc w:val="right"/>
      </w:pPr>
      <w:r>
        <w:rPr>
          <w:rFonts w:ascii="Arial" w:hAnsi="Arial"/>
          <w:b w:val="0"/>
          <w:sz w:val="24"/>
          <w:rtl w:val="1"/>
          <w:rFonts w:cs="Arial"/>
        </w:rPr>
        <w:t>⬜ מה עדיין נשאר</w:t>
      </w:r>
    </w:p>
    <w:p>
      <w:pPr>
        <w:bidi w:val="1"/>
        <w:jc w:val="right"/>
      </w:pPr>
      <w:r>
        <w:rPr>
          <w:rFonts w:ascii="Arial" w:hAnsi="Arial"/>
          <w:b w:val="0"/>
          <w:sz w:val="22"/>
          <w:rtl w:val="1"/>
          <w:rFonts w:cs="Arial"/>
        </w:rPr>
        <w:t xml:space="preserve">עריכת בקשה מלאה · Tooltips עשירים (יש title) · </w:t>
      </w:r>
      <w:r>
        <w:rPr>
          <w:rFonts w:ascii="Arial" w:hAnsi="Arial"/>
          <w:b/>
          <w:sz w:val="22"/>
          <w:rtl w:val="1"/>
          <w:rFonts w:cs="Arial"/>
        </w:rPr>
        <w:t>אימות מובייל חי</w:t>
      </w:r>
      <w:r>
        <w:rPr>
          <w:rFonts w:ascii="Arial" w:hAnsi="Arial"/>
          <w:b w:val="0"/>
          <w:sz w:val="22"/>
          <w:rtl w:val="1"/>
          <w:rFonts w:cs="Arial"/>
        </w:rPr>
        <w:t xml:space="preserve"> · </w:t>
      </w:r>
      <w:r>
        <w:rPr>
          <w:rFonts w:ascii="Arial" w:hAnsi="Arial"/>
          <w:b/>
          <w:sz w:val="22"/>
          <w:rtl w:val="1"/>
          <w:rFonts w:cs="Arial"/>
        </w:rPr>
        <w:t>Lottie</w:t>
      </w:r>
      <w:r>
        <w:rPr>
          <w:rFonts w:ascii="Arial" w:hAnsi="Arial"/>
          <w:b w:val="0"/>
          <w:sz w:val="22"/>
          <w:rtl w:val="1"/>
          <w:rFonts w:cs="Arial"/>
        </w:rPr>
        <w:t xml:space="preserve"> · glassmorphism ל-modals/toasts · FAQ/עזרה.</w:t>
      </w:r>
    </w:p>
    <w:p>
      <w:pPr>
        <w:bidi w:val="1"/>
        <w:ind w:left="360"/>
        <w:jc w:val="right"/>
      </w:pPr>
      <w:r>
        <w:rPr>
          <w:rFonts w:ascii="Arial" w:hAnsi="Arial"/>
          <w:b/>
          <w:i/>
          <w:sz w:val="22"/>
          <w:rtl w:val="1"/>
          <w:rFonts w:cs="Arial"/>
        </w:rPr>
        <w:t>הערה:</w:t>
      </w:r>
      <w:r>
        <w:rPr>
          <w:rFonts w:ascii="Arial" w:hAnsi="Arial"/>
          <w:b w:val="0"/>
          <w:i/>
          <w:sz w:val="22"/>
          <w:rtl w:val="1"/>
          <w:rFonts w:cs="Arial"/>
        </w:rPr>
        <w:t xml:space="preserve"> הטבלאות למטה הן ה-audit </w:t>
      </w:r>
      <w:r>
        <w:rPr>
          <w:rFonts w:ascii="Arial" w:hAnsi="Arial"/>
          <w:b/>
          <w:i/>
          <w:sz w:val="22"/>
          <w:rtl w:val="1"/>
          <w:rFonts w:cs="Arial"/>
        </w:rPr>
        <w:t>המקורי</w:t>
      </w:r>
      <w:r>
        <w:rPr>
          <w:rFonts w:ascii="Arial" w:hAnsi="Arial"/>
          <w:b w:val="0"/>
          <w:i/>
          <w:sz w:val="22"/>
          <w:rtl w:val="1"/>
          <w:rFonts w:cs="Arial"/>
        </w:rPr>
        <w:t xml:space="preserve"> (לתיעוד). הסטטוס העדכני = הסעיף הזה.</w:t>
      </w:r>
    </w:p>
    <w:p>
      <w:pPr>
        <w:bidi w:val="1"/>
        <w:jc w:val="right"/>
      </w:pPr>
      <w:r>
        <w:rPr>
          <w:rFonts w:ascii="Arial" w:hAnsi="Arial"/>
          <w:b w:val="0"/>
          <w:sz w:val="22"/>
          <w:rtl w:val="1"/>
          <w:rFonts w:cs="Arial"/>
        </w:rPr>
        <w:t>---</w:t>
      </w:r>
    </w:p>
    <w:p>
      <w:pPr>
        <w:pStyle w:val="Heading2"/>
        <w:bidi w:val="1"/>
        <w:jc w:val="right"/>
      </w:pPr>
      <w:r>
        <w:rPr>
          <w:rFonts w:ascii="Arial" w:hAnsi="Arial"/>
          <w:b w:val="0"/>
          <w:sz w:val="28"/>
          <w:rtl w:val="1"/>
          <w:rFonts w:cs="Arial"/>
        </w:rPr>
        <w:t>חלק א' — Flows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bidiVisual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Flow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סטטוס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הערה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התחברות/הרשמה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🟡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קיים מהבסיס (Magic Link) — לא מותאם למוצר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התנתקות (Logout)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❌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אין כפתור logout ב-Nav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Onboarding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❌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אין בכלל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יצירת בקשה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✅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RequestForm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אישור/proofing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✅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ProofingView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יצירת תוכן AI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✅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ContentStudio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הפצה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✅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DistributionPanel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הגדרות (מותג/ערוצים)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✅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/brand, /channels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חיפוש/סינון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בתור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❌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הלוח בלי search/filter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מחיקת בקשה/טיוטה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❌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אין delete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עזרה ותמיכה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❌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אין</w:t>
            </w:r>
          </w:p>
        </w:tc>
      </w:tr>
    </w:tbl>
    <w:p>
      <w:pPr>
        <w:pStyle w:val="Heading2"/>
        <w:bidi w:val="1"/>
        <w:jc w:val="right"/>
      </w:pPr>
      <w:r>
        <w:rPr>
          <w:rFonts w:ascii="Arial" w:hAnsi="Arial"/>
          <w:b w:val="0"/>
          <w:sz w:val="28"/>
          <w:rtl w:val="1"/>
          <w:rFonts w:cs="Arial"/>
        </w:rPr>
        <w:t>חלק ב' — Screens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bidiVisual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Screen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סטטוס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הערה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התחברות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✅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login (base)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הגדרות (מותג/ערוצים)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✅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יצירת/ניהול תוכן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✅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request detail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כספת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✅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/vault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Dashboard/בית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❌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home רק מפנה ל-requests; אין מבט-על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Empty states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🟡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requests+vault ריקים קיימים; שאר לא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דף שגיאה/404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❌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אין custom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פרופיל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❌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אין</w:t>
            </w:r>
          </w:p>
        </w:tc>
      </w:tr>
    </w:tbl>
    <w:p>
      <w:pPr>
        <w:pStyle w:val="Heading2"/>
        <w:bidi w:val="1"/>
        <w:jc w:val="right"/>
      </w:pPr>
      <w:r>
        <w:rPr>
          <w:rFonts w:ascii="Arial" w:hAnsi="Arial"/>
          <w:b w:val="0"/>
          <w:sz w:val="28"/>
          <w:rtl w:val="1"/>
          <w:rFonts w:cs="Arial"/>
        </w:rPr>
        <w:t>חלק ג' — Elements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bidiVisual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רכיב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סטטוס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הערה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כפתורים, טפסים, chips, cards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✅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עקביים (טוקני HELIX)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לוח drag-drop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✅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dnd-kit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Toasts / notifications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❌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רק טקסט inline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Tooltips / popovers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❌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רק title attrs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Loading / skeleton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❌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אין skeletons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Modals / drawers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❌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אין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Badges / status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🟡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תוויות סטטוס בסיסי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Empty state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🟡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חלקי</w:t>
            </w:r>
          </w:p>
        </w:tc>
      </w:tr>
    </w:tbl>
    <w:p>
      <w:pPr>
        <w:pStyle w:val="Heading2"/>
        <w:bidi w:val="1"/>
        <w:jc w:val="right"/>
      </w:pPr>
      <w:r>
        <w:rPr>
          <w:rFonts w:ascii="Arial" w:hAnsi="Arial"/>
          <w:b w:val="0"/>
          <w:sz w:val="28"/>
          <w:rtl w:val="1"/>
          <w:rFonts w:cs="Arial"/>
        </w:rPr>
        <w:t>חלק ד' — Emails</w:t>
      </w:r>
    </w:p>
    <w:p>
      <w:pPr>
        <w:bidi w:val="1"/>
        <w:jc w:val="right"/>
      </w:pPr>
      <w:r>
        <w:rPr>
          <w:rFonts w:ascii="Arial" w:hAnsi="Arial"/>
          <w:b w:val="0"/>
          <w:sz w:val="22"/>
          <w:rtl w:val="1"/>
          <w:rFonts w:cs="Arial"/>
        </w:rPr>
        <w:t xml:space="preserve">❌ </w:t>
      </w:r>
      <w:r>
        <w:rPr>
          <w:rFonts w:ascii="Arial" w:hAnsi="Arial"/>
          <w:b/>
          <w:sz w:val="22"/>
          <w:rtl w:val="1"/>
          <w:rFonts w:cs="Arial"/>
        </w:rPr>
        <w:t>אין</w:t>
      </w:r>
      <w:r>
        <w:rPr>
          <w:rFonts w:ascii="Arial" w:hAnsi="Arial"/>
          <w:b w:val="0"/>
          <w:sz w:val="22"/>
          <w:rtl w:val="1"/>
          <w:rFonts w:cs="Arial"/>
        </w:rPr>
        <w:t xml:space="preserve"> — Resend זמין אבל אין מיילי מחזור-חיים (welcome/אישור/תזכורת).</w:t>
      </w:r>
    </w:p>
    <w:p>
      <w:pPr>
        <w:pStyle w:val="Heading2"/>
        <w:bidi w:val="1"/>
        <w:jc w:val="right"/>
      </w:pPr>
      <w:r>
        <w:rPr>
          <w:rFonts w:ascii="Arial" w:hAnsi="Arial"/>
          <w:b w:val="0"/>
          <w:sz w:val="28"/>
          <w:rtl w:val="1"/>
          <w:rFonts w:cs="Arial"/>
        </w:rPr>
        <w:t>חלק ה' — סטנדרטים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bidiVisual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bidi w:val="1"/>
              <w:jc w:val="right"/>
            </w:pP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סטטוס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Loading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❌ חלש (אין skeletons)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Error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🟡 טקסט inline בלבד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Empty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🟡 חלקי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RTL/עברית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✅ (מהבסיס)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נילסן (10)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❌ לא נבדק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מובייל (44px/רספונסיבי)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❌ לא אומת</w:t>
            </w:r>
          </w:p>
        </w:tc>
      </w:tr>
      <w:tr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נגישות (WCAG/focus/aria)</w:t>
            </w:r>
          </w:p>
        </w:tc>
        <w:tc>
          <w:tcPr>
            <w:tcW w:type="dxa" w:w="432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❌ לא נבדק</w:t>
            </w:r>
          </w:p>
        </w:tc>
      </w:tr>
    </w:tbl>
    <w:p>
      <w:pPr>
        <w:pStyle w:val="Heading2"/>
        <w:bidi w:val="1"/>
        <w:jc w:val="right"/>
      </w:pPr>
      <w:r>
        <w:rPr>
          <w:rFonts w:ascii="Arial" w:hAnsi="Arial"/>
          <w:b w:val="0"/>
          <w:sz w:val="28"/>
          <w:rtl w:val="1"/>
          <w:rFonts w:cs="Arial"/>
        </w:rPr>
        <w:t>חלק ו' — Onboarding</w:t>
      </w:r>
    </w:p>
    <w:p>
      <w:pPr>
        <w:bidi w:val="1"/>
        <w:jc w:val="right"/>
      </w:pPr>
      <w:r>
        <w:rPr>
          <w:rFonts w:ascii="Arial" w:hAnsi="Arial"/>
          <w:b w:val="0"/>
          <w:sz w:val="22"/>
          <w:rtl w:val="1"/>
          <w:rFonts w:cs="Arial"/>
        </w:rPr>
        <w:t xml:space="preserve">❌ </w:t>
      </w:r>
      <w:r>
        <w:rPr>
          <w:rFonts w:ascii="Arial" w:hAnsi="Arial"/>
          <w:b/>
          <w:sz w:val="22"/>
          <w:rtl w:val="1"/>
          <w:rFonts w:cs="Arial"/>
        </w:rPr>
        <w:t>אין בכלל.</w:t>
      </w:r>
      <w:r>
        <w:rPr>
          <w:rFonts w:ascii="Arial" w:hAnsi="Arial"/>
          <w:b w:val="0"/>
          <w:sz w:val="22"/>
          <w:rtl w:val="1"/>
          <w:rFonts w:cs="Arial"/>
        </w:rPr>
        <w:t xml:space="preserve"> אין welcome, אין setup wizard, אין getting-started checklist, אין tooltips/tour, אין הבחנה first-run מול חוזר. </w:t>
      </w:r>
      <w:r>
        <w:rPr>
          <w:rFonts w:ascii="Arial" w:hAnsi="Arial"/>
          <w:b/>
          <w:sz w:val="22"/>
          <w:rtl w:val="1"/>
          <w:rFonts w:cs="Arial"/>
        </w:rPr>
        <w:t>זו הקטגוריה הכי חסרה.</w:t>
      </w:r>
    </w:p>
    <w:p>
      <w:pPr>
        <w:pStyle w:val="Heading2"/>
        <w:bidi w:val="1"/>
        <w:jc w:val="right"/>
      </w:pPr>
      <w:r>
        <w:rPr>
          <w:rFonts w:ascii="Arial" w:hAnsi="Arial"/>
          <w:b w:val="0"/>
          <w:sz w:val="28"/>
          <w:rtl w:val="1"/>
          <w:rFonts w:cs="Arial"/>
        </w:rPr>
        <w:t>חלק ח' — Motion &amp; Effects</w:t>
      </w:r>
    </w:p>
    <w:p>
      <w:pPr>
        <w:bidi w:val="1"/>
        <w:jc w:val="right"/>
      </w:pPr>
      <w:r>
        <w:rPr>
          <w:rFonts w:ascii="Arial" w:hAnsi="Arial"/>
          <w:b w:val="0"/>
          <w:sz w:val="22"/>
          <w:rtl w:val="1"/>
          <w:rFonts w:cs="Arial"/>
        </w:rPr>
        <w:t xml:space="preserve">❌ </w:t>
      </w:r>
      <w:r>
        <w:rPr>
          <w:rFonts w:ascii="Arial" w:hAnsi="Arial"/>
          <w:b/>
          <w:sz w:val="22"/>
          <w:rtl w:val="1"/>
          <w:rFonts w:cs="Arial"/>
        </w:rPr>
        <w:t>אין.</w:t>
      </w:r>
      <w:r>
        <w:rPr>
          <w:rFonts w:ascii="Arial" w:hAnsi="Arial"/>
          <w:b w:val="0"/>
          <w:sz w:val="22"/>
          <w:rtl w:val="1"/>
          <w:rFonts w:cs="Arial"/>
        </w:rPr>
        <w:t xml:space="preserve"> אין Framer Motion, אין Lottie, אין מעברי עמוד, אין micro-interactions מעבר ל-hover CSS, ה-drag בסיסי בלי ליטוש תנועה, אין skeleton/feedback מונפש.</w:t>
      </w:r>
    </w:p>
    <w:p>
      <w:pPr>
        <w:bidi w:val="1"/>
        <w:jc w:val="right"/>
      </w:pPr>
      <w:r>
        <w:rPr>
          <w:rFonts w:ascii="Arial" w:hAnsi="Arial"/>
          <w:b w:val="0"/>
          <w:sz w:val="22"/>
          <w:rtl w:val="1"/>
          <w:rFonts w:cs="Arial"/>
        </w:rPr>
        <w:t>---</w:t>
      </w:r>
    </w:p>
    <w:p>
      <w:pPr>
        <w:pStyle w:val="Heading2"/>
        <w:bidi w:val="1"/>
        <w:jc w:val="right"/>
      </w:pPr>
      <w:r>
        <w:rPr>
          <w:rFonts w:ascii="Arial" w:hAnsi="Arial"/>
          <w:b w:val="0"/>
          <w:sz w:val="28"/>
          <w:rtl w:val="1"/>
          <w:rFonts w:cs="Arial"/>
        </w:rPr>
        <w:t>📋 תוכנית בנייה (לפי עדיפות)</w:t>
      </w:r>
    </w:p>
    <w:p>
      <w:pPr>
        <w:pStyle w:val="Heading3"/>
        <w:bidi w:val="1"/>
        <w:jc w:val="right"/>
      </w:pPr>
      <w:r>
        <w:rPr>
          <w:rFonts w:ascii="Arial" w:hAnsi="Arial"/>
          <w:b w:val="0"/>
          <w:sz w:val="24"/>
          <w:rtl w:val="1"/>
          <w:rFonts w:cs="Arial"/>
        </w:rPr>
        <w:t>עדיפות 1 — יסודות UX חסרים</w:t>
      </w:r>
    </w:p>
    <w:p>
      <w:pPr>
        <w:pStyle w:val="ListNumber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מערכת Toasts</w:t>
      </w:r>
      <w:r>
        <w:rPr>
          <w:rFonts w:ascii="Arial" w:hAnsi="Arial"/>
          <w:b w:val="0"/>
          <w:sz w:val="22"/>
          <w:rtl w:val="1"/>
          <w:rFonts w:cs="Arial"/>
        </w:rPr>
        <w:t xml:space="preserve"> — feedback להצלחה/שגיאה בכל פעולה (במקום טקסט inline).</w:t>
      </w:r>
    </w:p>
    <w:p>
      <w:pPr>
        <w:pStyle w:val="ListNumber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Loading skeletons</w:t>
      </w:r>
      <w:r>
        <w:rPr>
          <w:rFonts w:ascii="Arial" w:hAnsi="Arial"/>
          <w:b w:val="0"/>
          <w:sz w:val="22"/>
          <w:rtl w:val="1"/>
          <w:rFonts w:cs="Arial"/>
        </w:rPr>
        <w:t xml:space="preserve"> — לכל תצוגת דאטה (תור, כספת, סטודיו).</w:t>
      </w:r>
    </w:p>
    <w:p>
      <w:pPr>
        <w:pStyle w:val="ListNumber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Empty states מלאים ומזמינים</w:t>
      </w:r>
      <w:r>
        <w:rPr>
          <w:rFonts w:ascii="Arial" w:hAnsi="Arial"/>
          <w:b w:val="0"/>
          <w:sz w:val="22"/>
          <w:rtl w:val="1"/>
          <w:rFonts w:cs="Arial"/>
        </w:rPr>
        <w:t xml:space="preserve"> — בכל מסך, עם CTA.</w:t>
      </w:r>
    </w:p>
    <w:p>
      <w:pPr>
        <w:pStyle w:val="ListNumber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Logout ב-Nav</w:t>
      </w:r>
      <w:r>
        <w:rPr>
          <w:rFonts w:ascii="Arial" w:hAnsi="Arial"/>
          <w:b w:val="0"/>
          <w:sz w:val="22"/>
          <w:rtl w:val="1"/>
          <w:rFonts w:cs="Arial"/>
        </w:rPr>
        <w:t xml:space="preserve"> + פרופיל בסיסי.</w:t>
      </w:r>
    </w:p>
    <w:p>
      <w:pPr>
        <w:pStyle w:val="Heading3"/>
        <w:bidi w:val="1"/>
        <w:jc w:val="right"/>
      </w:pPr>
      <w:r>
        <w:rPr>
          <w:rFonts w:ascii="Arial" w:hAnsi="Arial"/>
          <w:b w:val="0"/>
          <w:sz w:val="24"/>
          <w:rtl w:val="1"/>
          <w:rFonts w:cs="Arial"/>
        </w:rPr>
        <w:t>עדיפות 2 — Onboarding</w:t>
      </w:r>
    </w:p>
    <w:p>
      <w:pPr>
        <w:pStyle w:val="ListNumber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Welcome / getting-started</w:t>
      </w:r>
      <w:r>
        <w:rPr>
          <w:rFonts w:ascii="Arial" w:hAnsi="Arial"/>
          <w:b w:val="0"/>
          <w:sz w:val="22"/>
          <w:rtl w:val="1"/>
          <w:rFonts w:cs="Arial"/>
        </w:rPr>
        <w:t xml:space="preserve"> — checklist ראשוני ("הגדר מותג → חבר ערוץ → צור בקשה").</w:t>
      </w:r>
    </w:p>
    <w:p>
      <w:pPr>
        <w:pStyle w:val="ListNumber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Empty-state guidance</w:t>
      </w:r>
      <w:r>
        <w:rPr>
          <w:rFonts w:ascii="Arial" w:hAnsi="Arial"/>
          <w:b w:val="0"/>
          <w:sz w:val="22"/>
          <w:rtl w:val="1"/>
          <w:rFonts w:cs="Arial"/>
        </w:rPr>
        <w:t xml:space="preserve"> — כל מסך ריק מוביל לצעד הבא.</w:t>
      </w:r>
    </w:p>
    <w:p>
      <w:pPr>
        <w:pStyle w:val="ListNumber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Tooltips בהקשר</w:t>
      </w:r>
      <w:r>
        <w:rPr>
          <w:rFonts w:ascii="Arial" w:hAnsi="Arial"/>
          <w:b w:val="0"/>
          <w:sz w:val="22"/>
          <w:rtl w:val="1"/>
          <w:rFonts w:cs="Arial"/>
        </w:rPr>
        <w:t xml:space="preserve"> על פיצ'רים מרכזיים (סטודיו, לינטר, הפצה).</w:t>
      </w:r>
    </w:p>
    <w:p>
      <w:pPr>
        <w:pStyle w:val="Heading3"/>
        <w:bidi w:val="1"/>
        <w:jc w:val="right"/>
      </w:pPr>
      <w:r>
        <w:rPr>
          <w:rFonts w:ascii="Arial" w:hAnsi="Arial"/>
          <w:b w:val="0"/>
          <w:sz w:val="24"/>
          <w:rtl w:val="1"/>
          <w:rFonts w:cs="Arial"/>
        </w:rPr>
        <w:t>עדיפות 3 — Motion &amp; Effects ✨ (לא לשכוח!)</w:t>
      </w:r>
    </w:p>
    <w:p>
      <w:pPr>
        <w:pStyle w:val="ListNumber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Framer Motion</w:t>
      </w:r>
      <w:r>
        <w:rPr>
          <w:rFonts w:ascii="Arial" w:hAnsi="Arial"/>
          <w:b w:val="0"/>
          <w:sz w:val="22"/>
          <w:rtl w:val="1"/>
          <w:rFonts w:cs="Arial"/>
        </w:rPr>
        <w:t xml:space="preserve"> — מעברי עמוד + list stagger + card hover/press.</w:t>
      </w:r>
    </w:p>
    <w:p>
      <w:pPr>
        <w:pStyle w:val="ListNumber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Micro-interactions</w:t>
      </w:r>
      <w:r>
        <w:rPr>
          <w:rFonts w:ascii="Arial" w:hAnsi="Arial"/>
          <w:b w:val="0"/>
          <w:sz w:val="22"/>
          <w:rtl w:val="1"/>
          <w:rFonts w:cs="Arial"/>
        </w:rPr>
        <w:t xml:space="preserve"> — כפתורים, toggles, drag lift/drop.</w:t>
      </w:r>
    </w:p>
    <w:p>
      <w:pPr>
        <w:pStyle w:val="ListNumber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Feedback מונפש</w:t>
      </w:r>
      <w:r>
        <w:rPr>
          <w:rFonts w:ascii="Arial" w:hAnsi="Arial"/>
          <w:b w:val="0"/>
          <w:sz w:val="22"/>
          <w:rtl w:val="1"/>
          <w:rFonts w:cs="Arial"/>
        </w:rPr>
        <w:t xml:space="preserve"> — הצלחה (וי/Lottie), toast slide-in, שגיאה (shake).</w:t>
      </w:r>
    </w:p>
    <w:p>
      <w:pPr>
        <w:pStyle w:val="ListNumber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Skeletons מונפשים</w:t>
      </w:r>
      <w:r>
        <w:rPr>
          <w:rFonts w:ascii="Arial" w:hAnsi="Arial"/>
          <w:b w:val="0"/>
          <w:sz w:val="22"/>
          <w:rtl w:val="1"/>
          <w:rFonts w:cs="Arial"/>
        </w:rPr>
        <w:t xml:space="preserve"> (shimmer).</w:t>
      </w:r>
    </w:p>
    <w:p>
      <w:pPr>
        <w:pStyle w:val="ListNumber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Lottie</w:t>
      </w:r>
      <w:r>
        <w:rPr>
          <w:rFonts w:ascii="Arial" w:hAnsi="Arial"/>
          <w:b w:val="0"/>
          <w:sz w:val="22"/>
          <w:rtl w:val="1"/>
          <w:rFonts w:cs="Arial"/>
        </w:rPr>
        <w:t xml:space="preserve"> — empty states + onboarding + מסך הצלחה (יש setup).</w:t>
      </w:r>
    </w:p>
    <w:p>
      <w:pPr>
        <w:pStyle w:val="ListNumber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⚠️ `prefers-reduced-motion`</w:t>
      </w:r>
      <w:r>
        <w:rPr>
          <w:rFonts w:ascii="Arial" w:hAnsi="Arial"/>
          <w:b w:val="0"/>
          <w:sz w:val="22"/>
          <w:rtl w:val="1"/>
          <w:rFonts w:cs="Arial"/>
        </w:rPr>
        <w:t xml:space="preserve"> — לכבד.</w:t>
      </w:r>
    </w:p>
    <w:p>
      <w:pPr>
        <w:pStyle w:val="Heading3"/>
        <w:bidi w:val="1"/>
        <w:jc w:val="right"/>
      </w:pPr>
      <w:r>
        <w:rPr>
          <w:rFonts w:ascii="Arial" w:hAnsi="Arial"/>
          <w:b w:val="0"/>
          <w:sz w:val="24"/>
          <w:rtl w:val="1"/>
          <w:rFonts w:cs="Arial"/>
        </w:rPr>
        <w:t>עדיפות 4 — בדיקות</w:t>
      </w:r>
    </w:p>
    <w:p>
      <w:pPr>
        <w:pStyle w:val="ListNumber"/>
        <w:bidi w:val="1"/>
        <w:jc w:val="right"/>
      </w:pPr>
      <w:r>
        <w:rPr>
          <w:rFonts w:ascii="Arial" w:hAnsi="Arial"/>
          <w:b w:val="0"/>
          <w:sz w:val="22"/>
          <w:rtl w:val="1"/>
          <w:rFonts w:cs="Arial"/>
        </w:rPr>
        <w:t xml:space="preserve">הרצת </w:t>
      </w:r>
      <w:r>
        <w:rPr>
          <w:rFonts w:ascii="Arial" w:hAnsi="Arial"/>
          <w:b/>
          <w:sz w:val="22"/>
          <w:rtl w:val="1"/>
          <w:rFonts w:cs="Arial"/>
        </w:rPr>
        <w:t>ux-review + onboarding-ux + accessibility-audit</w:t>
      </w:r>
      <w:r>
        <w:rPr>
          <w:rFonts w:ascii="Arial" w:hAnsi="Arial"/>
          <w:b w:val="0"/>
          <w:sz w:val="22"/>
          <w:rtl w:val="1"/>
          <w:rFonts w:cs="Arial"/>
        </w:rPr>
        <w:t xml:space="preserve"> על המוצר.</w:t>
      </w:r>
    </w:p>
    <w:p>
      <w:pPr>
        <w:pStyle w:val="ListNumber"/>
        <w:bidi w:val="1"/>
        <w:jc w:val="right"/>
      </w:pPr>
      <w:r>
        <w:rPr>
          <w:rFonts w:ascii="Arial" w:hAnsi="Arial"/>
          <w:b w:val="0"/>
          <w:sz w:val="22"/>
          <w:rtl w:val="1"/>
          <w:rFonts w:cs="Arial"/>
        </w:rPr>
        <w:t>אימות מובייל/רספונסיבי.</w:t>
      </w:r>
    </w:p>
    <w:p>
      <w:pPr>
        <w:bidi w:val="1"/>
        <w:jc w:val="right"/>
      </w:pPr>
      <w:r>
        <w:rPr>
          <w:rFonts w:ascii="Arial" w:hAnsi="Arial"/>
          <w:b w:val="0"/>
          <w:sz w:val="22"/>
          <w:rtl w:val="1"/>
          <w:rFonts w:cs="Arial"/>
        </w:rPr>
        <w:t>---</w:t>
      </w:r>
    </w:p>
    <w:p>
      <w:pPr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סיכום:</w:t>
      </w:r>
      <w:r>
        <w:rPr>
          <w:rFonts w:ascii="Arial" w:hAnsi="Arial"/>
          <w:b w:val="0"/>
          <w:sz w:val="22"/>
          <w:rtl w:val="1"/>
          <w:rFonts w:cs="Arial"/>
        </w:rPr>
        <w:t xml:space="preserve"> הליבה הפונקציונלית מלאה, אבל </w:t>
      </w:r>
      <w:r>
        <w:rPr>
          <w:rFonts w:ascii="Arial" w:hAnsi="Arial"/>
          <w:b/>
          <w:sz w:val="22"/>
          <w:rtl w:val="1"/>
          <w:rFonts w:cs="Arial"/>
        </w:rPr>
        <w:t>שכבת ה-UX (onboarding + effects + feedback states) כמעט לא קיימת</w:t>
      </w:r>
      <w:r>
        <w:rPr>
          <w:rFonts w:ascii="Arial" w:hAnsi="Arial"/>
          <w:b w:val="0"/>
          <w:sz w:val="22"/>
          <w:rtl w:val="1"/>
          <w:rFonts w:cs="Arial"/>
        </w:rPr>
        <w:t xml:space="preserve"> — וזה בדיוק מה שנבנה עכשיו.</w:t>
      </w:r>
    </w:p>
    <w:p>
      <w:pPr>
        <w:bidi w:val="1"/>
        <w:jc w:val="right"/>
      </w:pPr>
      <w:r>
        <w:rPr>
          <w:rFonts w:ascii="Arial" w:hAnsi="Arial"/>
          <w:b w:val="0"/>
          <w:sz w:val="22"/>
          <w:rtl w:val="1"/>
          <w:rFonts w:cs="Arial"/>
        </w:rPr>
        <w:t>---</w:t>
      </w:r>
    </w:p>
    <w:p>
      <w:pPr>
        <w:pStyle w:val="Heading2"/>
        <w:bidi w:val="1"/>
        <w:jc w:val="right"/>
      </w:pPr>
      <w:r>
        <w:rPr>
          <w:rFonts w:ascii="Arial" w:hAnsi="Arial"/>
          <w:b w:val="0"/>
          <w:sz w:val="28"/>
          <w:rtl w:val="1"/>
          <w:rFonts w:cs="Arial"/>
        </w:rPr>
        <w:t>🆕 מודול קמפיינים + A/B (2026-07) — audit UX</w:t>
      </w:r>
    </w:p>
    <w:p>
      <w:pPr>
        <w:bidi w:val="1"/>
        <w:jc w:val="right"/>
      </w:pPr>
      <w:r>
        <w:rPr>
          <w:rFonts w:ascii="Arial" w:hAnsi="Arial"/>
          <w:b w:val="0"/>
          <w:sz w:val="22"/>
          <w:rtl w:val="1"/>
          <w:rFonts w:cs="Arial"/>
        </w:rPr>
        <w:t xml:space="preserve">מסכים חדשים: 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/[locale]/campaigns</w:t>
      </w:r>
      <w:r>
        <w:rPr>
          <w:rFonts w:ascii="Arial" w:hAnsi="Arial"/>
          <w:b w:val="0"/>
          <w:sz w:val="22"/>
          <w:rtl w:val="1"/>
          <w:rFonts w:cs="Arial"/>
        </w:rPr>
        <w:t xml:space="preserve"> (בונה) · 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/[locale]/campaigns/[id]</w:t>
      </w:r>
      <w:r>
        <w:rPr>
          <w:rFonts w:ascii="Arial" w:hAnsi="Arial"/>
          <w:b w:val="0"/>
          <w:sz w:val="22"/>
          <w:rtl w:val="1"/>
          <w:rFonts w:cs="Arial"/>
        </w:rPr>
        <w:t xml:space="preserve"> (פירוט + פרסום). נבדק מול הצ'קליסט של UX-MASTER-reference: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bidiVisual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פריט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סטטוס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הערה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RTL + עברית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✅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dir="rtl"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, כל הטקסט עברית, מספרים </w:t>
            </w: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he-IL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Loading state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✅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app/[locale]/loading.tsx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הגלובלי מכסה את הראוטים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בנייה אינקרמנטלית (progress)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✅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באנר "בונה 2/5…" + התוכן מופיע בהדרגה per-ערוץ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Empty states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✅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"עדיין אין קמפיינים" · "ממתין לבנייה…" · "אין פערים"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Error states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🟡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הודעות inline (</w:t>
            </w: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note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/</w:t>
            </w: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pubNote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); </w:t>
            </w: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לשדרג ל-toasts ממותגים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Confirm לפני פעולה חיה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✅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אישור לפני "פרסם נבחרים" (פרסום אמיתי) — כרגע </w:t>
            </w:r>
            <w:r>
              <w:rPr>
                <w:rFonts w:ascii="Consolas" w:hAnsi="Consolas"/>
                <w:b w:val="0"/>
                <w:color w:val="B02A37"/>
                <w:sz w:val="20"/>
                <w:rtl w:val="1"/>
                <w:rFonts w:cs="Consolas"/>
              </w:rPr>
              <w:t>window.confirm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, </w:t>
            </w: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לשדרג ל-ConfirmDialog ממותג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Feedback הצלחה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🟡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טקסט inline ("✅ פורסמו N"); </w:t>
            </w: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לשדרג ל-toast + קונפטי</w:t>
            </w: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 (כמו שאר המערכת)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בחירה מרובה (checkboxes)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✅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בחירת כמה גרסאות + מצב (אורגני/ממומן/סרטון)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מטריקות per-גרסה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✅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chips 👁/🖱/📊 + כפתור רענון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נגישות (a11y)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🟡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checkbox/labels יש; </w:t>
            </w: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חסר aria-label לכפתורי-אייקון (🎬/רענון)</w:t>
            </w:r>
          </w:p>
        </w:tc>
      </w:tr>
      <w:tr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מובייל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>🟡</w:t>
            </w:r>
          </w:p>
        </w:tc>
        <w:tc>
          <w:tcPr>
            <w:tcW w:type="dxa" w:w="2880"/>
          </w:tcPr>
          <w:p>
            <w:pPr>
              <w:bidi w:val="1"/>
              <w:jc w:val="right"/>
            </w:pPr>
            <w:r>
              <w:rPr>
                <w:rFonts w:ascii="Arial" w:hAnsi="Arial"/>
                <w:b w:val="0"/>
                <w:sz w:val="20"/>
                <w:rtl w:val="1"/>
                <w:rFonts w:cs="Arial"/>
              </w:rPr>
              <w:t xml:space="preserve">grid מגיב; </w:t>
            </w:r>
            <w:r>
              <w:rPr>
                <w:rFonts w:ascii="Arial" w:hAnsi="Arial"/>
                <w:b/>
                <w:sz w:val="20"/>
                <w:rtl w:val="1"/>
                <w:rFonts w:cs="Arial"/>
              </w:rPr>
              <w:t>לוודא touch targets 44px + אין scroll אופקי בטבלת RSA</w:t>
            </w:r>
          </w:p>
        </w:tc>
      </w:tr>
    </w:tbl>
    <w:p>
      <w:pPr>
        <w:pStyle w:val="Heading3"/>
        <w:bidi w:val="1"/>
        <w:jc w:val="right"/>
      </w:pPr>
      <w:r>
        <w:rPr>
          <w:rFonts w:ascii="Arial" w:hAnsi="Arial"/>
          <w:b w:val="0"/>
          <w:sz w:val="24"/>
          <w:rtl w:val="1"/>
          <w:rFonts w:cs="Arial"/>
        </w:rPr>
        <w:t>⬜ מה נשאר להתאים ל-UX-MASTER</w:t>
      </w:r>
    </w:p>
    <w:p>
      <w:pPr>
        <w:pStyle w:val="ListNumber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Toasts ממותגים</w:t>
      </w:r>
      <w:r>
        <w:rPr>
          <w:rFonts w:ascii="Arial" w:hAnsi="Arial"/>
          <w:b w:val="0"/>
          <w:sz w:val="22"/>
          <w:rtl w:val="1"/>
          <w:rFonts w:cs="Arial"/>
        </w:rPr>
        <w:t xml:space="preserve"> במקום inline notes (הצלחה/שגיאה) — לאורך כל מודול הקמפיינים.</w:t>
      </w:r>
    </w:p>
    <w:p>
      <w:pPr>
        <w:pStyle w:val="ListNumber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ConfirmDialog ממותג</w:t>
      </w:r>
      <w:r>
        <w:rPr>
          <w:rFonts w:ascii="Arial" w:hAnsi="Arial"/>
          <w:b w:val="0"/>
          <w:sz w:val="22"/>
          <w:rtl w:val="1"/>
          <w:rFonts w:cs="Arial"/>
        </w:rPr>
        <w:t xml:space="preserve"> (glassmorphism) במקום 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window.confirm</w:t>
      </w:r>
      <w:r>
        <w:rPr>
          <w:rFonts w:ascii="Arial" w:hAnsi="Arial"/>
          <w:b w:val="0"/>
          <w:sz w:val="22"/>
          <w:rtl w:val="1"/>
          <w:rFonts w:cs="Arial"/>
        </w:rPr>
        <w:t>.</w:t>
      </w:r>
    </w:p>
    <w:p>
      <w:pPr>
        <w:pStyle w:val="ListNumber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קונפטי</w:t>
      </w:r>
      <w:r>
        <w:rPr>
          <w:rFonts w:ascii="Arial" w:hAnsi="Arial"/>
          <w:b w:val="0"/>
          <w:sz w:val="22"/>
          <w:rtl w:val="1"/>
          <w:rFonts w:cs="Arial"/>
        </w:rPr>
        <w:t xml:space="preserve"> על פרסום מוצלח (עקביות עם אישור/פרסום בשאר המערכת).</w:t>
      </w:r>
    </w:p>
    <w:p>
      <w:pPr>
        <w:pStyle w:val="ListNumber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aria-labels</w:t>
      </w:r>
      <w:r>
        <w:rPr>
          <w:rFonts w:ascii="Arial" w:hAnsi="Arial"/>
          <w:b w:val="0"/>
          <w:sz w:val="22"/>
          <w:rtl w:val="1"/>
          <w:rFonts w:cs="Arial"/>
        </w:rPr>
        <w:t xml:space="preserve"> לכפתורי-אייקון (🎬 צירוף סרטון · 🔄 רענון).</w:t>
      </w:r>
    </w:p>
    <w:p>
      <w:pPr>
        <w:pStyle w:val="ListNumber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מובייל</w:t>
      </w:r>
      <w:r>
        <w:rPr>
          <w:rFonts w:ascii="Arial" w:hAnsi="Arial"/>
          <w:b w:val="0"/>
          <w:sz w:val="22"/>
          <w:rtl w:val="1"/>
          <w:rFonts w:cs="Arial"/>
        </w:rPr>
        <w:t xml:space="preserve"> — בדיקת touch-targets + </w:t>
      </w:r>
      <w:r>
        <w:rPr>
          <w:rFonts w:ascii="Consolas" w:hAnsi="Consolas"/>
          <w:b w:val="0"/>
          <w:color w:val="B02A37"/>
          <w:sz w:val="22"/>
          <w:rtl w:val="1"/>
          <w:rFonts w:cs="Consolas"/>
        </w:rPr>
        <w:t>overflow-x-auto</w:t>
      </w:r>
      <w:r>
        <w:rPr>
          <w:rFonts w:ascii="Arial" w:hAnsi="Arial"/>
          <w:b w:val="0"/>
          <w:sz w:val="22"/>
          <w:rtl w:val="1"/>
          <w:rFonts w:cs="Arial"/>
        </w:rPr>
        <w:t xml:space="preserve"> לטבלאות RSA/SEO.</w:t>
      </w:r>
    </w:p>
    <w:p>
      <w:pPr>
        <w:pStyle w:val="ListNumber"/>
        <w:bidi w:val="1"/>
        <w:jc w:val="right"/>
      </w:pPr>
      <w:r>
        <w:rPr>
          <w:rFonts w:ascii="Arial" w:hAnsi="Arial"/>
          <w:b/>
          <w:sz w:val="22"/>
          <w:rtl w:val="1"/>
          <w:rFonts w:cs="Arial"/>
        </w:rPr>
        <w:t>Onboarding</w:t>
      </w:r>
      <w:r>
        <w:rPr>
          <w:rFonts w:ascii="Arial" w:hAnsi="Arial"/>
          <w:b w:val="0"/>
          <w:sz w:val="22"/>
          <w:rtl w:val="1"/>
          <w:rFonts w:cs="Arial"/>
        </w:rPr>
        <w:t xml:space="preserve"> קצר למסך הקמפיינים (tooltip "מה זה 6×6").</w:t>
      </w:r>
    </w:p>
    <w:p>
      <w:pPr>
        <w:bidi w:val="1"/>
        <w:ind w:left="360"/>
        <w:jc w:val="right"/>
      </w:pPr>
      <w:r>
        <w:rPr>
          <w:rFonts w:ascii="Arial" w:hAnsi="Arial"/>
          <w:b/>
          <w:i/>
          <w:sz w:val="22"/>
          <w:rtl w:val="1"/>
          <w:rFonts w:cs="Arial"/>
        </w:rPr>
        <w:t>מסקנה:</w:t>
      </w:r>
      <w:r>
        <w:rPr>
          <w:rFonts w:ascii="Arial" w:hAnsi="Arial"/>
          <w:b w:val="0"/>
          <w:i/>
          <w:sz w:val="22"/>
          <w:rtl w:val="1"/>
          <w:rFonts w:cs="Arial"/>
        </w:rPr>
        <w:t xml:space="preserve"> המסכים החדשים </w:t>
      </w:r>
      <w:r>
        <w:rPr>
          <w:rFonts w:ascii="Arial" w:hAnsi="Arial"/>
          <w:b/>
          <w:i/>
          <w:sz w:val="22"/>
          <w:rtl w:val="1"/>
          <w:rFonts w:cs="Arial"/>
        </w:rPr>
        <w:t>פונקציונליים ומכסים את רוב הסטנדרטים</w:t>
      </w:r>
      <w:r>
        <w:rPr>
          <w:rFonts w:ascii="Arial" w:hAnsi="Arial"/>
          <w:b w:val="0"/>
          <w:i/>
          <w:sz w:val="22"/>
          <w:rtl w:val="1"/>
          <w:rFonts w:cs="Arial"/>
        </w:rPr>
        <w:t xml:space="preserve"> (RTL/loading/empty/confirm/progress), אבל שכבת ה-</w:t>
      </w:r>
      <w:r>
        <w:rPr>
          <w:rFonts w:ascii="Arial" w:hAnsi="Arial"/>
          <w:b/>
          <w:i/>
          <w:sz w:val="22"/>
          <w:rtl w:val="1"/>
          <w:rFonts w:cs="Arial"/>
        </w:rPr>
        <w:t>delight/feedback הממותגת</w:t>
      </w:r>
      <w:r>
        <w:rPr>
          <w:rFonts w:ascii="Arial" w:hAnsi="Arial"/>
          <w:b w:val="0"/>
          <w:i/>
          <w:sz w:val="22"/>
          <w:rtl w:val="1"/>
          <w:rFonts w:cs="Arial"/>
        </w:rPr>
        <w:t xml:space="preserve"> (toasts/קונפטי/ConfirmDialog) עדיין לא הוחלה עליהם — משימת-המשך לפני live.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