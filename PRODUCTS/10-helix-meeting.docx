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t>מוצר 10 — HELIX MEETING AND RECORDING · מסמך סטטוס</w:t>
      </w:r>
    </w:p>
    <w:p>
      <w:pPr>
        <w:jc w:val="right"/>
        <w:bidi/>
      </w:pPr>
      <w:r>
        <w:rPr>
          <w:b/>
        </w:rPr>
        <w:t>AI לכל קלט קולי: תמלול (עברית-first) → מנוע 6 סיגנלים → פעולות בשליטת מתג האוטונומיה. מסמך זה מרכז מה כבר בנוי, מה קיים באקוסיסטם לשאוב, ומה חסר להשלמה.</w:t>
      </w:r>
    </w:p>
    <w:p>
      <w:pPr>
        <w:jc w:val="right"/>
        <w:bidi/>
      </w:pPr>
      <w:r>
        <w:rPr>
          <w:b w:val="0"/>
        </w:rPr>
        <w:t>תאריך: 2026-08-10 · ריפו: helix/helix-meeting · ספק מלא: PRODUCTS/10-helix-meeting.md</w:t>
      </w:r>
    </w:p>
    <w:p>
      <w:pPr>
        <w:pStyle w:val="Heading1"/>
        <w:jc w:val="right"/>
        <w:bidi/>
      </w:pPr>
      <w:r>
        <w:t>א. מה כבר בנוי (בריפו helix/helix-meeting)</w:t>
      </w:r>
    </w:p>
    <w:p>
      <w:pPr>
        <w:jc w:val="right"/>
        <w:bidi/>
      </w:pPr>
      <w:r>
        <w:rPr>
          <w:b w:val="0"/>
        </w:rPr>
        <w:t>הוקם ריפו Next.js 15 + Supabase + Claude, עם השרשרת הקריטית מקצה לקצה (commit ראשוני).</w:t>
      </w:r>
    </w:p>
    <w:p>
      <w:pPr>
        <w:pStyle w:val="ListBullet"/>
        <w:jc w:val="right"/>
        <w:bidi/>
      </w:pPr>
      <w:r>
        <w:t>צינור מלא lib/pipeline.ts: העלאת קובץ → תמלול → סיכום + action items → 6 סיגנלים → מייל פולואפ דרך המתג.</w:t>
      </w:r>
    </w:p>
    <w:p>
      <w:pPr>
        <w:pStyle w:val="ListBullet"/>
        <w:jc w:val="right"/>
        <w:bidi/>
      </w:pPr>
      <w:r>
        <w:t>תמלול lib/transcribe.ts — קורא לשרת ivrit.ai Whisper שלנו (IVRIT_WHISPER_URL).</w:t>
      </w:r>
    </w:p>
    <w:p>
      <w:pPr>
        <w:pStyle w:val="ListBullet"/>
        <w:jc w:val="right"/>
        <w:bidi/>
      </w:pPr>
      <w:r>
        <w:t>AI lib/ai.ts — summarize(), extractSignals() (6 סוגים), draftFollowupEmail() בעברית (Claude Sonnet 5).</w:t>
      </w:r>
    </w:p>
    <w:p>
      <w:pPr>
        <w:pStyle w:val="ListBullet"/>
        <w:jc w:val="right"/>
        <w:bidi/>
      </w:pPr>
      <w:r>
        <w:t>מתג אוטונומיה lib/autonomy/ — הועתק מ-autonomy-reference, עם מפתחות meeting.* (followup_email, quote, schedule_invite, task_create, crm_sync, sdr_handoff, manager_alert).</w:t>
      </w:r>
    </w:p>
    <w:p>
      <w:pPr>
        <w:pStyle w:val="ListBullet"/>
        <w:jc w:val="right"/>
        <w:bidi/>
      </w:pPr>
      <w:r>
        <w:t>sinks lib/actions.ts — display / enqueue / execute מגובים בטבלת autonomy_actions.</w:t>
      </w:r>
    </w:p>
    <w:p>
      <w:pPr>
        <w:pStyle w:val="ListBullet"/>
        <w:jc w:val="right"/>
        <w:bidi/>
      </w:pPr>
      <w:r>
        <w:t>סכמת DB supabase/schema.sql — meetings, transcripts, moments, bookings + טבלאות המתג.</w:t>
      </w:r>
    </w:p>
    <w:p>
      <w:pPr>
        <w:pStyle w:val="ListBullet"/>
        <w:jc w:val="right"/>
        <w:bidi/>
      </w:pPr>
      <w:r>
        <w:t>API app/api/meetings/ — upload, status, reprocess.</w:t>
      </w:r>
    </w:p>
    <w:p>
      <w:pPr>
        <w:pStyle w:val="ListBullet"/>
        <w:jc w:val="right"/>
        <w:bidi/>
      </w:pPr>
      <w:r>
        <w:t>ממשק app/page.tsx — העלאה + תוצאות, עברית/RTL, תקרת 60 דק׳ בחינם.</w:t>
      </w:r>
    </w:p>
    <w:p>
      <w:pPr>
        <w:pStyle w:val="Heading1"/>
        <w:jc w:val="right"/>
        <w:bidi/>
      </w:pPr>
      <w:r>
        <w:t>ב. מה קיים כבר באקוסיסטם HELIX — לשאוב (לא לבנות מחדש)</w:t>
      </w:r>
    </w:p>
    <w:p>
      <w:pPr>
        <w:pStyle w:val="ListBullet"/>
        <w:jc w:val="right"/>
        <w:bidi/>
      </w:pPr>
      <w:r>
        <w:t>בוט WhatsApp (Meta Cloud API v21) — שליחה/קבלה/כפתורי אישור: helix-sdr-bdr-bot/lib/channels/whatsapp.ts + webhook.</w:t>
      </w:r>
    </w:p>
    <w:p>
      <w:pPr>
        <w:pStyle w:val="ListBullet"/>
        <w:jc w:val="right"/>
        <w:bidi/>
      </w:pPr>
      <w:r>
        <w:t>בוט Telegram — approve/reject: helix-sdr-bdr-bot/.../telegram.</w:t>
      </w:r>
    </w:p>
    <w:p>
      <w:pPr>
        <w:pStyle w:val="ListBullet"/>
        <w:jc w:val="right"/>
        <w:bidi/>
      </w:pPr>
      <w:r>
        <w:t>Google Calendar — OAuth, יצירה/קריאת אירועים: plug-nexus/supabase/functions/google-calendar-*.</w:t>
      </w:r>
    </w:p>
    <w:p>
      <w:pPr>
        <w:pStyle w:val="ListBullet"/>
        <w:jc w:val="right"/>
        <w:bidi/>
      </w:pPr>
      <w:r>
        <w:t>מייל פולואפ — ניסוח + שליחה בשם המשתמש (Gmail+Outlook OAuth): email-ai-assist + send-email-via-user. זהו בדיוק פיצ׳ר §3.4.</w:t>
      </w:r>
    </w:p>
    <w:p>
      <w:pPr>
        <w:pStyle w:val="ListBullet"/>
        <w:jc w:val="right"/>
        <w:bidi/>
      </w:pPr>
      <w:r>
        <w:t>מתג האוטונומיה — מודול reference + spec: PRODUCTS/autonomy-reference/ + AUTONOMY-SWITCH-SPEC.md.</w:t>
      </w:r>
    </w:p>
    <w:p>
      <w:pPr>
        <w:pStyle w:val="ListBullet"/>
        <w:jc w:val="right"/>
        <w:bidi/>
      </w:pPr>
      <w:r>
        <w:t>הזנת ליד MEETING→SDR — handleInboundMessage() + POST /api/act/trigger (CROSS_ACT_SECRET).</w:t>
      </w:r>
    </w:p>
    <w:p>
      <w:pPr>
        <w:pStyle w:val="ListBullet"/>
        <w:jc w:val="right"/>
        <w:bidi/>
      </w:pPr>
      <w:r>
        <w:t>סיכום Claude + action items — ai-meeting-prep (קיים; גם = ה-Pre-meeting brief).</w:t>
      </w:r>
    </w:p>
    <w:p>
      <w:pPr>
        <w:pStyle w:val="ListBullet"/>
        <w:jc w:val="right"/>
        <w:bidi/>
      </w:pPr>
      <w:r>
        <w:t>הקלטת מיק/קובץ בדפדפן — plug-nexus VoiceRecorder.tsx.</w:t>
      </w:r>
    </w:p>
    <w:p>
      <w:pPr>
        <w:pStyle w:val="Heading1"/>
        <w:jc w:val="right"/>
        <w:bidi/>
      </w:pPr>
      <w:r>
        <w:t>ג. מה חסר / צריך לבנות (Greenfield)</w:t>
      </w:r>
    </w:p>
    <w:p>
      <w:pPr>
        <w:pStyle w:val="ListBullet"/>
        <w:jc w:val="right"/>
        <w:bidi/>
      </w:pPr>
      <w:r>
        <w:t>תשתית תמלול — שרת ivrit.ai Whisper (whisper-large-v3) רץ על שרתי HELIX. הפער הטכני העיקרי.</w:t>
      </w:r>
    </w:p>
    <w:p>
      <w:pPr>
        <w:pStyle w:val="ListBullet"/>
        <w:jc w:val="right"/>
        <w:bidi/>
      </w:pPr>
      <w:r>
        <w:t>הורדת הקלטה קולית מ-WhatsApp/Telegram (מצב D) — הוספת fetch ל-Graph /media על ה-webhook הקיים.</w:t>
      </w:r>
    </w:p>
    <w:p>
      <w:pPr>
        <w:pStyle w:val="ListBullet"/>
        <w:jc w:val="right"/>
        <w:bidi/>
      </w:pPr>
      <w:r>
        <w:t>chrome.tabCapture בתוסף PLUG (מצב A) — התוסף כרגע לא לוכד אודיו.</w:t>
      </w:r>
    </w:p>
    <w:p>
      <w:pPr>
        <w:pStyle w:val="ListBullet"/>
        <w:jc w:val="right"/>
        <w:bidi/>
      </w:pPr>
      <w:r>
        <w:t>בוט פגישות (מצב B) — Vexa self-hosted (חינם) על שרתינו.</w:t>
      </w:r>
    </w:p>
    <w:p>
      <w:pPr>
        <w:pStyle w:val="ListBullet"/>
        <w:jc w:val="right"/>
        <w:bidi/>
      </w:pPr>
      <w:r>
        <w:t>חיבור הסיגנלים בפועל למוצרים — MEETING→SDR/CRM/OPS/Rank (דרך /api/act/trigger).</w:t>
      </w:r>
    </w:p>
    <w:p>
      <w:pPr>
        <w:pStyle w:val="ListBullet"/>
        <w:jc w:val="right"/>
        <w:bidi/>
      </w:pPr>
      <w:r>
        <w:t>שליחת מייל אמיתית — לחבר את execute של meeting.followup_email ל-send-email-via-user.</w:t>
      </w:r>
    </w:p>
    <w:p>
      <w:pPr>
        <w:pStyle w:val="ListBullet"/>
        <w:jc w:val="right"/>
        <w:bidi/>
      </w:pPr>
      <w:r>
        <w:t>דף תיאום פגישות (Calendly, §3.6) — build רזה על פונקציות Google Calendar הקיימות.</w:t>
      </w:r>
    </w:p>
    <w:p>
      <w:pPr>
        <w:pStyle w:val="ListBullet"/>
        <w:jc w:val="right"/>
        <w:bidi/>
      </w:pPr>
      <w:r>
        <w:t>דסקטופ local-capture (מצב C) — Meetily (MIT) כבסיס.</w:t>
      </w:r>
    </w:p>
    <w:p>
      <w:pPr>
        <w:pStyle w:val="ListBullet"/>
        <w:jc w:val="right"/>
        <w:bidi/>
      </w:pPr>
      <w:r>
        <w:t>RLS אמיתי + Auth — כרגע ה-UI משתמש ב-workspace דמו; לחבר להרשמה/workspace אמיתי.</w:t>
      </w:r>
    </w:p>
    <w:p>
      <w:pPr>
        <w:pStyle w:val="Heading1"/>
        <w:jc w:val="right"/>
        <w:bidi/>
      </w:pPr>
      <w:r>
        <w:t>ד. תשתית להרצה (checklist)</w:t>
      </w:r>
    </w:p>
    <w:p>
      <w:pPr>
        <w:pStyle w:val="ListBullet"/>
        <w:jc w:val="right"/>
        <w:bidi/>
      </w:pPr>
      <w:r>
        <w:t>npm install בתיקיית helix/helix-meeting.</w:t>
      </w:r>
    </w:p>
    <w:p>
      <w:pPr>
        <w:pStyle w:val="ListBullet"/>
        <w:jc w:val="right"/>
        <w:bidi/>
      </w:pPr>
      <w:r>
        <w:t>מילוי .env (Supabase + ANTHROPIC_API_KEY + IVRIT_WHISPER_URL).</w:t>
      </w:r>
    </w:p>
    <w:p>
      <w:pPr>
        <w:pStyle w:val="ListBullet"/>
        <w:jc w:val="right"/>
        <w:bidi/>
      </w:pPr>
      <w:r>
        <w:t>הרצת supabase/schema.sql פעם אחת.</w:t>
      </w:r>
    </w:p>
    <w:p>
      <w:pPr>
        <w:pStyle w:val="ListBullet"/>
        <w:jc w:val="right"/>
        <w:bidi/>
      </w:pPr>
      <w:r>
        <w:t>יצירת storage bucket בשם meeting-audio.</w:t>
      </w:r>
    </w:p>
    <w:p>
      <w:pPr>
        <w:pStyle w:val="ListBullet"/>
        <w:jc w:val="right"/>
        <w:bidi/>
      </w:pPr>
      <w:r>
        <w:t>הפעלת שרת ה-Whisper (ivrit.ai) על שרת HELIX.</w:t>
      </w:r>
    </w:p>
    <w:p>
      <w:pPr>
        <w:pStyle w:val="Heading1"/>
        <w:jc w:val="right"/>
        <w:bidi/>
      </w:pPr>
      <w:r>
        <w:t>ה. אבני בניין קוד-פתוח שנבחרו</w:t>
      </w:r>
    </w:p>
    <w:p>
      <w:pPr>
        <w:pStyle w:val="ListBullet"/>
        <w:jc w:val="right"/>
        <w:bidi/>
      </w:pPr>
      <w:r>
        <w:t>ivrit.ai Whisper (HuggingFace, חינם) — תמלול עברית, ~29% פחות שגיאות מ-Whisper רגיל.</w:t>
      </w:r>
    </w:p>
    <w:p>
      <w:pPr>
        <w:pStyle w:val="ListBullet"/>
        <w:jc w:val="right"/>
        <w:bidi/>
      </w:pPr>
      <w:r>
        <w:t>Vexa (Apache 2.0, self-host חינם) — בוט פגישות, זול מ-Recall.ai.</w:t>
      </w:r>
    </w:p>
    <w:p>
      <w:pPr>
        <w:pStyle w:val="ListBullet"/>
        <w:jc w:val="right"/>
        <w:bidi/>
      </w:pPr>
      <w:r>
        <w:t>Meetily (MIT — מסחרי מותר) — בסיס לדסקטופ local-capture.</w:t>
      </w:r>
    </w:p>
    <w:p>
      <w:pPr>
        <w:pStyle w:val="ListBullet"/>
        <w:jc w:val="right"/>
        <w:bidi/>
      </w:pPr>
      <w:r>
        <w:t>נפסלו: Cal.com/Cal.diy (עבר closed-source 4/2026); Easy!Appointments (PHP, לא תואם סטאק).</w:t>
      </w:r>
    </w:p>
    <w:p>
      <w:pPr>
        <w:pStyle w:val="Heading1"/>
        <w:jc w:val="right"/>
        <w:bidi/>
      </w:pPr>
      <w:r>
        <w:t>ו. תמחור (מחלקה B)</w:t>
      </w:r>
    </w:p>
    <w:p>
      <w:pPr>
        <w:jc w:val="right"/>
        <w:bidi/>
      </w:pPr>
      <w:r>
        <w:rPr>
          <w:b w:val="0"/>
        </w:rPr>
        <w:t>Free ₪0 (400 דק׳ סה״כ, חד-פעמי · העלאה עד 60 דק׳ · advisor) · Starter ₪199 · Pro ₪449 · Business ₪899. חיבורי אקוסיסטם = הטבת חבילה (Trio+), נפתחים כבר מ-Pro. פירוט: מחירי תוכנות.md §4 (שורה 10).</w:t>
      </w:r>
    </w:p>
    <w:p>
      <w:pPr>
        <w:pStyle w:val="Heading1"/>
      </w:pPr>
      <w:r>
        <w:t>הצוות (Agent Cast)</w:t>
      </w:r>
    </w:p>
    <w:p>
      <w:r>
        <w:t>הצוות שעובד בשבילך — מחלקה של סוכנים, כל אחד עם תפקיד, עם מבקר שבודק את העבודה לפני שהיא יוצאת:</w:t>
      </w:r>
    </w:p>
    <w:p>
      <w:r>
        <w:rPr>
          <w:b/>
        </w:rPr>
        <w:t xml:space="preserve">•  עמנואל — מחלץ ההתחייבויות: </w:t>
      </w:r>
      <w:r>
        <w:t>מוציא מהתמליל הבטחות עם ציטוט.</w:t>
      </w:r>
    </w:p>
    <w:p>
      <w:r>
        <w:rPr>
          <w:b/>
        </w:rPr>
        <w:t xml:space="preserve">•  דן — כותב המייל: </w:t>
      </w:r>
      <w:r>
        <w:t>מנסח מייל-סיכום מההתחייבויות בלבד.</w:t>
      </w:r>
    </w:p>
    <w:p>
      <w:r>
        <w:rPr>
          <w:b/>
        </w:rPr>
        <w:t xml:space="preserve">•  אלון — המאמת: </w:t>
      </w:r>
      <w:r>
        <w:t>מוודא שכל דבר במייל באמת נאמר.</w:t>
      </w:r>
    </w:p>
    <w:p>
      <w:r>
        <w:rPr>
          <w:b/>
        </w:rPr>
        <w:t xml:space="preserve">•  מאיה — העורכת: </w:t>
      </w:r>
      <w:r>
        <w:t>משכתבת אם צריך.</w:t>
      </w:r>
    </w:p>
    <w:p>
      <w:r>
        <w:rPr>
          <w:b/>
        </w:rPr>
        <w:t xml:space="preserve">•  נעמי — הרכזת: </w:t>
      </w:r>
      <w:r>
        <w:t>מייחסת משימות וקובעת את הפגישה הבאה.</w:t>
      </w:r>
    </w:p>
    <w:p>
      <w:r>
        <w:rPr>
          <w:b/>
        </w:rPr>
        <w:t xml:space="preserve">•  CHIEF — המנהל: </w:t>
      </w:r>
      <w:r>
        <w:t>מתאם בין הצוות.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