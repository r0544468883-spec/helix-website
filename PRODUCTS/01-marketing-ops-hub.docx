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פרויקט 1: HELIX OPS (Marketing Ops Hub) 🟢</w:t>
      </w:r>
    </w:p>
    <w:p>
      <w:pPr>
        <w:bidi w:val="1"/>
        <w:jc w:val="right"/>
      </w:pPr>
      <w:r>
        <w:t xml:space="preserve">כלי ניהול תוכן שיווקי מקצה-לקצה למחלקות שיווק. Hebrew-first. </w:t>
      </w:r>
      <w:r>
        <w:rPr>
          <w:b/>
        </w:rPr>
        <w:t>מודל דואלי:</w:t>
      </w:r>
      <w:r>
        <w:t xml:space="preserve"> מכירה ישירה תחת מותג HELIX (ערוץ ראשי) + הפצה white-label דרך שותף/סוכנות (ערוץ אופציונלי).</w:t>
      </w:r>
    </w:p>
    <w:p>
      <w:pPr>
        <w:bidi w:val="1"/>
        <w:jc w:val="right"/>
      </w:pPr>
      <w:r>
        <w:rPr>
          <w:b/>
        </w:rPr>
        <w:t>Wedge:</w:t>
      </w:r>
      <w:r>
        <w:t xml:space="preserve"> creative request intake → approval workflow → proofing → הפצה אומניצ'אנל.</w:t>
      </w:r>
    </w:p>
    <w:p>
      <w:pPr>
        <w:bidi w:val="1"/>
        <w:jc w:val="right"/>
      </w:pPr>
      <w:r>
        <w:t xml:space="preserve">תאריך: 2026-07-16 · </w:t>
      </w:r>
      <w:r>
        <w:rPr>
          <w:b/>
        </w:rPr>
        <w:t>סטטוס: כל הליבה בנויה כקוד (שלבים 1-5 + פאזה 2 + 9 פלטפורמות), מקומפל נקי (0 שגיאות). טרם רץ live.</w:t>
      </w:r>
    </w:p>
    <w:p>
      <w:pPr>
        <w:bidi w:val="1"/>
        <w:jc w:val="right"/>
      </w:pPr>
      <w:r>
        <w:t xml:space="preserve">קוד: </w:t>
      </w:r>
      <w:r>
        <w:rPr>
          <w:rFonts w:ascii="Consolas" w:hAnsi="Consolas"/>
          <w:sz w:val="18"/>
        </w:rPr>
        <w:t>C:\Users\User\Desktop\helix\helix-ops</w:t>
      </w:r>
      <w:r>
        <w:t xml:space="preserve"> (Next.js 15 + Supabase + Tailwind + RTL).</w:t>
      </w:r>
    </w:p>
    <w:p>
      <w:pPr>
        <w:pStyle w:val="Heading2"/>
        <w:bidi w:val="1"/>
        <w:jc w:val="right"/>
      </w:pPr>
      <w:r>
        <w:t>0. סקירת מוצר ומצב נוכחי</w:t>
      </w:r>
    </w:p>
    <w:p>
      <w:pPr>
        <w:pStyle w:val="Heading3"/>
        <w:bidi w:val="1"/>
        <w:jc w:val="right"/>
      </w:pPr>
      <w:r>
        <w:t>מה בדיוק המוצר</w:t>
      </w:r>
    </w:p>
    <w:p>
      <w:pPr>
        <w:bidi w:val="1"/>
        <w:jc w:val="right"/>
      </w:pPr>
      <w:r>
        <w:rPr>
          <w:b/>
        </w:rPr>
        <w:t>HELIX OPS</w:t>
      </w:r>
      <w:r>
        <w:t xml:space="preserve"> — מערכת אחת שמנהלת את </w:t>
      </w:r>
      <w:r>
        <w:rPr>
          <w:b/>
        </w:rPr>
        <w:t>כל מחזור החיים של תוכן שיווקי</w:t>
      </w:r>
      <w:r>
        <w:t>: מהרגע שמישהו מבקש תוכן, דרך יצירה ב-AI, אישור ובקרת מותג, ועד הפצה לכל הערוצים. עברית-first, RTL מלא.</w:t>
      </w:r>
    </w:p>
    <w:p>
      <w:pPr>
        <w:pStyle w:val="Heading3"/>
        <w:bidi w:val="1"/>
        <w:jc w:val="right"/>
      </w:pPr>
      <w:r>
        <w:t>מה הוא עושה (הזרימה)</w:t>
      </w:r>
    </w:p>
    <w:p>
      <w:r>
        <w:rPr>
          <w:rFonts w:ascii="Consolas" w:hAnsi="Consolas"/>
          <w:sz w:val="18"/>
        </w:rPr>
        <w:t>בקשה → 🤖 יצירת תוכן AI (per-ערוץ) → 📎 נכס + הערות-על-גבי + 🔍 בדיקת מותג</w:t>
        <w:br/>
        <w:t xml:space="preserve">     → ✅ אישור → 🔀 הפצה ל-9 פלטפורמות → 🗂️ כספת נכסים</w:t>
      </w:r>
    </w:p>
    <w:p>
      <w:pPr>
        <w:pStyle w:val="Heading3"/>
        <w:bidi w:val="1"/>
        <w:jc w:val="right"/>
      </w:pPr>
      <w:r>
        <w:t>קהל יעד</w:t>
      </w:r>
    </w:p>
    <w:p>
      <w:pPr>
        <w:pStyle w:val="ListBullet"/>
        <w:bidi w:val="1"/>
        <w:jc w:val="right"/>
      </w:pPr>
      <w:r>
        <w:rPr>
          <w:b/>
        </w:rPr>
        <w:t>עיקרי:</w:t>
      </w:r>
      <w:r>
        <w:t xml:space="preserve"> מחלקות שיווק בחברות ישראליות.</w:t>
      </w:r>
    </w:p>
    <w:p>
      <w:pPr>
        <w:pStyle w:val="ListBullet"/>
        <w:bidi w:val="1"/>
        <w:jc w:val="right"/>
      </w:pPr>
      <w:r>
        <w:rPr>
          <w:b/>
        </w:rPr>
        <w:t>Solo:</w:t>
      </w:r>
      <w:r>
        <w:t xml:space="preserve"> פרילנסרים / עסקים קטנים ("צור והפץ").</w:t>
      </w:r>
    </w:p>
    <w:p>
      <w:pPr>
        <w:pStyle w:val="ListBullet"/>
        <w:bidi w:val="1"/>
        <w:jc w:val="right"/>
      </w:pPr>
      <w:r>
        <w:rPr>
          <w:b/>
        </w:rPr>
        <w:t>Agency:</w:t>
      </w:r>
      <w:r>
        <w:t xml:space="preserve"> סוכנויות שמנהלות שיווק להרבה לקוחות (white-label).</w:t>
      </w:r>
    </w:p>
    <w:p>
      <w:pPr>
        <w:pStyle w:val="Heading3"/>
        <w:bidi w:val="1"/>
        <w:jc w:val="right"/>
      </w:pPr>
      <w:r>
        <w:t>למה משמש / מטרתו</w:t>
      </w:r>
    </w:p>
    <w:p>
      <w:pPr>
        <w:bidi w:val="1"/>
        <w:jc w:val="right"/>
      </w:pPr>
      <w:r>
        <w:t xml:space="preserve">להחליף את הבלגן של </w:t>
      </w:r>
      <w:r>
        <w:rPr>
          <w:b/>
        </w:rPr>
        <w:t>WhatsApp + מיילים + אקסל + 5 כלים נפרדים</w:t>
      </w:r>
      <w:r>
        <w:t xml:space="preserve"> במערכת אחת — לרכז בקשות, אישורים, יצירת תוכן והפצה במקום אחד, ולתת למחלקת שיווק שליטה מלאה על מחזור החיים.</w:t>
      </w:r>
    </w:p>
    <w:p>
      <w:pPr>
        <w:pStyle w:val="Heading3"/>
        <w:bidi w:val="1"/>
        <w:jc w:val="right"/>
      </w:pPr>
      <w:r>
        <w:t>יתרונות</w:t>
      </w:r>
    </w:p>
    <w:p>
      <w:pPr>
        <w:pStyle w:val="ListBullet"/>
        <w:bidi w:val="1"/>
        <w:jc w:val="right"/>
      </w:pPr>
      <w:r>
        <w:rPr>
          <w:b/>
        </w:rPr>
        <w:t>מקצה-לקצה במקום אחד</w:t>
      </w:r>
      <w:r>
        <w:t xml:space="preserve"> — בקשה עד הפצה, לא 5 כלים.</w:t>
      </w:r>
    </w:p>
    <w:p>
      <w:pPr>
        <w:pStyle w:val="ListBullet"/>
        <w:bidi w:val="1"/>
        <w:jc w:val="right"/>
      </w:pPr>
      <w:r>
        <w:rPr>
          <w:b/>
        </w:rPr>
        <w:t>Hebrew-first + RTL</w:t>
      </w:r>
      <w:r>
        <w:t xml:space="preserve"> — אף מתחרה גלובלי לא נותן.</w:t>
      </w:r>
    </w:p>
    <w:p>
      <w:pPr>
        <w:pStyle w:val="ListBullet"/>
        <w:bidi w:val="1"/>
        <w:jc w:val="right"/>
      </w:pPr>
      <w:r>
        <w:rPr>
          <w:b/>
        </w:rPr>
        <w:t>AI ליצירת תוכן per-ערוץ</w:t>
      </w:r>
      <w:r>
        <w:t xml:space="preserve"> + הומניזציה + גייט AI-detection ("לא נשמע כמו AI").</w:t>
      </w:r>
    </w:p>
    <w:p>
      <w:pPr>
        <w:pStyle w:val="ListBullet"/>
        <w:bidi w:val="1"/>
        <w:jc w:val="right"/>
      </w:pPr>
      <w:r>
        <w:rPr>
          <w:b/>
        </w:rPr>
        <w:t>לינטר מותג</w:t>
      </w:r>
      <w:r>
        <w:t xml:space="preserve"> (Claude vision) — בודק צבע/פונט/לוגו/דיסקליימר.</w:t>
      </w:r>
    </w:p>
    <w:p>
      <w:pPr>
        <w:pStyle w:val="ListBullet"/>
        <w:bidi w:val="1"/>
        <w:jc w:val="right"/>
      </w:pPr>
      <w:r>
        <w:rPr>
          <w:b/>
        </w:rPr>
        <w:t>9 פלטפורמות הפצה כולל וואטסאפ</w:t>
      </w:r>
      <w:r>
        <w:t xml:space="preserve"> — הערוץ מס' 1 בישראל שאף מתחרה לא עושה.</w:t>
      </w:r>
    </w:p>
    <w:p>
      <w:pPr>
        <w:pStyle w:val="ListBullet"/>
        <w:bidi w:val="1"/>
        <w:jc w:val="right"/>
      </w:pPr>
      <w:r>
        <w:rPr>
          <w:b/>
        </w:rPr>
        <w:t>native (בלי n8n)</w:t>
      </w:r>
      <w:r>
        <w:t xml:space="preserve"> — זול לתחזוק, בלי תלות חיצונית.</w:t>
      </w:r>
    </w:p>
    <w:p>
      <w:pPr>
        <w:pStyle w:val="ListBullet"/>
        <w:bidi w:val="1"/>
        <w:jc w:val="right"/>
      </w:pPr>
      <w:r>
        <w:rPr>
          <w:b/>
        </w:rPr>
        <w:t>רב-דיירת (RLS per-workspace)</w:t>
      </w:r>
      <w:r>
        <w:t xml:space="preserve"> — מתאים לסוכנויות.</w:t>
      </w:r>
    </w:p>
    <w:p>
      <w:pPr>
        <w:pStyle w:val="Heading3"/>
        <w:bidi w:val="1"/>
        <w:jc w:val="right"/>
      </w:pPr>
      <w:r>
        <w:t>חסרונות / מגבלות</w:t>
      </w:r>
    </w:p>
    <w:p>
      <w:pPr>
        <w:pStyle w:val="ListBullet"/>
        <w:bidi w:val="1"/>
        <w:jc w:val="right"/>
      </w:pPr>
      <w:r>
        <w:rPr>
          <w:b/>
        </w:rPr>
        <w:t>טרם רץ live</w:t>
      </w:r>
      <w:r>
        <w:t xml:space="preserve"> — צריך חיבור Supabase + Claude.</w:t>
      </w:r>
    </w:p>
    <w:p>
      <w:pPr>
        <w:pStyle w:val="ListBullet"/>
        <w:bidi w:val="1"/>
        <w:jc w:val="right"/>
      </w:pPr>
      <w:r>
        <w:rPr>
          <w:b/>
        </w:rPr>
        <w:t>Meta/LinkedIn/X</w:t>
      </w:r>
      <w:r>
        <w:t xml:space="preserve"> דורשים הקמת אפליקציית מפתחים + אישור פרסום מ-Meta (איטי, חיצוני).</w:t>
      </w:r>
    </w:p>
    <w:p>
      <w:pPr>
        <w:pStyle w:val="ListBullet"/>
        <w:bidi w:val="1"/>
        <w:jc w:val="right"/>
      </w:pPr>
      <w:r>
        <w:rPr>
          <w:b/>
        </w:rPr>
        <w:t>אישור חד-שלבי</w:t>
      </w:r>
      <w:r>
        <w:t xml:space="preserve"> — שרשרת אישורים רב-שלבית עדיין לא ממומשת.</w:t>
      </w:r>
    </w:p>
    <w:p>
      <w:pPr>
        <w:pStyle w:val="ListBullet"/>
        <w:bidi w:val="1"/>
        <w:jc w:val="right"/>
      </w:pPr>
      <w:r>
        <w:rPr>
          <w:b/>
        </w:rPr>
        <w:t>אריזות Solo/Business/Agency</w:t>
      </w:r>
      <w:r>
        <w:t xml:space="preserve"> — feature-flags עדיין לא ממומשים.</w:t>
      </w:r>
    </w:p>
    <w:p>
      <w:pPr>
        <w:pStyle w:val="ListBullet"/>
        <w:bidi w:val="1"/>
        <w:jc w:val="right"/>
      </w:pPr>
      <w:r>
        <w:rPr>
          <w:b/>
        </w:rPr>
        <w:t>לינטר מבוסס LLM-vision</w:t>
      </w:r>
      <w:r>
        <w:t xml:space="preserve"> — לא דטרמיניסטי ב-100% (צבע/פונט מדויק).</w:t>
      </w:r>
    </w:p>
    <w:p>
      <w:pPr>
        <w:pStyle w:val="ListBullet"/>
        <w:bidi w:val="1"/>
        <w:jc w:val="right"/>
      </w:pPr>
      <w:r>
        <w:rPr>
          <w:b/>
        </w:rPr>
        <w:t>מזהי-AI לא אמינים ב-100%</w:t>
      </w:r>
      <w:r>
        <w:t xml:space="preserve"> (בעברית במיוחד) — המטרה "נקרא אנושי", לא "מנצח כל detector".</w:t>
      </w:r>
    </w:p>
    <w:p>
      <w:pPr>
        <w:pStyle w:val="Heading3"/>
        <w:bidi w:val="1"/>
        <w:jc w:val="right"/>
      </w:pPr>
      <w:r>
        <w:t>פלטפורמות מחוברות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מוכנות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פלטפורמות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🟢 עובד מיד (token/webhook)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טלגרם · מייל · Discord · Slack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🟡 צריך token מ-dev app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וואטסאפ · פייסבוק · אינסטגרם · לינקדאין · X</w:t>
            </w:r>
          </w:p>
        </w:tc>
      </w:tr>
    </w:tbl>
    <w:p/>
    <w:p>
      <w:pPr>
        <w:pStyle w:val="Heading3"/>
        <w:bidi w:val="1"/>
        <w:jc w:val="right"/>
      </w:pPr>
      <w:r>
        <w:t>מה כבר בנוי (קוד מקומפל)</w:t>
      </w:r>
    </w:p>
    <w:p>
      <w:pPr>
        <w:pStyle w:val="ListBullet"/>
        <w:bidi w:val="1"/>
        <w:jc w:val="right"/>
      </w:pPr>
      <w:r>
        <w:rPr>
          <w:b/>
        </w:rPr>
        <w:t>שלב 1:</w:t>
      </w:r>
      <w:r>
        <w:t xml:space="preserve"> Request Desk (טופס + לוח תור drag-drop).</w:t>
      </w:r>
    </w:p>
    <w:p>
      <w:pPr>
        <w:pStyle w:val="ListBullet"/>
        <w:bidi w:val="1"/>
        <w:jc w:val="right"/>
      </w:pPr>
      <w:r>
        <w:rPr>
          <w:b/>
        </w:rPr>
        <w:t>שלב 2:</w:t>
      </w:r>
      <w:r>
        <w:t xml:space="preserve"> ניקוי + מיתוג HELIX OPS.</w:t>
      </w:r>
    </w:p>
    <w:p>
      <w:pPr>
        <w:pStyle w:val="ListBullet"/>
        <w:bidi w:val="1"/>
        <w:jc w:val="right"/>
      </w:pPr>
      <w:r>
        <w:rPr>
          <w:b/>
        </w:rPr>
        <w:t>שלב 3:</w:t>
      </w:r>
      <w:r>
        <w:t xml:space="preserve"> Approval Flow (נכסים, גרסאות, הערות-על-גבי, אישור).</w:t>
      </w:r>
    </w:p>
    <w:p>
      <w:pPr>
        <w:pStyle w:val="ListBullet"/>
        <w:bidi w:val="1"/>
        <w:jc w:val="right"/>
      </w:pPr>
      <w:r>
        <w:rPr>
          <w:b/>
        </w:rPr>
        <w:t>שלב 4:</w:t>
      </w:r>
      <w:r>
        <w:t xml:space="preserve"> Content Agent (טיוטה per-ערוץ + הומניזציה + ציון AI).</w:t>
      </w:r>
    </w:p>
    <w:p>
      <w:pPr>
        <w:pStyle w:val="ListBullet"/>
        <w:bidi w:val="1"/>
        <w:jc w:val="right"/>
      </w:pPr>
      <w:r>
        <w:rPr>
          <w:b/>
        </w:rPr>
        <w:t>שלב 5:</w:t>
      </w:r>
      <w:r>
        <w:t xml:space="preserve"> מנוע הפצה — </w:t>
      </w:r>
      <w:r>
        <w:rPr>
          <w:b/>
        </w:rPr>
        <w:t>29 adapters (כל הרשתות)</w:t>
      </w:r>
      <w:r>
        <w:t xml:space="preserve"> + תזמון (cron). ראו טבלת הערוצים בהמשך.</w:t>
      </w:r>
    </w:p>
    <w:p>
      <w:pPr>
        <w:pStyle w:val="ListBullet"/>
        <w:bidi w:val="1"/>
        <w:jc w:val="right"/>
      </w:pPr>
      <w:r>
        <w:rPr>
          <w:b/>
        </w:rPr>
        <w:t>פאזה 2:</w:t>
      </w:r>
      <w:r>
        <w:t xml:space="preserve"> Brand Vault (כספת) + לינטר מותג (Claude vision).</w:t>
      </w:r>
    </w:p>
    <w:p>
      <w:pPr>
        <w:pStyle w:val="ListBullet"/>
        <w:bidi w:val="1"/>
        <w:jc w:val="right"/>
      </w:pPr>
      <w:r>
        <w:rPr>
          <w:b/>
        </w:rPr>
        <w:t>ניהול ערוצים:</w:t>
      </w:r>
      <w:r>
        <w:t xml:space="preserve"> מסך </w:t>
      </w:r>
      <w:r>
        <w:rPr>
          <w:rFonts w:ascii="Consolas" w:hAnsi="Consolas"/>
          <w:sz w:val="18"/>
        </w:rPr>
        <w:t>/channels</w:t>
      </w:r>
      <w:r>
        <w:t xml:space="preserve"> להזנת config לכל פלטפורמה.</w:t>
      </w:r>
    </w:p>
    <w:p>
      <w:pPr>
        <w:pStyle w:val="ListBullet"/>
        <w:bidi w:val="1"/>
        <w:jc w:val="right"/>
      </w:pPr>
      <w:r>
        <w:rPr>
          <w:b/>
        </w:rPr>
        <w:t>🎬 Video Studio (Remotion + mediabunny):</w:t>
      </w:r>
      <w:r>
        <w:t xml:space="preserve"> מעלים clips/תמונות/סאונד → הסטודיו מרכיב סרטון (רצף + כתוביות עברית מהסקריפט + מעברי fade) → תצוגה מקדימה (@remotion/player) → סידור ידני → </w:t>
      </w:r>
      <w:r>
        <w:rPr>
          <w:b/>
        </w:rPr>
        <w:t>ייצוא MP4 בדפדפן</w:t>
      </w:r>
      <w:r>
        <w:t xml:space="preserve"> (mediabunny/WebCodecs — canvas→MP4, אפס עלות שרת) → </w:t>
      </w:r>
      <w:r>
        <w:rPr>
          <w:rFonts w:ascii="Consolas" w:hAnsi="Consolas"/>
          <w:sz w:val="18"/>
        </w:rPr>
        <w:t>video_url</w:t>
      </w:r>
      <w:r>
        <w:t xml:space="preserve"> זורם ל-adapters TikTok/YouTube.</w:t>
      </w:r>
    </w:p>
    <w:p>
      <w:pPr>
        <w:pStyle w:val="ListBullet"/>
        <w:bidi w:val="1"/>
        <w:jc w:val="right"/>
      </w:pPr>
      <w:r>
        <w:rPr>
          <w:b/>
        </w:rPr>
        <w:t>שכבת UX + אפקטים (2026-07-17):</w:t>
      </w:r>
      <w:r>
        <w:t xml:space="preserve"> onboarding · toasts · confirm-dialogs · loading-skeletons · חיפוש · active-nav · מחיקה · נגישות. אפקטים: מעברי-עמוד · קונפטי · מונה מונפס · chips קפיציים · hover-lift · typing-dots · תנועת-לוגו + neon-glow (מ-EFFECTS.md) · כתוביות וידאו ממותגות · reduced-motion. ציון UX ~44/50.</w:t>
      </w:r>
    </w:p>
    <w:p>
      <w:pPr>
        <w:pStyle w:val="ListBullet"/>
        <w:bidi w:val="1"/>
        <w:jc w:val="right"/>
      </w:pPr>
      <w:r>
        <w:t>6 קבצי SQL · ~45 קבצי קוד · 0 שגיאות typecheck.</w:t>
      </w:r>
    </w:p>
    <w:p>
      <w:pPr>
        <w:pStyle w:val="Heading3"/>
        <w:bidi w:val="1"/>
        <w:jc w:val="right"/>
      </w:pPr>
      <w:r>
        <w:t>מה חסר / מה צריך להשלים</w:t>
      </w:r>
    </w:p>
    <w:p>
      <w:pPr>
        <w:pStyle w:val="ListNumber"/>
        <w:bidi w:val="1"/>
        <w:jc w:val="right"/>
      </w:pPr>
      <w:r>
        <w:rPr>
          <w:b/>
        </w:rPr>
        <w:t>חיבור חי (הכי דחוף):</w:t>
      </w:r>
      <w:r>
        <w:t xml:space="preserve"> פרויקט Supabase → הרצת 5 קבצי SQL → bucket </w:t>
      </w:r>
      <w:r>
        <w:rPr>
          <w:rFonts w:ascii="Consolas" w:hAnsi="Consolas"/>
          <w:sz w:val="18"/>
        </w:rPr>
        <w:t>ops-assets</w:t>
      </w:r>
      <w:r>
        <w:t xml:space="preserve"> → </w:t>
      </w:r>
      <w:r>
        <w:rPr>
          <w:rFonts w:ascii="Consolas" w:hAnsi="Consolas"/>
          <w:sz w:val="18"/>
        </w:rPr>
        <w:t>.env.local</w:t>
      </w:r>
      <w:r>
        <w:t xml:space="preserve"> (Supabase + </w:t>
      </w:r>
      <w:r>
        <w:rPr>
          <w:rFonts w:ascii="Consolas" w:hAnsi="Consolas"/>
          <w:sz w:val="18"/>
        </w:rPr>
        <w:t>ANTHROPIC_API_KEY</w:t>
      </w:r>
      <w:r>
        <w:t xml:space="preserve"> + </w:t>
      </w:r>
      <w:r>
        <w:rPr>
          <w:rFonts w:ascii="Consolas" w:hAnsi="Consolas"/>
          <w:sz w:val="18"/>
        </w:rPr>
        <w:t>RESEND_API_KEY</w:t>
      </w:r>
      <w:r>
        <w:t xml:space="preserve">) → </w:t>
      </w:r>
      <w:r>
        <w:rPr>
          <w:rFonts w:ascii="Consolas" w:hAnsi="Consolas"/>
          <w:sz w:val="18"/>
        </w:rPr>
        <w:t>npm run dev</w:t>
      </w:r>
      <w:r>
        <w:t>.</w:t>
      </w:r>
    </w:p>
    <w:p>
      <w:pPr>
        <w:pStyle w:val="ListNumber"/>
        <w:bidi w:val="1"/>
        <w:jc w:val="right"/>
      </w:pPr>
      <w:r>
        <w:rPr>
          <w:b/>
        </w:rPr>
        <w:t>OAuth + אישור פלטפורמות (חיצוני):</w:t>
      </w:r>
      <w:r>
        <w:t xml:space="preserve"> אפליקציות מפתחים אצל Meta/LinkedIn/X + אישור פרסום מ-Meta (שבועות).</w:t>
      </w:r>
    </w:p>
    <w:p>
      <w:pPr>
        <w:pStyle w:val="ListNumber"/>
        <w:bidi w:val="1"/>
        <w:jc w:val="right"/>
      </w:pPr>
      <w:r>
        <w:rPr>
          <w:b/>
        </w:rPr>
        <w:t>עידונים בקוד:</w:t>
      </w:r>
      <w:r>
        <w:t xml:space="preserve"> שרשרת אישורים רב-שלבית · אריזות Solo/Business/Agency (feature-flags) · אזור סוכנות white-label.</w:t>
      </w:r>
    </w:p>
    <w:p>
      <w:pPr>
        <w:pStyle w:val="ListNumber"/>
        <w:bidi w:val="1"/>
        <w:jc w:val="right"/>
      </w:pPr>
      <w:r>
        <w:rPr>
          <w:b/>
        </w:rPr>
        <w:t>חיזוק לינטר (עתידי):</w:t>
      </w:r>
      <w:r>
        <w:t xml:space="preserve"> color-thief (צבע דטרמיניסטי) · MinerU (OCR חזק) · transformers (גיאומטריית לוגו).</w:t>
      </w:r>
    </w:p>
    <w:p>
      <w:pPr>
        <w:pStyle w:val="ListNumber"/>
        <w:bidi w:val="1"/>
        <w:jc w:val="right"/>
      </w:pPr>
      <w:r>
        <w:rPr>
          <w:b/>
        </w:rPr>
        <w:t>Engagement (חדש — סעיף 2.6):</w:t>
      </w:r>
      <w:r>
        <w:t xml:space="preserve"> ההפצה היום send-only. חסר: מנוע Fuzzy AI לתגובות, Comment-to-DM funnel, מענה-הודעות, ולולאה אוטונומית — לסגירת הפער מול enso. כולל בקרות בטיחות + התראת חשיפה לערוצים האפורים (LinkedIn/Meta).</w:t>
      </w:r>
    </w:p>
    <w:p>
      <w:pPr>
        <w:pStyle w:val="Heading3"/>
        <w:bidi w:val="1"/>
        <w:jc w:val="right"/>
      </w:pPr>
      <w:r>
        <w:t>🎯 התאמה למטרה הראשונית של המוצר</w:t>
      </w:r>
    </w:p>
    <w:p>
      <w:pPr>
        <w:bidi w:val="1"/>
        <w:jc w:val="right"/>
      </w:pPr>
      <w:r>
        <w:rPr>
          <w:b/>
        </w:rPr>
        <w:t>המטרה המקורית (מהאפיון, סעיפים 1-8 למטה):</w:t>
      </w:r>
      <w:r>
        <w:t xml:space="preserve"> ה-</w:t>
      </w:r>
      <w:r>
        <w:rPr>
          <w:b/>
        </w:rPr>
        <w:t>wedge הצר והחד</w:t>
      </w:r>
      <w:r>
        <w:t xml:space="preserve"> — </w:t>
      </w:r>
      <w:r>
        <w:rPr>
          <w:rFonts w:ascii="Consolas" w:hAnsi="Consolas"/>
          <w:sz w:val="18"/>
        </w:rPr>
        <w:t>intake → approval → proofing</w:t>
      </w:r>
      <w:r>
        <w:t xml:space="preserve"> — כלי תפעולי פנימי למחלקת שיווק, Hebrew-first, שנמכר white-label דרך בסיס הלקוחות של הסוכנות. האסטרטגיה שנקבעה: </w:t>
      </w:r>
      <w:r>
        <w:rPr>
          <w:b/>
        </w:rPr>
        <w:t>לבנות wedge → לתקף (fake-door/concierge) → להרחיב.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היבט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מקורי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מיושר?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ליבת ה-wedge (intake+approval+proofing)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מיושר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Hebrew-first + RTL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all-in-one זול ושקוף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(בעיצוב)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רב-דיירת / קסטומיזציה per-לקוח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(workspaces+RLS)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מכירה white-label דרך סוכנות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(מודל עסקי)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⬜ tiers/white-label לא ממומש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🟡 חלקי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היקף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wedge 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הורחב</w:t>
            </w:r>
            <w:r>
              <w:t xml:space="preserve"> ל-content-AI + הפצה 9 פלטפורמות + לינטר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⚠️ הרחבה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תיקוף לפני בנייה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fake-door/concierge קודם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דולג</w:t>
            </w:r>
            <w:r>
              <w:t xml:space="preserve"> — נבנה רחב לפני תיקוף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⚠️ סטייה</w:t>
            </w:r>
          </w:p>
        </w:tc>
      </w:tr>
    </w:tbl>
    <w:p/>
    <w:p>
      <w:pPr>
        <w:bidi w:val="1"/>
        <w:jc w:val="right"/>
      </w:pPr>
      <w:r>
        <w:rPr>
          <w:b/>
        </w:rPr>
        <w:t>האמת הכנה:</w:t>
      </w:r>
    </w:p>
    <w:p>
      <w:pPr>
        <w:pStyle w:val="ListBullet"/>
        <w:bidi w:val="1"/>
        <w:jc w:val="right"/>
      </w:pPr>
      <w:r>
        <w:t xml:space="preserve">✅ </w:t>
      </w:r>
      <w:r>
        <w:rPr>
          <w:b/>
        </w:rPr>
        <w:t>הכיוון מיושר</w:t>
      </w:r>
      <w:r>
        <w:t xml:space="preserve"> — המוצר משרת בדיוק את מחלקות השיווק, בעברית, מקצה-לקצה. הליבה נאמנה למטרה.</w:t>
      </w:r>
    </w:p>
    <w:p>
      <w:pPr>
        <w:pStyle w:val="ListBullet"/>
        <w:bidi w:val="1"/>
        <w:jc w:val="right"/>
      </w:pPr>
      <w:r>
        <w:t xml:space="preserve">⚠️ </w:t>
      </w:r>
      <w:r>
        <w:rPr>
          <w:b/>
        </w:rPr>
        <w:t>נבנה רחב מדי, מוקדם מדי.</w:t>
      </w:r>
      <w:r>
        <w:t xml:space="preserve"> האסטרטגיה הייתה: wedge צר → תיקוף → הרחבה. בפועל נבנה </w:t>
      </w:r>
      <w:r>
        <w:rPr>
          <w:b/>
        </w:rPr>
        <w:t>כל מחזור החיים</w:t>
      </w:r>
      <w:r>
        <w:t xml:space="preserve"> (יצירה + הפצה + לינטר) </w:t>
      </w:r>
      <w:r>
        <w:rPr>
          <w:b/>
        </w:rPr>
        <w:t>לפני</w:t>
      </w:r>
      <w:r>
        <w:t xml:space="preserve"> תיקוף מול לקוח אמיתי. הרוחב הוא נכס — אבל </w:t>
      </w:r>
      <w:r>
        <w:rPr>
          <w:b/>
        </w:rPr>
        <w:t>התיקוף עדיין חסר</w:t>
      </w:r>
      <w:r>
        <w:t>, וזה הסיכון העיקרי.</w:t>
      </w:r>
    </w:p>
    <w:p>
      <w:pPr>
        <w:pStyle w:val="ListBullet"/>
        <w:bidi w:val="1"/>
        <w:jc w:val="right"/>
      </w:pPr>
      <w:r>
        <w:t xml:space="preserve">⚠️ </w:t>
      </w:r>
      <w:r>
        <w:rPr>
          <w:b/>
        </w:rPr>
        <w:t>המודל העסקי (white-label/tiers) עדיין לא בקוד</w:t>
      </w:r>
      <w:r>
        <w:t xml:space="preserve"> — ה"נמכר דרך הסוכנות" מעוצב אך לא ממומש.</w:t>
      </w:r>
    </w:p>
    <w:p>
      <w:pPr>
        <w:bidi w:val="1"/>
        <w:jc w:val="right"/>
      </w:pPr>
      <w:r>
        <w:rPr>
          <w:b/>
        </w:rPr>
        <w:t>המלצה:</w:t>
      </w:r>
      <w:r>
        <w:t xml:space="preserve"> לפני השקעה נוספת — </w:t>
      </w:r>
      <w:r>
        <w:rPr>
          <w:b/>
        </w:rPr>
        <w:t>לתקף מול לקוח אמיתי</w:t>
      </w:r>
      <w:r>
        <w:t xml:space="preserve"> (fake-door/concierge, כמפורט בסעיף 7) כפי שתוכנן במקור. הרוחב שנבנה מצוין, אך אינו מחליף את התיקוף.</w:t>
      </w:r>
    </w:p>
    <w:p>
      <w:pPr>
        <w:pStyle w:val="Heading2"/>
        <w:bidi w:val="1"/>
        <w:jc w:val="right"/>
      </w:pPr>
      <w:r>
        <w:t>1. הבעיה</w:t>
      </w:r>
    </w:p>
    <w:p>
      <w:pPr>
        <w:bidi w:val="1"/>
        <w:jc w:val="right"/>
      </w:pPr>
      <w:r>
        <w:t>מחלקת שיווק מנהלת את העבודה ב-</w:t>
      </w:r>
      <w:r>
        <w:rPr>
          <w:b/>
        </w:rPr>
        <w:t>WhatsApp + מיילים + אקסל</w:t>
      </w:r>
      <w:r>
        <w:t xml:space="preserve">. בקשות ("תעשה לי באנר", "צריך פוסט לחג") נכנסות מכל מקום; אישורים נתקעים כי המנכ"ל לא עונה; אף אחד לא יודע מה הסטטוס. זו לא בעיית "אין כלי" — יש monday/Asana — אלא שהם </w:t>
      </w:r>
      <w:r>
        <w:rPr>
          <w:b/>
        </w:rPr>
        <w:t>גנריים מדי</w:t>
      </w:r>
      <w:r>
        <w:t>: מנהלים משימות, לא נכסים שיווקיים עם תהליך אישור וברמת מותג.</w:t>
      </w:r>
    </w:p>
    <w:p>
      <w:pPr>
        <w:pStyle w:val="Heading2"/>
        <w:bidi w:val="1"/>
        <w:jc w:val="right"/>
      </w:pPr>
      <w:r>
        <w:t>2. הפתרון — מחזור חיים מלא של תוכן שיווקי (סדר בנייה)</w:t>
      </w:r>
    </w:p>
    <w:p>
      <w:pPr>
        <w:pStyle w:val="ListNumber"/>
        <w:bidi w:val="1"/>
        <w:jc w:val="right"/>
      </w:pPr>
      <w:r>
        <w:rPr>
          <w:b/>
        </w:rPr>
        <w:t>Request Desk</w:t>
      </w:r>
      <w:r>
        <w:t xml:space="preserve"> (MVP) — טופס כניסה אחד לכל בקשת שיווק → תור → סטטוס → נמסר. מחליף בלגן מיילים/וואטסאפ.</w:t>
      </w:r>
    </w:p>
    <w:p>
      <w:pPr>
        <w:pStyle w:val="ListNumber"/>
        <w:bidi w:val="1"/>
        <w:jc w:val="right"/>
      </w:pPr>
      <w:r>
        <w:rPr>
          <w:b/>
        </w:rPr>
        <w:t>Approval Flow</w:t>
      </w:r>
      <w:r>
        <w:t xml:space="preserve"> (הווָאו) — כל נכס עולה עם גרסאות, הערות </w:t>
      </w:r>
      <w:r>
        <w:rPr>
          <w:b/>
        </w:rPr>
        <w:t>על גבי המקאפ</w:t>
      </w:r>
      <w:r>
        <w:t>, ושרשרת אישורים לפי מבנה הארגון. כאן נשבר הצוואר-בקבוק.</w:t>
      </w:r>
    </w:p>
    <w:p>
      <w:pPr>
        <w:pStyle w:val="ListNumber"/>
        <w:bidi w:val="1"/>
        <w:jc w:val="right"/>
      </w:pPr>
      <w:r>
        <w:rPr>
          <w:b/>
        </w:rPr>
        <w:t>🔀 הפצה אומניצ'אנל</w:t>
      </w:r>
      <w:r>
        <w:t xml:space="preserve"> — אחרי האישור: </w:t>
      </w:r>
      <w:r>
        <w:rPr>
          <w:b/>
        </w:rPr>
        <w:t>בלחיצה אחת מפיצים את התוכן לכל הערוצים</w:t>
      </w:r>
      <w:r>
        <w:t xml:space="preserve"> (פייסבוק, אינסטגרם, לינקדאין, טלגרם, וואטסאפ, מייל). זה הופך את המוצר מ"ניהול פנימי" ל</w:t>
      </w:r>
      <w:r>
        <w:rPr>
          <w:b/>
        </w:rPr>
        <w:t>כלי שלם</w:t>
      </w:r>
      <w:r>
        <w:t xml:space="preserve">: </w:t>
      </w:r>
      <w:r>
        <w:rPr>
          <w:rFonts w:ascii="Consolas" w:hAnsi="Consolas"/>
          <w:sz w:val="18"/>
        </w:rPr>
        <w:t>בקשה → הפקה → אישור → הפצה</w:t>
      </w:r>
      <w:r>
        <w:t>.</w:t>
      </w:r>
    </w:p>
    <w:p>
      <w:pPr>
        <w:pStyle w:val="ListNumber"/>
        <w:bidi w:val="1"/>
        <w:jc w:val="right"/>
      </w:pPr>
      <w:r>
        <w:rPr>
          <w:b/>
        </w:rPr>
        <w:t>Brand Vault + לינטר</w:t>
      </w:r>
      <w:r>
        <w:t xml:space="preserve"> (פאזה 2) — מאגר נכסים מאושרים + סריקה והתרעה על חריגות מ-brand-guide.</w:t>
      </w:r>
    </w:p>
    <w:p>
      <w:pPr>
        <w:pStyle w:val="Heading3"/>
        <w:bidi w:val="1"/>
        <w:jc w:val="right"/>
      </w:pPr>
      <w:r>
        <w:t>🤖 ה-Agent (עובד תוכן) — מתזמר skills לפי ערוץ</w:t>
      </w:r>
    </w:p>
    <w:p>
      <w:pPr>
        <w:bidi w:val="1"/>
        <w:jc w:val="right"/>
      </w:pPr>
      <w:r>
        <w:t xml:space="preserve">ה-agent של מוצר 1 הוא </w:t>
      </w:r>
      <w:r>
        <w:rPr>
          <w:b/>
        </w:rPr>
        <w:t>agent תוכן</w:t>
      </w:r>
      <w:r>
        <w:t xml:space="preserve"> (לא מכירות — זה מוצר 3). נכנס בשני מקומות:</w:t>
      </w:r>
    </w:p>
    <w:p>
      <w:pPr>
        <w:pStyle w:val="ListBullet"/>
        <w:bidi w:val="1"/>
        <w:jc w:val="right"/>
      </w:pPr>
      <w:r>
        <w:rPr>
          <w:b/>
        </w:rPr>
        <w:t>הפקה:</w:t>
      </w:r>
      <w:r>
        <w:t xml:space="preserve"> בקשה → טיוטה. </w:t>
      </w:r>
      <w:r>
        <w:rPr>
          <w:b/>
        </w:rPr>
        <w:t>מתזמר את ה-skill המתאים לכל ערוץ</w:t>
      </w:r>
      <w:r>
        <w:t xml:space="preserve"> (לא ניסוח גנרי אחד): </w:t>
      </w:r>
      <w:r>
        <w:rPr>
          <w:rFonts w:ascii="Consolas" w:hAnsi="Consolas"/>
          <w:sz w:val="18"/>
        </w:rPr>
        <w:t>linkedin-posts</w:t>
      </w:r>
      <w:r>
        <w:t xml:space="preserve"> (לינקדאין), </w:t>
      </w:r>
      <w:r>
        <w:rPr>
          <w:rFonts w:ascii="Consolas" w:hAnsi="Consolas"/>
          <w:sz w:val="18"/>
        </w:rPr>
        <w:t>carousel-writer</w:t>
      </w:r>
      <w:r>
        <w:t xml:space="preserve"> (אינסטגרם), </w:t>
      </w:r>
      <w:r>
        <w:rPr>
          <w:rFonts w:ascii="Consolas" w:hAnsi="Consolas"/>
          <w:sz w:val="18"/>
        </w:rPr>
        <w:t>whatsapp-automation</w:t>
      </w:r>
      <w:r>
        <w:t xml:space="preserve"> (וואטסאפ), </w:t>
      </w:r>
      <w:r>
        <w:rPr>
          <w:rFonts w:ascii="Consolas" w:hAnsi="Consolas"/>
          <w:sz w:val="18"/>
        </w:rPr>
        <w:t>brand-copywriter</w:t>
      </w:r>
      <w:r>
        <w:t xml:space="preserve"> (מודעות/באנר), </w:t>
      </w:r>
      <w:r>
        <w:rPr>
          <w:rFonts w:ascii="Consolas" w:hAnsi="Consolas"/>
          <w:sz w:val="18"/>
        </w:rPr>
        <w:t>social-content</w:t>
      </w:r>
      <w:r>
        <w:t xml:space="preserve"> (כללי).</w:t>
      </w:r>
    </w:p>
    <w:p>
      <w:pPr>
        <w:pStyle w:val="ListBullet"/>
        <w:bidi w:val="1"/>
        <w:jc w:val="right"/>
      </w:pPr>
      <w:r>
        <w:rPr>
          <w:b/>
        </w:rPr>
        <w:t>הפצה:</w:t>
      </w:r>
      <w:r>
        <w:t xml:space="preserve"> מתאים per-ערוץ + בוחר זמן אופטימלי + מפרסם בכל הערוצים.</w:t>
      </w:r>
    </w:p>
    <w:p>
      <w:pPr>
        <w:pStyle w:val="ListBullet"/>
        <w:bidi w:val="1"/>
        <w:jc w:val="right"/>
      </w:pPr>
      <w:r>
        <w:rPr>
          <w:b/>
        </w:rPr>
        <w:t>האדם תמיד מאשר באמצע</w:t>
      </w:r>
      <w:r>
        <w:t xml:space="preserve"> — ה-agent עושה טיוטה+התאמה+פרסום, לא מחליט לבד.</w:t>
      </w:r>
    </w:p>
    <w:p>
      <w:pPr>
        <w:bidi w:val="1"/>
        <w:jc w:val="right"/>
      </w:pPr>
      <w:r>
        <w:rPr>
          <w:b/>
        </w:rPr>
        <w:t>⚠️ הומניזציה + בדיקת-AI + הגהה (חובה) — דו-לשוני:</w:t>
      </w:r>
      <w:r>
        <w:t xml:space="preserve"> ה-agent מזהה </w:t>
      </w:r>
      <w:r>
        <w:rPr>
          <w:b/>
        </w:rPr>
        <w:t>שפה לפי הערוץ/הקהל</w:t>
      </w:r>
      <w:r>
        <w:t xml:space="preserve"> ומריץ את הענף המתאים:</w:t>
      </w:r>
    </w:p>
    <w:p>
      <w:r>
        <w:rPr>
          <w:rFonts w:ascii="Consolas" w:hAnsi="Consolas"/>
          <w:sz w:val="18"/>
        </w:rPr>
        <w:t>בקשה → זיהוי שפה + ערוץ:</w:t>
        <w:br/>
        <w:t xml:space="preserve">  ├─ 🇮🇱 עברית (וואטסאפ, פייסבוק/אינסטגרם/לינקדאין מקומי)</w:t>
        <w:br/>
        <w:t xml:space="preserve">  │     → Hebrew Content by Helix (טון + זיהוי דפוסי AI, סף 95/100)</w:t>
        <w:br/>
        <w:t xml:space="preserve">  │     → הגהת Claude (תיקון שגיאות כתיב)</w:t>
        <w:br/>
        <w:t xml:space="preserve">  └─ 🌍 אנגלית (Reddit, Medium, Dev.to, X גלובלי, Hashnode)</w:t>
        <w:br/>
        <w:t xml:space="preserve">        → copywriting / brand-copywriter / linkedin-posts → humanize אנגלית</w:t>
        <w:br/>
        <w:t xml:space="preserve">   ↓ (שני הענפים)</w:t>
        <w:br/>
        <w:t xml:space="preserve">  🚦 גייט AI-detection (בשפה המתאימה) → אישור אנושי → הפצה</w:t>
      </w:r>
    </w:p>
    <w:p>
      <w:pPr>
        <w:bidi w:val="1"/>
        <w:jc w:val="right"/>
      </w:pPr>
      <w:r>
        <w:rPr>
          <w:b/>
        </w:rPr>
        <w:t>הגייט</w:t>
      </w:r>
      <w:r>
        <w:t xml:space="preserve"> מבטיח שהתוכן </w:t>
      </w:r>
      <w:r>
        <w:rPr>
          <w:b/>
        </w:rPr>
        <w:t>לא ירגיש כמו בינה מלאכותית</w:t>
      </w:r>
      <w:r>
        <w:t xml:space="preserve">. הערות: (א) מזהי-AI לא אמינים ב-100% — המטרה "נקרא אנושי", לא "מנצח כל detector"; </w:t>
      </w:r>
      <w:r>
        <w:rPr>
          <w:b/>
        </w:rPr>
        <w:t>באנגלית הם בשלים יותר</w:t>
      </w:r>
      <w:r>
        <w:t xml:space="preserve"> מבעברית. (ב) הבידול נשאר </w:t>
      </w:r>
      <w:r>
        <w:rPr>
          <w:b/>
        </w:rPr>
        <w:t>Hebrew-first</w:t>
      </w:r>
      <w:r>
        <w:t xml:space="preserve">, אבל המוצר </w:t>
      </w:r>
      <w:r>
        <w:rPr>
          <w:b/>
        </w:rPr>
        <w:t>דו-לשוני</w:t>
      </w:r>
      <w:r>
        <w:t xml:space="preserve"> — עברית לישראל, אנגלית לגלובלי/נישתי. ניתוב אוטומטי לפי ערוץ, או בחירה ידנית של המשתמש.</w:t>
      </w:r>
    </w:p>
    <w:p>
      <w:pPr>
        <w:pStyle w:val="Heading3"/>
        <w:bidi w:val="1"/>
        <w:jc w:val="right"/>
      </w:pPr>
      <w:r>
        <w:t>מנוע ההפצה — לא Postiz ישירות</w:t>
      </w:r>
    </w:p>
    <w:p>
      <w:pPr>
        <w:bidi w:val="1"/>
        <w:jc w:val="right"/>
      </w:pPr>
      <w:r>
        <w:t xml:space="preserve">Postiz (OSS) עושה 30+ ערוצים + AI + agents-דרך-MCP, </w:t>
      </w:r>
      <w:r>
        <w:rPr>
          <w:b/>
        </w:rPr>
        <w:t>אבל:</w:t>
      </w:r>
      <w:r>
        <w:t xml:space="preserve"> (א) רישוי </w:t>
      </w:r>
      <w:r>
        <w:rPr>
          <w:b/>
        </w:rPr>
        <w:t>AGPL</w:t>
      </w:r>
      <w:r>
        <w:t xml:space="preserve"> = בעיה למכירה סגורה; (ב) </w:t>
      </w:r>
      <w:r>
        <w:rPr>
          <w:b/>
        </w:rPr>
        <w:t>לא עושה וואטסאפ</w:t>
      </w:r>
      <w:r>
        <w:t xml:space="preserve"> = ה-wedge הישראלי. לכן: </w:t>
      </w:r>
      <w:r>
        <w:rPr>
          <w:b/>
        </w:rPr>
        <w:t>מנוע הפצה עצמי</w:t>
      </w:r>
      <w:r>
        <w:t xml:space="preserve"> ערוץ-ערוץ — </w:t>
      </w:r>
      <w:r>
        <w:rPr>
          <w:b/>
        </w:rPr>
        <w:t>וואטסאפ Cloud API קודם</w:t>
      </w:r>
      <w:r>
        <w:t>, אז טלגרם/פייסבוק/אינסטגרם/מייל (כל ערוץ = קריאת API). בהשראת ארכיטקטורת Postiz (בנוי להיות מונע-AI דרך MCP — דפוס שנשכפל עם Claude שלנו). Postiz = רפרנס/self-host, לא בסיס למכירה.</w:t>
      </w:r>
    </w:p>
    <w:p>
      <w:pPr>
        <w:bidi w:val="1"/>
        <w:jc w:val="right"/>
      </w:pPr>
      <w:r>
        <w:rPr>
          <w:b/>
        </w:rPr>
        <w:t>כל ערוץ = adapter אחד. מספר ערוצים בלתי מוגבל. סדר הרחבה: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ערוצים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שפה טיפוסית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מתי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1 — ליבה ישראלית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וואטסאפ, טלגרם, פייסבוק, אינסטגרם, לינקדאין, 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עברית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MVP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2 — סושיאל רחב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X/טוויטר, טיקטוק, יוטיוב, Threads, Pinterest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עברית/אנגלית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אחרי MVP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3 — נישתי/מקצועי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Reddit, Medium, Dev.to, Hashnode, WordPress, Bluesky, Mastodon, Discord, Slack, Google My Business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אנגלית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הרחבה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4 — זנב ארוך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Warpcast, Nostr, Lemmy, Twitch, Kick, VK, MeWe, Dribbble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אנגלית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לפי ביקוש</w:t>
            </w:r>
          </w:p>
        </w:tc>
      </w:tr>
    </w:tbl>
    <w:p/>
    <w:p>
      <w:pPr>
        <w:pStyle w:val="ListBullet"/>
        <w:bidi w:val="1"/>
        <w:jc w:val="right"/>
      </w:pPr>
      <w:r>
        <w:rPr>
          <w:b/>
        </w:rPr>
        <w:t>התאמת תוכן per-ערוץ (לא הדבקה):</w:t>
      </w:r>
      <w:r>
        <w:t xml:space="preserve"> Reddit שונא קידום (טון קהילתי אותנטי או באן); Medium/Dev.to = ארוך ומעמיק; X = קצר/thread; לינקדאין = מקצועי. ה-agent כותב מחדש לפי נורמות הערוץ.</w:t>
      </w:r>
    </w:p>
    <w:p>
      <w:pPr>
        <w:pStyle w:val="ListBullet"/>
        <w:bidi w:val="1"/>
        <w:jc w:val="right"/>
      </w:pPr>
      <w:r>
        <w:rPr>
          <w:b/>
        </w:rPr>
        <w:t>GitHub אינו ערוץ הפצה</w:t>
      </w:r>
      <w:r>
        <w:t xml:space="preserve"> (זה קוד) — קהל המפתחים מגיע דרך Dev.to/Hashnode.</w:t>
      </w:r>
    </w:p>
    <w:p>
      <w:pPr>
        <w:pStyle w:val="ListBullet"/>
        <w:bidi w:val="1"/>
        <w:jc w:val="right"/>
      </w:pPr>
      <w:r>
        <w:rPr>
          <w:b/>
        </w:rPr>
        <w:t>בנייה:</w:t>
      </w:r>
      <w:r>
        <w:t xml:space="preserve"> Tier 1 adapters משלנו (וואטסאפ קודם). לזנב הנישתי — אפשר Postiz self-host כ"מנוע זנב-ארוך" (עם הסתייגות ה-AGPL), או adapters משלנו לפי ביקוש. </w:t>
      </w:r>
      <w:r>
        <w:rPr>
          <w:b/>
        </w:rPr>
        <w:t>לא צריך הכל ביום 1.</w:t>
      </w:r>
    </w:p>
    <w:p>
      <w:pPr>
        <w:pStyle w:val="Heading2"/>
        <w:bidi w:val="1"/>
        <w:jc w:val="right"/>
      </w:pPr>
      <w:r>
        <w:t>2.6 מנוע Engagement + Comment-to-DM + מענה-הודעות (Fuzzy AI) 💬🎯</w:t>
      </w:r>
    </w:p>
    <w:p>
      <w:pPr>
        <w:bidi w:val="1"/>
        <w:jc w:val="right"/>
      </w:pPr>
      <w:r>
        <w:t xml:space="preserve">היום ההפצה </w:t>
      </w:r>
      <w:r>
        <w:rPr>
          <w:b/>
        </w:rPr>
        <w:t>send-only</w:t>
      </w:r>
      <w:r>
        <w:t xml:space="preserve"> — מפרסמת אך לא מקשיבה/מגיבה. זו ההרחבה שסוגרת את הפער מול </w:t>
      </w:r>
      <w:r>
        <w:rPr>
          <w:b/>
        </w:rPr>
        <w:t>enso Agentic Social</w:t>
      </w:r>
      <w:r>
        <w:t xml:space="preserve"> ומוסיפה תגובות אוטומטיות, funnels ומענה-הודעות.</w:t>
      </w:r>
    </w:p>
    <w:p>
      <w:pPr>
        <w:pStyle w:val="Heading3"/>
        <w:bidi w:val="1"/>
        <w:jc w:val="right"/>
      </w:pPr>
      <w:r>
        <w:t>2.6.1 סגירת הפערים מול enso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פער (enso יש, לנו אין)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Engagement loop</w:t>
            </w:r>
            <w:r>
              <w:t xml:space="preserve"> (ניטור אזכורים + תגובה)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 xml:space="preserve">הרחבת </w:t>
            </w:r>
            <w:r>
              <w:rPr>
                <w:rFonts w:ascii="Consolas" w:hAnsi="Consolas"/>
                <w:sz w:val="18"/>
              </w:rPr>
              <w:t>lib/distribution</w:t>
            </w:r>
            <w:r>
              <w:t xml:space="preserve"> לדו-כיווני: </w:t>
            </w:r>
            <w:r>
              <w:rPr>
                <w:rFonts w:ascii="Consolas" w:hAnsi="Consolas"/>
                <w:sz w:val="18"/>
              </w:rPr>
              <w:t>listen()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reply()</w:t>
            </w:r>
            <w:r>
              <w:t xml:space="preserve">, לא רק </w:t>
            </w:r>
            <w:r>
              <w:rPr>
                <w:rFonts w:ascii="Consolas" w:hAnsi="Consolas"/>
                <w:sz w:val="18"/>
              </w:rPr>
              <w:t>send()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לולאה יומית אוטונומית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scheduler: mine→plan→publish→engage→re-cut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Mine / שאיבת סיגנל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מושך מוצר/מכירות/לקוחות/GSC כחומר-גלם לפוסטים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Re-cut / compounding wins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לוקח פוסט מנצח (attribution) וממחזר ל-threads/carousels/short-video (</w:t>
            </w:r>
            <w:r>
              <w:rPr>
                <w:rFonts w:ascii="Consolas" w:hAnsi="Consolas"/>
                <w:sz w:val="18"/>
              </w:rPr>
              <w:t>video-timeline.ts</w:t>
            </w:r>
            <w:r>
              <w:t xml:space="preserve"> הקיים)</w:t>
            </w:r>
          </w:p>
        </w:tc>
      </w:tr>
    </w:tbl>
    <w:p/>
    <w:p>
      <w:pPr>
        <w:pStyle w:val="Heading3"/>
        <w:bidi w:val="1"/>
        <w:jc w:val="right"/>
      </w:pPr>
      <w:r>
        <w:t>2.6.2 מנוע Fuzzy AI לתגובות (feed/קבוצות/קונקשנים)</w:t>
      </w:r>
    </w:p>
    <w:p>
      <w:pPr>
        <w:bidi w:val="1"/>
        <w:jc w:val="right"/>
      </w:pPr>
      <w:r>
        <w:t xml:space="preserve">מגיב בפוסטים של אחרים בצורה אנושית: </w:t>
      </w:r>
      <w:r>
        <w:rPr>
          <w:b/>
        </w:rPr>
        <w:t>Discovery</w:t>
      </w:r>
      <w:r>
        <w:t xml:space="preserve"> → </w:t>
      </w:r>
      <w:r>
        <w:rPr>
          <w:b/>
        </w:rPr>
        <w:t>ניקוד רלוונטיות fuzzy</w:t>
      </w:r>
      <w:r>
        <w:t xml:space="preserve"> (embedding similarity, סף ~0.72 — "קרוב מספיק") → </w:t>
      </w:r>
      <w:r>
        <w:rPr>
          <w:b/>
        </w:rPr>
        <w:t>החלטה</w:t>
      </w:r>
      <w:r>
        <w:t xml:space="preserve"> (לייק/תגובה/דילוג) → </w:t>
      </w:r>
      <w:r>
        <w:rPr>
          <w:b/>
        </w:rPr>
        <w:t>יצירה</w:t>
      </w:r>
      <w:r>
        <w:t xml:space="preserve"> ב-brand voice + וריאציה אנושית (עברית→baldiga) → </w:t>
      </w:r>
      <w:r>
        <w:rPr>
          <w:b/>
        </w:rPr>
        <w:t>HITL</w:t>
      </w:r>
      <w:r>
        <w:t xml:space="preserve"> (אישור לפני פרסום).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פלטפורמה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תגובה בפוסטים של אחרים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דרך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סיווג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X, Reddit, Bluesky, Mastodon, Nostr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נתמך ב-API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API רשמי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🟢 compliant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טלגרם/דיסקורד/סלאק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בקבוצות שהבוט חבר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Bot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🟢 compliant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הפוסטים שלך (כל רשת)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תגובה לתגובות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API רשמי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🟢 compliant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LinkedIn / Instagram / Facebook</w:t>
            </w:r>
            <w:r>
              <w:t xml:space="preserve"> — פיד/קבוצות/קונקשנים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❌ אין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content-script (מודל PLUG extension)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🔴 אפור, סיכון חסימה</w:t>
            </w:r>
          </w:p>
        </w:tc>
      </w:tr>
    </w:tbl>
    <w:p/>
    <w:p>
      <w:pPr>
        <w:pStyle w:val="Heading3"/>
        <w:bidi w:val="1"/>
        <w:jc w:val="right"/>
      </w:pPr>
      <w:r>
        <w:t>2.6.3 בקרות בטיחות ("מתחת לראדאר") — חובה 🛡️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פלטפורמה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תגובות/יום (בטוח)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LinkedIn</w:t>
            </w:r>
            <w:r>
              <w:t xml:space="preserve"> 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8-15 (התחל 5)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הכי רגיש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Instagram/Facebook</w:t>
            </w:r>
            <w:r>
              <w:t xml:space="preserve"> 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10-20 (התחל 5)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חשבון חם עדיף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X 🟢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30-50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API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Reddit 🟢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10-20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כבד כללי סאב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Bluesky/Mastodon/Nostr 🟢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30-50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סיכון נמוך</w:t>
            </w:r>
          </w:p>
        </w:tc>
      </w:tr>
    </w:tbl>
    <w:p/>
    <w:p>
      <w:pPr>
        <w:pStyle w:val="ListBullet"/>
        <w:bidi w:val="1"/>
        <w:jc w:val="right"/>
      </w:pPr>
      <w:r>
        <w:rPr>
          <w:b/>
        </w:rPr>
        <w:t>מנגנון:</w:t>
      </w:r>
      <w:r>
        <w:t xml:space="preserve"> hard-cap יומי per-רשת + jitter + warm-up ramp + שעות אנושיות + פיזור.</w:t>
      </w:r>
    </w:p>
    <w:p>
      <w:pPr>
        <w:pStyle w:val="ListBullet"/>
        <w:bidi w:val="1"/>
        <w:jc w:val="right"/>
      </w:pPr>
      <w:r>
        <w:rPr>
          <w:b/>
        </w:rPr>
        <w:t>התראת חשיפה</w:t>
      </w:r>
      <w:r>
        <w:t xml:space="preserve"> (חובה): מודל opt-in מפורש ("מנוגד ל-ToS, עלול לחסום את חשבונך, באחריותך") + </w:t>
      </w:r>
      <w:r>
        <w:rPr>
          <w:b/>
        </w:rPr>
        <w:t>מד-חשיפה חי</w:t>
      </w:r>
      <w:r>
        <w:t xml:space="preserve"> (ירוק/כתום/אדום) + </w:t>
      </w:r>
      <w:r>
        <w:rPr>
          <w:b/>
        </w:rPr>
        <w:t>kill-switch</w:t>
      </w:r>
      <w:r>
        <w:t xml:space="preserve"> + </w:t>
      </w:r>
      <w:r>
        <w:rPr>
          <w:b/>
        </w:rPr>
        <w:t>auto-pause</w:t>
      </w:r>
      <w:r>
        <w:t xml:space="preserve"> על CAPTCHA/אזהרה.</w:t>
      </w:r>
    </w:p>
    <w:p>
      <w:pPr>
        <w:pStyle w:val="ListBullet"/>
        <w:bidi w:val="1"/>
        <w:jc w:val="right"/>
      </w:pPr>
      <w:r>
        <w:rPr>
          <w:b/>
        </w:rPr>
        <w:t>מתחת ל-~10-15/יום ב-LinkedIn ו-~10-20 ב-IG/FB, עם warm-up ו-jitter → סיכון נמוך.</w:t>
      </w:r>
      <w:r>
        <w:t xml:space="preserve"> מעל זה, בלי jitter → שם החסימות.</w:t>
      </w:r>
    </w:p>
    <w:p>
      <w:pPr>
        <w:pStyle w:val="Heading3"/>
        <w:bidi w:val="1"/>
        <w:jc w:val="right"/>
      </w:pPr>
      <w:r>
        <w:t>2.6.4 Comment-to-DM Funnel — פיצ'ר דגל compliant 🎯📩</w:t>
      </w:r>
    </w:p>
    <w:p>
      <w:pPr>
        <w:bidi w:val="1"/>
        <w:jc w:val="right"/>
      </w:pPr>
      <w:r>
        <w:t xml:space="preserve">המנגנון שחברות משתמשות בו: פוסט → גולש מגיב → תגובה פומבית </w:t>
      </w:r>
      <w:r>
        <w:rPr>
          <w:b/>
        </w:rPr>
        <w:t>+ DM פרטי עם פרטים</w:t>
      </w:r>
      <w:r>
        <w:t xml:space="preserve"> → ליד. </w:t>
      </w:r>
      <w:r>
        <w:rPr>
          <w:b/>
        </w:rPr>
        <w:t>יזום על ידי הגולש → חוקי ובטוח.</w:t>
      </w:r>
    </w:p>
    <w:p>
      <w:r>
        <w:rPr>
          <w:rFonts w:ascii="Consolas" w:hAnsi="Consolas"/>
          <w:sz w:val="18"/>
        </w:rPr>
        <w:t>פרסום "כתבו 'מידע' 👇" → גולש מגיב "מידע" → Webhook → תגובה פומבית "שלחנו לך DM 📩"</w:t>
        <w:br/>
        <w:t xml:space="preserve">   → DM פרטי עם הפרטים → חלון 24 ש' → סיווג כוונה, איסוף, הסגרת ליד</w:t>
      </w:r>
    </w:p>
    <w:p>
      <w:pPr>
        <w:bidi w:val="1"/>
        <w:jc w:val="right"/>
      </w:pPr>
      <w:r>
        <w:rPr>
          <w:b/>
        </w:rPr>
        <w:t>איפה מגדירים את ההודעה הפרטית ואת הניסוח (במסך Comment-to-DM Funnels):</w:t>
      </w:r>
      <w:r>
        <w:t xml:space="preserve"> לכל funnel 3 שדות ניסוח —</w:t>
      </w:r>
    </w:p>
    <w:p>
      <w:pPr>
        <w:pStyle w:val="ListNumber"/>
        <w:bidi w:val="1"/>
        <w:jc w:val="right"/>
      </w:pPr>
      <w:r>
        <w:rPr>
          <w:b/>
        </w:rPr>
        <w:t>מילת טריגר</w:t>
      </w:r>
      <w:r>
        <w:t xml:space="preserve"> — מה שהגולש כותב ("מידע").</w:t>
      </w:r>
    </w:p>
    <w:p>
      <w:pPr>
        <w:pStyle w:val="ListNumber"/>
        <w:bidi w:val="1"/>
        <w:jc w:val="right"/>
      </w:pPr>
      <w:r>
        <w:rPr>
          <w:b/>
        </w:rPr>
        <w:t>תגובה פומבית</w:t>
      </w:r>
      <w:r>
        <w:t xml:space="preserve"> — מה שמגיב בגלוי מתחת לפוסט ("שלחנו לך הודעה בפרטי 📩").</w:t>
      </w:r>
    </w:p>
    <w:p>
      <w:pPr>
        <w:pStyle w:val="ListNumber"/>
        <w:bidi w:val="1"/>
        <w:jc w:val="right"/>
      </w:pPr>
      <w:r>
        <w:rPr>
          <w:b/>
        </w:rPr>
        <w:t>🎯 הודעה פרטית (DM) — כאן כותבים את הניסוח</w:t>
      </w:r>
      <w:r>
        <w:t xml:space="preserve"> — טקסט ההודעה עם משתנים (</w:t>
      </w:r>
      <w:r>
        <w:rPr>
          <w:rFonts w:ascii="Consolas" w:hAnsi="Consolas"/>
          <w:sz w:val="18"/>
        </w:rPr>
        <w:t>{{שם}}</w:t>
      </w:r>
      <w:r>
        <w:t xml:space="preserve">, </w:t>
      </w:r>
      <w:r>
        <w:rPr>
          <w:rFonts w:ascii="Consolas" w:hAnsi="Consolas"/>
          <w:sz w:val="18"/>
        </w:rPr>
        <w:t>{{לינק}}</w:t>
      </w:r>
      <w:r>
        <w:t xml:space="preserve">). ניתן </w:t>
      </w:r>
      <w:r>
        <w:rPr>
          <w:b/>
        </w:rPr>
        <w:t>ידני</w:t>
      </w:r>
      <w:r>
        <w:t xml:space="preserve"> או </w:t>
      </w:r>
      <w:r>
        <w:rPr>
          <w:b/>
        </w:rPr>
        <w:t>AI ב-brand voice</w:t>
      </w:r>
      <w:r>
        <w:t xml:space="preserve"> (עברית→baldiga, אישור אנושי). תומך </w:t>
      </w:r>
      <w:r>
        <w:rPr>
          <w:b/>
        </w:rPr>
        <w:t>flow רב-שלבי</w:t>
      </w:r>
      <w:r>
        <w:t xml:space="preserve"> (הודעה ראשונה → מענה → שאלת המשך → איסוף פרטים). נשמר ב-</w:t>
      </w:r>
      <w:r>
        <w:rPr>
          <w:rFonts w:ascii="Consolas" w:hAnsi="Consolas"/>
          <w:sz w:val="18"/>
        </w:rPr>
        <w:t>comment_funnels.dm_flow_json</w:t>
      </w:r>
      <w:r>
        <w:t>.</w:t>
      </w:r>
    </w:p>
    <w:p>
      <w:pPr>
        <w:pStyle w:val="ListBullet"/>
        <w:bidi w:val="1"/>
        <w:jc w:val="right"/>
      </w:pPr>
      <w:r>
        <w:t xml:space="preserve">⚠️ </w:t>
      </w:r>
      <w:r>
        <w:rPr>
          <w:b/>
        </w:rPr>
        <w:t>וואטסאפ:</w:t>
      </w:r>
      <w:r>
        <w:t xml:space="preserve"> DM יזום מחוץ לחלון 24 ש' דורש </w:t>
      </w:r>
      <w:r>
        <w:rPr>
          <w:b/>
        </w:rPr>
        <w:t>template מאושר</w:t>
      </w:r>
      <w:r>
        <w:t>; ב-Messenger/IG ה-Private Reply לתגובה מותר free-form תוך 7 ימים.</w:t>
      </w:r>
    </w:p>
    <w:p>
      <w:pPr>
        <w:bidi w:val="1"/>
        <w:jc w:val="right"/>
      </w:pPr>
      <w:r>
        <w:rPr>
          <w:b/>
        </w:rPr>
        <w:t>דוגמאות ניסוח מוכנות (רפרנס לבנייה):</w:t>
      </w:r>
    </w:p>
    <w:p>
      <w:pPr>
        <w:bidi w:val="1"/>
        <w:jc w:val="right"/>
      </w:pPr>
      <w:r>
        <w:t>*דוגמה 1 — לכידת ליד (מדריך/הצעה):*</w:t>
      </w:r>
    </w:p>
    <w:p>
      <w:r>
        <w:rPr>
          <w:rFonts w:ascii="Consolas" w:hAnsi="Consolas"/>
          <w:sz w:val="18"/>
        </w:rPr>
        <w:t>פוסט:            "בניתי מדריך: 7 טעויות שיווק שמבזבזות לכם תקציב. כתבו 'מדריך' 👇"</w:t>
        <w:br/>
        <w:t>מילת טריגר:      מדריך</w:t>
        <w:br/>
        <w:t>תגובה פומבית:    "יאללה, שלחתי לך הרגע בפרטי 📩"</w:t>
        <w:br/>
        <w:t>הודעה פרטית (DM): "היי {{שם}} 👋 הנה המדריך כמו שהבטחתי: {{לינק}}</w:t>
        <w:br/>
        <w:t xml:space="preserve">                   תגידי לי מה הכי בער לך שם — אשמח לכוון."</w:t>
        <w:br/>
        <w:t>מענה של הגולש → המשך: "מעולה. רוצה שנעבור על זה יחד ב-15 דק' בלי התחייבות? {{לינק_יומן}}"</w:t>
      </w:r>
    </w:p>
    <w:p>
      <w:pPr>
        <w:bidi w:val="1"/>
        <w:jc w:val="right"/>
      </w:pPr>
      <w:r>
        <w:t>*דוגמה 2 — קביעת שיחה (שירות):*</w:t>
      </w:r>
    </w:p>
    <w:p>
      <w:r>
        <w:rPr>
          <w:rFonts w:ascii="Consolas" w:hAnsi="Consolas"/>
          <w:sz w:val="18"/>
        </w:rPr>
        <w:t>פוסט:            "מקבל 3 לקוחות חדשים החודש. מתאים לך? כתבי 'פרטים' 👇"</w:t>
        <w:br/>
        <w:t>מילת טריגר:      פרטים</w:t>
        <w:br/>
        <w:t>תגובה פומבית:    "שלחתי לך פרטים בפרטי 🙌"</w:t>
        <w:br/>
        <w:t>הודעה פרטית (DM): "היי {{שם}}, כיף! ספרי לי בקצרה — מה התחום ומה היעד?</w:t>
        <w:br/>
        <w:t xml:space="preserve">                   ({{שם_עסק}} עוזר בדיוק עם זה.)"</w:t>
        <w:br/>
        <w:t>סיווג כוונה → אם ליד חם: "בוא נקבע שיחה קצרה. איזה יום נוח לך? {{לינק_יומן}}"</w:t>
        <w:br/>
        <w:t xml:space="preserve">                → אם רק מתעניין: "אין לחץ 🙂 משאיר לך את זה: {{לינק}}"</w:t>
      </w:r>
    </w:p>
    <w:p>
      <w:pPr>
        <w:bidi w:val="1"/>
        <w:jc w:val="right"/>
      </w:pPr>
      <w:r>
        <w:t>*דוגמה 3 — מכירת מוצר (e-commerce):*</w:t>
      </w:r>
    </w:p>
    <w:p>
      <w:r>
        <w:rPr>
          <w:rFonts w:ascii="Consolas" w:hAnsi="Consolas"/>
          <w:sz w:val="18"/>
        </w:rPr>
        <w:t>פוסט:            "הקולקציה החדשה עלתה 🔥 כתבו 'רוצה' ואשלח לינק + הפתעה קטנה 👇"</w:t>
        <w:br/>
        <w:t>מילת טריגר:      רוצה</w:t>
        <w:br/>
        <w:t>תגובה פומבית:    "שלחתי לך בפרטי 💌"</w:t>
        <w:br/>
        <w:t>הודעה פרטית (DM): "היי {{שם}}! הנה הקולקציה: {{לינק}}</w:t>
        <w:br/>
        <w:t xml:space="preserve">                   ובתור תודה שכתבת — {{קוד_קופון}} ל-10% הנחה, תקף 48 שעות ⏳"</w:t>
        <w:br/>
        <w:t>מענה של הגולש → המשך: "כיף! צריכה עזרה במידה או בבחירה? אני פה 🙌"</w:t>
      </w:r>
    </w:p>
    <w:p>
      <w:pPr>
        <w:bidi w:val="1"/>
        <w:jc w:val="right"/>
      </w:pPr>
      <w:r>
        <w:t>*דוגמה 4 — הרשמה לוובינר:*</w:t>
      </w:r>
    </w:p>
    <w:p>
      <w:r>
        <w:rPr>
          <w:rFonts w:ascii="Consolas" w:hAnsi="Consolas"/>
          <w:sz w:val="18"/>
        </w:rPr>
        <w:t>פוסט:            "וובינר חינם: איך להכפיל לידים ב-2026. כתבו 'הרשמה' 👇"</w:t>
        <w:br/>
        <w:t>מילת טריגר:      הרשמה</w:t>
        <w:br/>
        <w:t>תגובה פומבית:    "שלחתי לך פרטי הרשמה בפרטי 🎥"</w:t>
        <w:br/>
        <w:t>הודעה פרטית (DM): "היי {{שם}} 👋 שמח שבאת! הוובינר ב-{{תאריך}} בשעה {{שעה}}.</w:t>
        <w:br/>
        <w:t xml:space="preserve">                   קישור הרשמה: {{לינק}}</w:t>
        <w:br/>
        <w:t xml:space="preserve">                   אשלח לך תזכורת יום לפני 📅"</w:t>
        <w:br/>
        <w:t>המשך אוטומטי (תזכורת): "היי {{שם}}, מזכיר — הוובינר מחר בשעה {{שעה}}. נתראה! {{לינק}}"</w:t>
      </w:r>
    </w:p>
    <w:p>
      <w:pPr>
        <w:bidi w:val="1"/>
        <w:jc w:val="right"/>
      </w:pPr>
      <w:r>
        <w:t>*דוגמה 5 — קוד קופון (WhatsApp, כפתור COPY_CODE):*</w:t>
      </w:r>
    </w:p>
    <w:p>
      <w:r>
        <w:rPr>
          <w:rFonts w:ascii="Consolas" w:hAnsi="Consolas"/>
          <w:sz w:val="18"/>
        </w:rPr>
        <w:t>פוסט:            "מבצע השבוע בלבד. כתבו 'קופון' וקבלו קוד אישי 👇"</w:t>
        <w:br/>
        <w:t>מילת טריגר:      קופון</w:t>
        <w:br/>
        <w:t>תגובה פומבית:    "הקוד בדרך אליך בפרטי 🎁"</w:t>
        <w:br/>
        <w:t>הודעה פרטית (DM): "היי {{שם}}! הנה הקוד שלך: {{קוד_קופון}} (העתק בלחיצה)</w:t>
        <w:br/>
        <w:t xml:space="preserve">                   ל-15% הנחה עד {{תאריך}}. קנייה מהנה! 🛍️"</w:t>
        <w:br/>
        <w:t xml:space="preserve">                   [כפתור: העתק קוד]  [כפתור: לחנות → {{לינק}}]</w:t>
      </w:r>
    </w:p>
    <w:p>
      <w:pPr>
        <w:pStyle w:val="ListBullet"/>
        <w:bidi w:val="1"/>
        <w:jc w:val="right"/>
      </w:pPr>
      <w:r>
        <w:rPr>
          <w:b/>
        </w:rPr>
        <w:t>משתנים זמינים:</w:t>
      </w:r>
      <w:r>
        <w:t xml:space="preserve"> </w:t>
      </w:r>
      <w:r>
        <w:rPr>
          <w:rFonts w:ascii="Consolas" w:hAnsi="Consolas"/>
          <w:sz w:val="18"/>
        </w:rPr>
        <w:t>{{שם}}</w:t>
      </w:r>
      <w:r>
        <w:t xml:space="preserve">, </w:t>
      </w:r>
      <w:r>
        <w:rPr>
          <w:rFonts w:ascii="Consolas" w:hAnsi="Consolas"/>
          <w:sz w:val="18"/>
        </w:rPr>
        <w:t>{{שם_עסק}}</w:t>
      </w:r>
      <w:r>
        <w:t xml:space="preserve">, </w:t>
      </w:r>
      <w:r>
        <w:rPr>
          <w:rFonts w:ascii="Consolas" w:hAnsi="Consolas"/>
          <w:sz w:val="18"/>
        </w:rPr>
        <w:t>{{לינק}}</w:t>
      </w:r>
      <w:r>
        <w:t xml:space="preserve">, </w:t>
      </w:r>
      <w:r>
        <w:rPr>
          <w:rFonts w:ascii="Consolas" w:hAnsi="Consolas"/>
          <w:sz w:val="18"/>
        </w:rPr>
        <w:t>{{לינק_יומן}}</w:t>
      </w:r>
      <w:r>
        <w:t xml:space="preserve">, </w:t>
      </w:r>
      <w:r>
        <w:rPr>
          <w:rFonts w:ascii="Consolas" w:hAnsi="Consolas"/>
          <w:sz w:val="18"/>
        </w:rPr>
        <w:t>{{מוצר}}</w:t>
      </w:r>
      <w:r>
        <w:t xml:space="preserve">, </w:t>
      </w:r>
      <w:r>
        <w:rPr>
          <w:rFonts w:ascii="Consolas" w:hAnsi="Consolas"/>
          <w:sz w:val="18"/>
        </w:rPr>
        <w:t>{{קוד_קופון}}</w:t>
      </w:r>
      <w:r>
        <w:t xml:space="preserve">, </w:t>
      </w:r>
      <w:r>
        <w:rPr>
          <w:rFonts w:ascii="Consolas" w:hAnsi="Consolas"/>
          <w:sz w:val="18"/>
        </w:rPr>
        <w:t>{{תאריך}}</w:t>
      </w:r>
      <w:r>
        <w:t xml:space="preserve">, </w:t>
      </w:r>
      <w:r>
        <w:rPr>
          <w:rFonts w:ascii="Consolas" w:hAnsi="Consolas"/>
          <w:sz w:val="18"/>
        </w:rPr>
        <w:t>{{שעה}}</w:t>
      </w:r>
      <w:r>
        <w:t xml:space="preserve"> — נשלפים מהפרופיל/הקונפיג.</w:t>
      </w:r>
    </w:p>
    <w:p>
      <w:pPr>
        <w:pStyle w:val="ListBullet"/>
        <w:bidi w:val="1"/>
        <w:jc w:val="right"/>
      </w:pPr>
      <w:r>
        <w:rPr>
          <w:b/>
        </w:rPr>
        <w:t>טון:</w:t>
      </w:r>
      <w:r>
        <w:t xml:space="preserve"> קצר, אנושי-ישראלי, אימוג'י אחד-שניים, שאלה אחת שמזמינה תגובה (פותח את חלון ה-24 ש'). עברית עוברת baldiga.</w:t>
      </w:r>
    </w:p>
    <w:p>
      <w:pPr>
        <w:pStyle w:val="ListBullet"/>
        <w:bidi w:val="1"/>
        <w:jc w:val="right"/>
      </w:pPr>
      <w:r>
        <w:rPr>
          <w:b/>
        </w:rPr>
        <w:t>הערת compliance:</w:t>
      </w:r>
      <w:r>
        <w:t xml:space="preserve"> בוובינר/קופון עם </w:t>
      </w:r>
      <w:r>
        <w:rPr>
          <w:b/>
        </w:rPr>
        <w:t>תזכורות יזומות</w:t>
      </w:r>
      <w:r>
        <w:t xml:space="preserve"> בוואטסאפ — צריך </w:t>
      </w:r>
      <w:r>
        <w:rPr>
          <w:b/>
        </w:rPr>
        <w:t>template מאושר</w:t>
      </w:r>
      <w:r>
        <w:t xml:space="preserve"> (utility) + opt-in; ב-Messenger/IG ה-Private Reply הראשון free-form תוך 7 ימים, המשך בתוך חלון 24 ש'.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שכבה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מנגנון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ערוצים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סיכון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🟢 Compliant (דגל)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Private Replies API רשמי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Pages + IG creator/business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אין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🔴 Risk-accepted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browser automation (PLUG)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 xml:space="preserve">פרופיל FB/IG </w:t>
            </w:r>
            <w:r>
              <w:rPr>
                <w:b/>
              </w:rPr>
              <w:t>אישי</w:t>
            </w:r>
            <w:r>
              <w:t>, LinkedIn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חסימה</w:t>
            </w:r>
          </w:p>
        </w:tc>
      </w:tr>
    </w:tbl>
    <w:p/>
    <w:p>
      <w:pPr>
        <w:pStyle w:val="ListBullet"/>
        <w:bidi w:val="1"/>
        <w:jc w:val="right"/>
      </w:pPr>
      <w:r>
        <w:rPr>
          <w:b/>
        </w:rPr>
        <w:t>פרופיל אישי אין API</w:t>
      </w:r>
      <w:r>
        <w:t xml:space="preserve"> → או שהחשבון בעצם Page/IG-creator, או browser automation. </w:t>
      </w:r>
      <w:r>
        <w:rPr>
          <w:b/>
        </w:rPr>
        <w:t>אסטרטגיה: לדחוף המרה ל-Page/IG-creator (חינם) → מנגנון מלא בלי סיכון.</w:t>
      </w:r>
    </w:p>
    <w:p>
      <w:pPr>
        <w:pStyle w:val="ListBullet"/>
        <w:bidi w:val="1"/>
        <w:jc w:val="right"/>
      </w:pPr>
      <w:r>
        <w:rPr>
          <w:b/>
        </w:rPr>
        <w:t>כללי Meta:</w:t>
      </w:r>
      <w:r>
        <w:t xml:space="preserve"> Private Reply פעם אחת/תגובה, בתוך 7 ימים; אחרי מענה → חלון 24 ש'. דורש </w:t>
      </w:r>
      <w:r>
        <w:rPr>
          <w:rFonts w:ascii="Consolas" w:hAnsi="Consolas"/>
          <w:sz w:val="18"/>
        </w:rPr>
        <w:t>pages_messaging</w:t>
      </w:r>
      <w:r>
        <w:t xml:space="preserve"> (+</w:t>
      </w:r>
      <w:r>
        <w:rPr>
          <w:rFonts w:ascii="Consolas" w:hAnsi="Consolas"/>
          <w:sz w:val="18"/>
        </w:rPr>
        <w:t>instagram_manage_messages</w:t>
      </w:r>
      <w:r>
        <w:t>) + app review. טריגרי-מילים per-פוסט.</w:t>
      </w:r>
    </w:p>
    <w:p>
      <w:pPr>
        <w:pStyle w:val="Heading3"/>
        <w:bidi w:val="1"/>
        <w:jc w:val="right"/>
      </w:pPr>
      <w:r>
        <w:t>2.6.5 ניהול מהשיח (Chat-First) — וואטסאפ/טלגרם/מייל 💬🎛️</w:t>
      </w:r>
    </w:p>
    <w:p>
      <w:pPr>
        <w:bidi w:val="1"/>
        <w:jc w:val="right"/>
      </w:pPr>
      <w:r>
        <w:rPr>
          <w:b/>
        </w:rPr>
        <w:t>את כל התהליך היומיומי מנהלים ישירות מהוואטסאפ/טלגרם/מייל</w:t>
      </w:r>
      <w:r>
        <w:t xml:space="preserve"> — לא חייבים להיכנס ל-web. מודל </w:t>
      </w:r>
      <w:r>
        <w:rPr>
          <w:b/>
        </w:rPr>
        <w:t>"chat-first, web-for-depth"</w:t>
      </w:r>
      <w:r>
        <w:t xml:space="preserve"> (על תשתית </w:t>
      </w:r>
      <w:r>
        <w:rPr>
          <w:rFonts w:ascii="Consolas" w:hAnsi="Consolas"/>
          <w:sz w:val="18"/>
        </w:rPr>
        <w:t>HELIX-BOTS-CONVERSATION-OPS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פעולה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בשיח?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דוגמה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יצירת/עריכת funnel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"צור funnel: 'מדריך' → שלח {{לינק}}" → הבוט מנסח, אתה מאשר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אישור הצעות (HITL)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"תגובה מוצעת: … [אשר] [דחה]"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מענה ללידים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הליד מגיע לוואטסאפ שלך → אתה עונה → הבוט מעביר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סטטוס/מדדים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"כמה לידים היום?", "מה ה-exposure ב-LinkedIn?"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התראות (משבר/ליד/חשיפה)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push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"🔴 אזכור שלילי", "ליד חם מ-funnel המדריך"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הפעלה/עצירה + kill-switch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"עצור engagement", "השהה הכל"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Proofing ויזואלי / flow רב-ענפי / דשבורדים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🟡 web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בשיח — סיכום בלבד</w:t>
            </w:r>
          </w:p>
        </w:tc>
      </w:tr>
    </w:tbl>
    <w:p/>
    <w:p>
      <w:pPr>
        <w:pStyle w:val="ListBullet"/>
        <w:bidi w:val="1"/>
        <w:jc w:val="right"/>
      </w:pPr>
      <w:r>
        <w:rPr>
          <w:b/>
        </w:rPr>
        <w:t>פקודות (משותפות עם שכבת השיח):</w:t>
      </w:r>
      <w:r>
        <w:t xml:space="preserve"> </w:t>
      </w:r>
      <w:r>
        <w:rPr>
          <w:rFonts w:ascii="Consolas" w:hAnsi="Consolas"/>
          <w:sz w:val="18"/>
        </w:rPr>
        <w:t>/funnels</w:t>
      </w:r>
      <w:r>
        <w:t xml:space="preserve">, </w:t>
      </w:r>
      <w:r>
        <w:rPr>
          <w:rFonts w:ascii="Consolas" w:hAnsi="Consolas"/>
          <w:sz w:val="18"/>
        </w:rPr>
        <w:t>/leads</w:t>
      </w:r>
      <w:r>
        <w:t xml:space="preserve">, </w:t>
      </w:r>
      <w:r>
        <w:rPr>
          <w:rFonts w:ascii="Consolas" w:hAnsi="Consolas"/>
          <w:sz w:val="18"/>
        </w:rPr>
        <w:t>/engage</w:t>
      </w:r>
      <w:r>
        <w:t xml:space="preserve">, </w:t>
      </w:r>
      <w:r>
        <w:rPr>
          <w:rFonts w:ascii="Consolas" w:hAnsi="Consolas"/>
          <w:sz w:val="18"/>
        </w:rPr>
        <w:t>/pause</w:t>
      </w:r>
      <w:r>
        <w:t xml:space="preserve">, </w:t>
      </w:r>
      <w:r>
        <w:rPr>
          <w:rFonts w:ascii="Consolas" w:hAnsi="Consolas"/>
          <w:sz w:val="18"/>
        </w:rPr>
        <w:t>/status</w:t>
      </w:r>
      <w:r>
        <w:t xml:space="preserve">, </w:t>
      </w:r>
      <w:r>
        <w:rPr>
          <w:rFonts w:ascii="Consolas" w:hAnsi="Consolas"/>
          <w:sz w:val="18"/>
        </w:rPr>
        <w:t>/approve</w:t>
      </w:r>
      <w:r>
        <w:t xml:space="preserve"> — או שפה טבעית.</w:t>
      </w:r>
    </w:p>
    <w:p>
      <w:pPr>
        <w:pStyle w:val="ListBullet"/>
        <w:bidi w:val="1"/>
        <w:jc w:val="right"/>
      </w:pPr>
      <w:r>
        <w:rPr>
          <w:b/>
        </w:rPr>
        <w:t>הכל דרך אותו מנוע conversational</w:t>
      </w:r>
      <w:r>
        <w:t xml:space="preserve"> (Claude + webhook per-ערוץ) — לא בונים ממשק נפרד לכל בוט.</w:t>
      </w:r>
    </w:p>
    <w:p>
      <w:pPr>
        <w:pStyle w:val="Heading3"/>
        <w:bidi w:val="1"/>
        <w:jc w:val="right"/>
      </w:pPr>
      <w:r>
        <w:t>2.6.6 מענה-הודעות אוטומטי (Auto-Reply DMs)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ערוץ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מענה ל-DM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סיווג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וואטסאפ / טלגרם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Cloud/Bot 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🟢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Messenger (Page) / Instagram (business)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Messenger/IG Messaging 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🟢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LinkedIn DM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❌ אין API — content-script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🔴 אפור</w:t>
            </w:r>
          </w:p>
        </w:tc>
      </w:tr>
    </w:tbl>
    <w:p/>
    <w:p>
      <w:pPr>
        <w:pStyle w:val="ListBullet"/>
        <w:bidi w:val="1"/>
        <w:jc w:val="right"/>
      </w:pPr>
      <w:r>
        <w:t>Claude מנסח תשובה ב-brand voice (עברית→baldiga) + סיווג כוונה (ליד/שאלה/ספאם) + HITL אופציונלי. מנצל את אותו מנוע webhook/agent.</w:t>
      </w:r>
    </w:p>
    <w:p>
      <w:pPr>
        <w:pStyle w:val="Heading2"/>
        <w:bidi w:val="1"/>
        <w:jc w:val="right"/>
      </w:pPr>
      <w:r>
        <w:t>2.65 Lead Radar — גילוי לידים בזמן אמת (מול Pusher.li) 🎯📡</w:t>
      </w:r>
    </w:p>
    <w:p>
      <w:pPr>
        <w:bidi w:val="1"/>
        <w:jc w:val="right"/>
      </w:pPr>
      <w:r>
        <w:t xml:space="preserve">מודול שמזהה </w:t>
      </w:r>
      <w:r>
        <w:rPr>
          <w:b/>
        </w:rPr>
        <w:t>לידים חמים בזמן אמת</w:t>
      </w:r>
      <w:r>
        <w:t xml:space="preserve"> מקבוצות פייסבוק ורשתות — ומזין אותם ישירות למנוע ה-Engagement (§2.6).</w:t>
      </w:r>
    </w:p>
    <w:p>
      <w:pPr>
        <w:pStyle w:val="Heading3"/>
        <w:bidi w:val="1"/>
        <w:jc w:val="right"/>
      </w:pPr>
      <w:r>
        <w:t>הבעיה + המתחרה</w:t>
      </w:r>
    </w:p>
    <w:p>
      <w:pPr>
        <w:bidi w:val="1"/>
        <w:jc w:val="right"/>
      </w:pPr>
      <w:r>
        <w:rPr>
          <w:b/>
        </w:rPr>
        <w:t>Pusher.li</w:t>
      </w:r>
      <w:r>
        <w:t xml:space="preserve"> (ישראלי) סורק </w:t>
      </w:r>
      <w:r>
        <w:rPr>
          <w:b/>
        </w:rPr>
        <w:t>5,800+ קבוצות פייסבוק 24/7</w:t>
      </w:r>
      <w:r>
        <w:t xml:space="preserve"> דרך תוסף כרום, ה-AI מזהה כוונת-קנייה אמיתית, ושולח </w:t>
      </w:r>
      <w:r>
        <w:rPr>
          <w:b/>
        </w:rPr>
        <w:t>התראה לנייד תוך &lt;0.5 שנייה</w:t>
      </w:r>
      <w:r>
        <w:t xml:space="preserve"> עם לינק לפוסט. מיצוב: "לידים אורגניים ב-1% מעלות שיווק ממומן". מתחרה: </w:t>
      </w:r>
      <w:r>
        <w:rPr>
          <w:b/>
        </w:rPr>
        <w:t>FGMP.net</w:t>
      </w:r>
      <w:r>
        <w:t xml:space="preserve"> (לידים מ-FB → וואטסאפ). </w:t>
      </w:r>
      <w:r>
        <w:rPr>
          <w:b/>
        </w:rPr>
        <w:t>המגבלה שלהם: הם רק *מתריעים* — הפעולה ידנית, ורק פייסבוק.</w:t>
      </w:r>
    </w:p>
    <w:p>
      <w:pPr>
        <w:pStyle w:val="Heading3"/>
        <w:bidi w:val="1"/>
        <w:jc w:val="right"/>
      </w:pPr>
      <w:r>
        <w:t>מה HELIX Lead Radar עושה (ומנצח)</w:t>
      </w:r>
    </w:p>
    <w:p>
      <w:pPr>
        <w:pStyle w:val="ListNumber"/>
        <w:bidi w:val="1"/>
        <w:jc w:val="right"/>
      </w:pPr>
      <w:r>
        <w:rPr>
          <w:b/>
        </w:rPr>
        <w:t>Discovery</w:t>
      </w:r>
      <w:r>
        <w:t xml:space="preserve"> — סורק מקורות (קבוצות FB דרך extension; Reddit/X דרך API) לפי מילות-מפתח + ICP.</w:t>
      </w:r>
    </w:p>
    <w:p>
      <w:pPr>
        <w:pStyle w:val="ListNumber"/>
        <w:bidi w:val="1"/>
        <w:jc w:val="right"/>
      </w:pPr>
      <w:r>
        <w:rPr>
          <w:b/>
        </w:rPr>
        <w:t>זיהוי כוונת-קנייה (AI)</w:t>
      </w:r>
      <w:r>
        <w:t xml:space="preserve"> — ציון intent 0-1 (לא רק topic-match): "מישהו שמחפש לקנות *עכשיו*" מול "דיון כללי" מול "פרסומת".</w:t>
      </w:r>
    </w:p>
    <w:p>
      <w:pPr>
        <w:pStyle w:val="ListNumber"/>
        <w:bidi w:val="1"/>
        <w:jc w:val="right"/>
      </w:pPr>
      <w:r>
        <w:rPr>
          <w:b/>
        </w:rPr>
        <w:t>התראה בזמן אמת</w:t>
      </w:r>
      <w:r>
        <w:t xml:space="preserve"> — טלגרם/וואטסאפ/מייל, עם snippet + לינק.</w:t>
      </w:r>
    </w:p>
    <w:p>
      <w:pPr>
        <w:pStyle w:val="ListNumber"/>
        <w:bidi w:val="1"/>
        <w:jc w:val="right"/>
      </w:pPr>
      <w:r>
        <w:rPr>
          <w:b/>
        </w:rPr>
        <w:t>המרה לפעולה</w:t>
      </w:r>
      <w:r>
        <w:t xml:space="preserve"> 🔥 — הבידול מול Pusher: ליד חם → </w:t>
      </w:r>
      <w:r>
        <w:rPr>
          <w:b/>
        </w:rPr>
        <w:t>בלחיצה יוצר פנייה</w:t>
      </w:r>
      <w:r>
        <w:t xml:space="preserve"> (Comment-to-DM / תגובת Fuzzy), מנוסחת ב-brand voice, לתור ה-HITL של §2.6. הם עוצרים בהתראה; אנחנו ממשיכים ל-</w:t>
      </w:r>
      <w:r>
        <w:rPr>
          <w:b/>
        </w:rPr>
        <w:t>המרה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ממד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Pusher.li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HELIX Lead Radar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Discovery + intent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FB בלבד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FB (extension) + Reddit/X (API)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התראה real-time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טלגרם/וואטסאפ/מייל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פעולה על הליד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❌ ידני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✅✅ Comment-to-DM/תגובה אוטומטית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משולב במחזור-חיים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✅ חלק מ-Marketing Ops</w:t>
            </w:r>
          </w:p>
        </w:tc>
      </w:tr>
    </w:tbl>
    <w:p/>
    <w:p>
      <w:pPr>
        <w:pStyle w:val="Heading3"/>
        <w:bidi w:val="1"/>
        <w:jc w:val="right"/>
      </w:pPr>
      <w:r>
        <w:t>מסך + נתונים</w:t>
      </w:r>
    </w:p>
    <w:p>
      <w:pPr>
        <w:pStyle w:val="ListBullet"/>
        <w:bidi w:val="1"/>
        <w:jc w:val="right"/>
      </w:pPr>
      <w:r>
        <w:rPr>
          <w:b/>
        </w:rPr>
        <w:t>מסך Lead Radar</w:t>
      </w:r>
      <w:r>
        <w:t xml:space="preserve"> — יצירת רדאר (שם/מילות-מפתח/ICP/ערוצי-התראה) + </w:t>
      </w:r>
      <w:r>
        <w:rPr>
          <w:b/>
        </w:rPr>
        <w:t>תיבת לידים נכנסים</w:t>
      </w:r>
      <w:r>
        <w:t xml:space="preserve"> (intent %, מקור, סטטוס, כפתור "צור פנייה").</w:t>
      </w:r>
    </w:p>
    <w:p>
      <w:pPr>
        <w:pStyle w:val="ListBullet"/>
        <w:bidi w:val="1"/>
        <w:jc w:val="right"/>
      </w:pPr>
      <w:r>
        <w:t xml:space="preserve">טבלאות: </w:t>
      </w:r>
      <w:r>
        <w:rPr>
          <w:rFonts w:ascii="Consolas" w:hAnsi="Consolas"/>
          <w:sz w:val="18"/>
        </w:rPr>
        <w:t>radar_configs</w:t>
      </w:r>
      <w:r>
        <w:t xml:space="preserve">, </w:t>
      </w:r>
      <w:r>
        <w:rPr>
          <w:rFonts w:ascii="Consolas" w:hAnsi="Consolas"/>
          <w:sz w:val="18"/>
        </w:rPr>
        <w:t>radar_leads</w:t>
      </w:r>
      <w:r>
        <w:t xml:space="preserve">. ה-FB דרך </w:t>
      </w:r>
      <w:r>
        <w:rPr>
          <w:b/>
        </w:rPr>
        <w:t>תוסף</w:t>
      </w:r>
      <w:r>
        <w:t xml:space="preserve"> (browser automation, מודל PLUG); רשתות עם API — ישיר.</w:t>
      </w:r>
    </w:p>
    <w:p>
      <w:pPr>
        <w:pStyle w:val="Heading2"/>
        <w:bidi w:val="1"/>
        <w:jc w:val="right"/>
      </w:pPr>
      <w:r>
        <w:t>2.66 Media Library + Auto-Ingest + Client Profile + Learning Loop 📁🔁</w:t>
      </w:r>
    </w:p>
    <w:p>
      <w:pPr>
        <w:bidi w:val="1"/>
        <w:jc w:val="right"/>
      </w:pPr>
      <w:r>
        <w:t xml:space="preserve">מבוסס תובנות מהשטח (סוכנות שיווק שמנהלת מדיה מוכנה להרבה לקוחות). משלים את הזרימה ה-request-driven בזרימה </w:t>
      </w:r>
      <w:r>
        <w:rPr>
          <w:b/>
        </w:rPr>
        <w:t>asset-driven</w:t>
      </w:r>
      <w:r>
        <w:t>.</w:t>
      </w:r>
    </w:p>
    <w:p>
      <w:pPr>
        <w:pStyle w:val="Heading3"/>
        <w:bidi w:val="1"/>
        <w:jc w:val="right"/>
      </w:pPr>
      <w:r>
        <w:t>Media Library + Auto-Ingest 🆕</w:t>
      </w:r>
    </w:p>
    <w:p>
      <w:pPr>
        <w:bidi w:val="1"/>
        <w:jc w:val="right"/>
      </w:pPr>
      <w:r>
        <w:t xml:space="preserve">במקום "בקש→צור", הלקוח/הסוכנות </w:t>
      </w:r>
      <w:r>
        <w:rPr>
          <w:b/>
        </w:rPr>
        <w:t>זורקים קבצי מדיה מוכנים</w:t>
      </w:r>
      <w:r>
        <w:t xml:space="preserve"> (וידאו/תמונה) עם מטא-דאטה (לקוח, נושא, תיאור, רשתות-יעד, עדיפות, זמן רצוי) → </w:t>
      </w:r>
      <w:r>
        <w:rPr>
          <w:b/>
        </w:rPr>
        <w:t>סוכן יומי (Auto-Ingest) סורק נכסים חדשים, כותב כיתוב per-רשת (בעברית אנושית), ומתזמן אוטומטית.</w:t>
      </w:r>
      <w:r>
        <w:t xml:space="preserve"> מנצל את Supabase Storage + 28 ה-adapters + מנוע הכתיבה.</w:t>
      </w:r>
    </w:p>
    <w:p>
      <w:pPr>
        <w:pStyle w:val="ListBullet"/>
        <w:bidi w:val="1"/>
        <w:jc w:val="right"/>
      </w:pPr>
      <w:r>
        <w:rPr>
          <w:b/>
        </w:rPr>
        <w:t>מזהה ייחודי per-נכס</w:t>
      </w:r>
      <w:r>
        <w:t xml:space="preserve"> (</w:t>
      </w:r>
      <w:r>
        <w:rPr>
          <w:rFonts w:ascii="Consolas" w:hAnsi="Consolas"/>
          <w:sz w:val="18"/>
        </w:rPr>
        <w:t>asset_ref</w:t>
      </w:r>
      <w:r>
        <w:t>) — מונע כפילויות ומאפשר מעקב.</w:t>
      </w:r>
    </w:p>
    <w:p>
      <w:pPr>
        <w:pStyle w:val="ListBullet"/>
        <w:bidi w:val="1"/>
        <w:jc w:val="right"/>
      </w:pPr>
      <w:r>
        <w:t xml:space="preserve">הרעיון של "שם-קובץ שמקודד תוכן" (מהשטח) — נתמך כ-shortcut, אבל הליבה = </w:t>
      </w:r>
      <w:r>
        <w:rPr>
          <w:b/>
        </w:rPr>
        <w:t>מטא-דאטה מובנה</w:t>
      </w:r>
      <w:r>
        <w:t>.</w:t>
      </w:r>
    </w:p>
    <w:p>
      <w:pPr>
        <w:pStyle w:val="Heading3"/>
        <w:bidi w:val="1"/>
        <w:jc w:val="right"/>
      </w:pPr>
      <w:r>
        <w:t>Client Profile 🆕</w:t>
      </w:r>
    </w:p>
    <w:p>
      <w:pPr>
        <w:bidi w:val="1"/>
        <w:jc w:val="right"/>
      </w:pPr>
      <w:r>
        <w:t>פרופיל-לקוח מובנה (קהל יעד, טון, סגנון, do/don't, שפה) ש</w:t>
      </w:r>
      <w:r>
        <w:rPr>
          <w:b/>
        </w:rPr>
        <w:t>מותנה בו כל התוכן</w:t>
      </w:r>
      <w:r>
        <w:t xml:space="preserve"> — לא guide גנרי. משדרג את מנוע הכתיבה לכל לקוח.</w:t>
      </w:r>
    </w:p>
    <w:p>
      <w:pPr>
        <w:pStyle w:val="Heading3"/>
        <w:bidi w:val="1"/>
        <w:jc w:val="right"/>
      </w:pPr>
      <w:r>
        <w:t>מעקב ביצועים (Performance Tracking) 🆕 — למה לא היה קודם?</w:t>
      </w:r>
    </w:p>
    <w:p>
      <w:pPr>
        <w:bidi w:val="1"/>
        <w:jc w:val="right"/>
      </w:pPr>
      <w:r>
        <w:t xml:space="preserve">עד עכשיו ההפצה הייתה </w:t>
      </w:r>
      <w:r>
        <w:rPr>
          <w:b/>
        </w:rPr>
        <w:t>send-only</w:t>
      </w:r>
      <w:r>
        <w:t xml:space="preserve"> — פרסמנו בלי למדוד. </w:t>
      </w:r>
      <w:r>
        <w:rPr>
          <w:b/>
        </w:rPr>
        <w:t>זה תוקן:</w:t>
      </w:r>
      <w:r>
        <w:t xml:space="preserve"> </w:t>
      </w:r>
      <w:r>
        <w:rPr>
          <w:rFonts w:ascii="Consolas" w:hAnsi="Consolas"/>
          <w:sz w:val="18"/>
        </w:rPr>
        <w:t>post_performance</w:t>
      </w:r>
      <w:r>
        <w:t xml:space="preserve"> אוסף reach/impressions/engagement/clicks </w:t>
      </w:r>
      <w:r>
        <w:rPr>
          <w:b/>
        </w:rPr>
        <w:t>per-פוסט per-רשת</w:t>
      </w:r>
      <w:r>
        <w:t xml:space="preserve">. איסוף המדדים דורש טוקני-רשת (מגיע מ-collector/extension). </w:t>
      </w:r>
      <w:r>
        <w:rPr>
          <w:b/>
        </w:rPr>
        <w:t>מחובר גם למוצר 2 (Reports)</w:t>
      </w:r>
      <w:r>
        <w:t xml:space="preserve"> — אותה דאטה מזינה את הדשבורד.</w:t>
      </w:r>
    </w:p>
    <w:p>
      <w:pPr>
        <w:pStyle w:val="Heading3"/>
        <w:bidi w:val="1"/>
        <w:jc w:val="right"/>
      </w:pPr>
      <w:r>
        <w:t>Learning Loop 🔁 — למה לא היה מוכן?</w:t>
      </w:r>
    </w:p>
    <w:p>
      <w:pPr>
        <w:bidi w:val="1"/>
        <w:jc w:val="right"/>
      </w:pPr>
      <w:r>
        <w:t xml:space="preserve">היינו במצב אפיון למוצרים 2/4/5, ורק לאחרונה התחלנו לבנות; והלולאה </w:t>
      </w:r>
      <w:r>
        <w:rPr>
          <w:b/>
        </w:rPr>
        <w:t>תלויה בדאטת-ביצועים</w:t>
      </w:r>
      <w:r>
        <w:t xml:space="preserve"> (downstream). </w:t>
      </w:r>
      <w:r>
        <w:rPr>
          <w:b/>
        </w:rPr>
        <w:t>עכשיו נבנה:</w:t>
      </w:r>
      <w:r>
        <w:t xml:space="preserve"> מנוע </w:t>
      </w:r>
      <w:r>
        <w:rPr>
          <w:rFonts w:ascii="Consolas" w:hAnsi="Consolas"/>
          <w:sz w:val="18"/>
        </w:rPr>
        <w:t>learning</w:t>
      </w:r>
      <w:r>
        <w:t xml:space="preserve"> מנתח את </w:t>
      </w:r>
      <w:r>
        <w:rPr>
          <w:rFonts w:ascii="Consolas" w:hAnsi="Consolas"/>
          <w:sz w:val="18"/>
        </w:rPr>
        <w:t>post_performance</w:t>
      </w:r>
      <w:r>
        <w:t xml:space="preserve">, מוצא את </w:t>
      </w:r>
      <w:r>
        <w:rPr>
          <w:b/>
        </w:rPr>
        <w:t>השעה הכי מנצחת per-רשת</w:t>
      </w:r>
      <w:r>
        <w:t xml:space="preserve"> (לפי engagement ממוצע), ושומר ל-</w:t>
      </w:r>
      <w:r>
        <w:rPr>
          <w:rFonts w:ascii="Consolas" w:hAnsi="Consolas"/>
          <w:sz w:val="18"/>
        </w:rPr>
        <w:t>learning_insights</w:t>
      </w:r>
      <w:r>
        <w:t>. ה-Auto-Ingest מתזמן נכסים חדשים לשעה הזו. משתפר per-לקוח לאורך זמן.</w:t>
      </w:r>
    </w:p>
    <w:p>
      <w:pPr>
        <w:pStyle w:val="Heading3"/>
        <w:bidi w:val="1"/>
        <w:jc w:val="right"/>
      </w:pPr>
      <w:r>
        <w:t>מנוע הכתיבה העברי — בכל הלולאות</w:t>
      </w:r>
    </w:p>
    <w:p>
      <w:pPr>
        <w:bidi w:val="1"/>
        <w:jc w:val="right"/>
      </w:pPr>
      <w:r>
        <w:rPr>
          <w:b/>
        </w:rPr>
        <w:t>סקיל הכתיבה העברי (baldiga/humanize) מוזרם עכשיו לכל לולאות התוכן</w:t>
      </w:r>
      <w:r>
        <w:t xml:space="preserve"> — מנוע התוכן, Auto-Ingest, סוכני ה-Agent OS, וה-digest — דרך </w:t>
      </w:r>
      <w:r>
        <w:rPr>
          <w:rFonts w:ascii="Consolas" w:hAnsi="Consolas"/>
          <w:sz w:val="18"/>
        </w:rPr>
        <w:t>lib/hebrew.ts</w:t>
      </w:r>
      <w:r>
        <w:t xml:space="preserve"> המשותף. כל פלט עברי עובר את הסקיל, תמיד.</w:t>
      </w:r>
    </w:p>
    <w:p>
      <w:pPr>
        <w:pStyle w:val="Heading2"/>
        <w:bidi w:val="1"/>
        <w:jc w:val="right"/>
      </w:pPr>
      <w:r>
        <w:t>2.7 סטטוס בנייה בקוד (helix-ops) — מה נבנה ומה עוד לא 🏗️</w:t>
      </w:r>
    </w:p>
    <w:p>
      <w:pPr>
        <w:bidi w:val="1"/>
        <w:jc w:val="right"/>
      </w:pPr>
      <w:r>
        <w:t>נבנה כקוד ב-</w:t>
      </w:r>
      <w:r>
        <w:rPr>
          <w:rFonts w:ascii="Consolas" w:hAnsi="Consolas"/>
          <w:sz w:val="18"/>
        </w:rPr>
        <w:t>helix-ops</w:t>
      </w:r>
      <w:r>
        <w:t>, מקומפל נקי (0 שגיאות typecheck), בדפוסי הפרויקט.</w:t>
      </w:r>
    </w:p>
    <w:p>
      <w:pPr>
        <w:bidi w:val="1"/>
        <w:jc w:val="right"/>
      </w:pPr>
      <w:r>
        <w:rPr>
          <w:b/>
        </w:rPr>
        <w:t>גיט:</w:t>
      </w:r>
      <w:r>
        <w:t xml:space="preserve"> 17 קבצים (1,662 שורות) ב-commit </w:t>
      </w:r>
      <w:r>
        <w:rPr>
          <w:rFonts w:ascii="Consolas" w:hAnsi="Consolas"/>
          <w:sz w:val="18"/>
        </w:rPr>
        <w:t>baf4351</w:t>
      </w:r>
      <w:r>
        <w:t xml:space="preserve">, נדחפו ל-branch </w:t>
      </w:r>
      <w:r>
        <w:rPr>
          <w:b/>
        </w:rPr>
        <w:t>`feat/engagement-engine`</w:t>
      </w:r>
      <w:r>
        <w:t xml:space="preserve"> (רפו </w:t>
      </w:r>
      <w:r>
        <w:rPr>
          <w:rFonts w:ascii="Consolas" w:hAnsi="Consolas"/>
          <w:sz w:val="18"/>
        </w:rPr>
        <w:t>HELIX-MARKETING-OPERATION-AND-AGENTS</w:t>
      </w:r>
      <w:r>
        <w:t>). טרם מוזג ל-main (main = דיפלוי Vercel).</w:t>
      </w:r>
    </w:p>
    <w:p>
      <w:pPr>
        <w:pStyle w:val="Heading3"/>
        <w:bidi w:val="1"/>
        <w:jc w:val="right"/>
      </w:pPr>
      <w:r>
        <w:t>✅ נבנה (מקצה-לקצה בשרת)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קבצים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מיגרציה</w:t>
            </w:r>
            <w:r>
              <w:t xml:space="preserve"> — 8 טבלאות + RLS (</w:t>
            </w:r>
            <w:r>
              <w:rPr>
                <w:rFonts w:ascii="Consolas" w:hAnsi="Consolas"/>
                <w:sz w:val="18"/>
              </w:rPr>
              <w:t>is_member</w:t>
            </w:r>
            <w:r>
              <w:t>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supabase/migration-v10.sql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בקרות בטיחות</w:t>
            </w:r>
            <w:r>
              <w:t xml:space="preserve"> — מכסות per-רשת, warm-up, min-gap+jitter, מד-סיכון, kill-switch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lib/engagement/rate-limiter.ts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Fuzzy relevance</w:t>
            </w:r>
            <w:r>
              <w:t xml:space="preserve"> (0-1, סף 0.72)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lib/engagement/relevance.ts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יצירת תגובות/DM</w:t>
            </w:r>
            <w:r>
              <w:t xml:space="preserve"> — brand voice, humanize עברי, סיווג כוונה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lib/engagement/engage-agent.ts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התאמת funnel + רינדור משתנים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lib/funnels/matcher.ts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Comment-to-DM + auto-reply</w:t>
            </w:r>
            <w:r>
              <w:t xml:space="preserve"> (Meta webhook)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app/api/webhooks/meta/route.ts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מבצע HITL תחת מכסות</w:t>
            </w:r>
            <w:r>
              <w:t xml:space="preserve"> (cron)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app/api/engagement/route.ts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reply-adapters לפיד</w:t>
            </w:r>
            <w:r>
              <w:t xml:space="preserve"> — Meta, X, Reddit, Mastodon, Bluesky, Nostr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lib/distribution/reply.ts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feed-reply.ts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גשר לאקסטנשן</w:t>
            </w:r>
            <w:r>
              <w:t xml:space="preserve"> (מסלול אפור)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app/api/extension/route.ts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server actions</w:t>
            </w:r>
            <w:r>
              <w:t xml:space="preserve"> — funnels, אישור/דחייה, kill-switch, consent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app/actions-engagement.ts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UI</w:t>
            </w:r>
            <w:r>
              <w:t xml:space="preserve"> — מסך Funnels + מד-חשיפה + תור HITL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app/[locale]/funnels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app/[locale]/engagement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components/FunnelsManager.tsx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ExposureMeter.tsx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Lead Radar</w:t>
            </w:r>
            <w:r>
              <w:t xml:space="preserve"> — מיגרציה + intent scorer + ingest API + actions + UI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migration-v11.sql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lib/radar/intent.ts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app/api/radar/ingest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app/actions-radar.ts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app/[locale]/radar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components/RadarManager.tsx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HELIX Agent OS + Daily Digest</w:t>
            </w:r>
            <w:r>
              <w:t xml:space="preserve"> — מיגרציה + Model Router (Ollama/Claude) + registry + digest composer + scheduler + actions + UI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migration-v12.sql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lib/agentos/*</w:t>
            </w:r>
            <w:r>
              <w:t xml:space="preserve"> (ollama/model-router/registry/digest), </w:t>
            </w:r>
            <w:r>
              <w:rPr>
                <w:rFonts w:ascii="Consolas" w:hAnsi="Consolas"/>
                <w:sz w:val="18"/>
              </w:rPr>
              <w:t>app/api/agentos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app/actions-agentos.ts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app/[locale]/agents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components/AgentsManager.tsx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סקיל כתיבה עברי משותף</w:t>
            </w:r>
            <w:r>
              <w:t xml:space="preserve"> (בכל הלולאות)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lib/hebrew.ts</w:t>
            </w:r>
            <w:r>
              <w:t xml:space="preserve"> (מחווט ל-registry + caption + content)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Media Library + Auto-Ingest + Client Profile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migration-v13.sql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lib/content/caption.ts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app/api/media-ingest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app/actions-media.ts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app/[locale]/media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components/MediaLibrary.tsx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מעקב ביצועים + Learning Loop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post_performance</w:t>
            </w:r>
            <w:r>
              <w:t>/</w:t>
            </w:r>
            <w:r>
              <w:rPr>
                <w:rFonts w:ascii="Consolas" w:hAnsi="Consolas"/>
                <w:sz w:val="18"/>
              </w:rPr>
              <w:t>learning_insights</w:t>
            </w:r>
            <w:r>
              <w:t xml:space="preserve"> (v13), </w:t>
            </w:r>
            <w:r>
              <w:rPr>
                <w:rFonts w:ascii="Consolas" w:hAnsi="Consolas"/>
                <w:sz w:val="18"/>
              </w:rPr>
              <w:t>lib/agentos/learning.ts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app/api/performance</w:t>
            </w:r>
            <w:r>
              <w:t xml:space="preserve"> (POST ingest + GET recompute)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UTM Attribution + לולאת-ROI 🆕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track-visitor</w:t>
            </w:r>
            <w:r>
              <w:t xml:space="preserve"> (זיהוי-עיר חינם מ-Cloudflare) + טבלת </w:t>
            </w:r>
            <w:r>
              <w:rPr>
                <w:rFonts w:ascii="Consolas" w:hAnsi="Consolas"/>
                <w:sz w:val="18"/>
              </w:rPr>
              <w:t>mkt_visitors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payment-webhook</w:t>
            </w:r>
            <w:r>
              <w:t xml:space="preserve"> שסוגר את הלולאה (משלם→</w:t>
            </w:r>
            <w:r>
              <w:rPr>
                <w:rFonts w:ascii="Consolas" w:hAnsi="Consolas"/>
                <w:sz w:val="18"/>
              </w:rPr>
              <w:t>payment_status='paid'</w:t>
            </w:r>
            <w:r>
              <w:t xml:space="preserve"> על הביקור המקורי = ROI per-קמפיין אמיתי)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supabase/functions/{track-visitor,payment-webhook}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migration-v14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מנוע רצפי-מייל (Sequences) 🆕</w:t>
            </w:r>
            <w:r>
              <w:t xml:space="preserve"> — cron שמוצא enrollments שהגיע זמנם→מרנדר merge-tags + tracking→שולח (Resend)→מקדם step; quiet-hours ב-env; תבנית RTL עברית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supabase/functions/{email-engine,email-track}</w:t>
            </w:r>
            <w:r>
              <w:t xml:space="preserve">, טבלאות </w:t>
            </w:r>
            <w:r>
              <w:rPr>
                <w:rFonts w:ascii="Consolas" w:hAnsi="Consolas"/>
                <w:sz w:val="18"/>
              </w:rPr>
              <w:t>mkt_sequences/steps/enrollments/email_log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Google-Sheet inbound + auto-enroll 🆕</w:t>
            </w:r>
            <w:r>
              <w:t xml:space="preserve"> — שורות ליד→upsert </w:t>
            </w:r>
            <w:r>
              <w:rPr>
                <w:rFonts w:ascii="Consolas" w:hAnsi="Consolas"/>
                <w:sz w:val="18"/>
              </w:rPr>
              <w:t>mkt_contacts</w:t>
            </w:r>
            <w:r>
              <w:t xml:space="preserve"> (רק ממלא חוסרים)→תיוג "lead"→enroll אוטומטי לרצף welcome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supabase/functions/gsheet-webhook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UI שיווק (`/attribution`) 🆕</w:t>
            </w:r>
            <w:r>
              <w:t xml:space="preserve"> — 2 טאבים: </w:t>
            </w:r>
            <w:r>
              <w:rPr>
                <w:b/>
              </w:rPr>
              <w:t>Attribution</w:t>
            </w:r>
            <w:r>
              <w:t xml:space="preserve"> (ROI per-קמפיין: ביקורים→המרות→הכנסה, ערים מובילות) + </w:t>
            </w:r>
            <w:r>
              <w:rPr>
                <w:b/>
              </w:rPr>
              <w:t>רצפי-מייל</w:t>
            </w:r>
            <w:r>
              <w:t xml:space="preserve"> (יצירת רצף, רישום איש-קשר, השהיה/הפעלה, לוג מיילים נפתח/נלחץ). לינק "שיווק" ב-Nav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app/[locale]/attribution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components/MarketingManager.tsx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app/actions-marketing.ts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🅰️🅱️ A/B Variants (עד 36 per-ערוץ) 🆕</w:t>
            </w:r>
            <w:r>
              <w:t xml:space="preserve"> — לכל פרסום </w:t>
            </w:r>
            <w:r>
              <w:rPr>
                <w:b/>
              </w:rPr>
              <w:t>6 סגנונות-שכנוע × 6 וריאציות</w:t>
            </w:r>
            <w:r>
              <w:t xml:space="preserve"> (תועלת/כאב/הוכחה/דחיפות/סיפור/סקרנות), כל וריאציה humanize + ציון-אנושיות. יעיל: JSON-batched (2 קריאות per-סגנון). בחירת-מנצח + שדות ביצוע ל-A/B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lib/content-agent.ts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generateChannelVariants</w:t>
            </w:r>
            <w:r>
              <w:t xml:space="preserve">), </w:t>
            </w:r>
            <w:r>
              <w:rPr>
                <w:rFonts w:ascii="Consolas" w:hAnsi="Consolas"/>
                <w:sz w:val="18"/>
              </w:rPr>
              <w:t>content_variants</w:t>
            </w:r>
            <w:r>
              <w:t xml:space="preserve"> (migration-v15)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📣 Campaign Builder חוצה-ערוצים 🆕</w:t>
            </w:r>
            <w:r>
              <w:t xml:space="preserve"> — בריף אחד + </w:t>
            </w:r>
            <w:r>
              <w:rPr>
                <w:b/>
              </w:rPr>
              <w:t>אפיון-לקוח + תקציב</w:t>
            </w:r>
            <w:r>
              <w:t xml:space="preserve"> → קמפיין מלא: פייסבוק/אינסטגרם/לינקדאין (וריאציות A/B) · Google Ads (RSA: 15 כותרות+4 תיאורים+keywords) · SEO (תוכנית מילים+outline). תקציב מחולק per-ערוץ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lib/campaign-agent.ts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lib/campaign-run.ts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app/actions-campaigns.ts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app/[locale]/campaigns</w:t>
            </w:r>
            <w:r>
              <w:t xml:space="preserve"> (+detail), migration-v15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🤖 נגישות בוט מלאה 🆕</w:t>
            </w:r>
            <w:r>
              <w:t xml:space="preserve"> — webhook מאוחד </w:t>
            </w:r>
            <w:r>
              <w:rPr>
                <w:rFonts w:ascii="Consolas" w:hAnsi="Consolas"/>
                <w:sz w:val="18"/>
              </w:rPr>
              <w:t>/api/bot</w:t>
            </w:r>
            <w:r>
              <w:t xml:space="preserve"> + router: הודעה טבעית בטלגרם/וואטסאפ/מייל → חילוץ persona+תקציב+ערוצים → </w:t>
            </w:r>
            <w:r>
              <w:rPr>
                <w:b/>
              </w:rPr>
              <w:t>אותו</w:t>
            </w:r>
            <w:r>
              <w:t xml:space="preserve"> builder של ה-UI. </w:t>
            </w:r>
            <w:r>
              <w:rPr>
                <w:rFonts w:ascii="Consolas" w:hAnsi="Consolas"/>
                <w:sz w:val="18"/>
              </w:rPr>
              <w:t>bot_links</w:t>
            </w:r>
            <w:r>
              <w:t xml:space="preserve"> ממפה צ׳אט→workspace. כל פונקציה נגישה מהבוט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app/api/bot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lib/bot/{router,campaign-bot}.ts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bot_links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⏳ בנייה אינקרמנטלית (ערוץ-אחד-בכל-פעם) 🆕</w:t>
            </w:r>
            <w:r>
              <w:t xml:space="preserve"> — createCampaign יוצר shell מיידית (asset ממתין per-ערוץ), ואז </w:t>
            </w:r>
            <w:r>
              <w:rPr>
                <w:rFonts w:ascii="Consolas" w:hAnsi="Consolas"/>
                <w:sz w:val="18"/>
              </w:rPr>
              <w:t>buildNextAsset</w:t>
            </w:r>
            <w:r>
              <w:t xml:space="preserve"> בונה </w:t>
            </w:r>
            <w:r>
              <w:rPr>
                <w:b/>
              </w:rPr>
              <w:t>ערוץ אחד בכל קריאה</w:t>
            </w:r>
            <w:r>
              <w:t xml:space="preserve"> — התוכן מופיע בהדרגה במסך-הפירוט, לא 108 גרסאות בבת-אחת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lib/campaign-run.ts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createCampaignShell</w:t>
            </w:r>
            <w:r>
              <w:t>/</w:t>
            </w:r>
            <w:r>
              <w:rPr>
                <w:rFonts w:ascii="Consolas" w:hAnsi="Consolas"/>
                <w:sz w:val="18"/>
              </w:rPr>
              <w:t>buildOneAsset</w:t>
            </w:r>
            <w:r>
              <w:t xml:space="preserve">), </w:t>
            </w:r>
            <w:r>
              <w:rPr>
                <w:rFonts w:ascii="Consolas" w:hAnsi="Consolas"/>
                <w:sz w:val="18"/>
              </w:rPr>
              <w:t>campaign_assets.status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📤 פרסום מרובה-גרסאות (אורגני/ממומן/סרטון) 🆕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publishVariants</w:t>
            </w:r>
            <w:r>
              <w:t xml:space="preserve"> מפרסם </w:t>
            </w:r>
            <w:r>
              <w:rPr>
                <w:b/>
              </w:rPr>
              <w:t>כמה גרסאות בבת-אחת</w:t>
            </w:r>
            <w:r>
              <w:t xml:space="preserve"> (לא רק מנצח) בכל פלטפורמה: </w:t>
            </w:r>
            <w:r>
              <w:rPr>
                <w:b/>
              </w:rPr>
              <w:t>תוכן אורגני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sendToChannel</w:t>
            </w:r>
            <w:r>
              <w:t xml:space="preserve">) · </w:t>
            </w:r>
            <w:r>
              <w:rPr>
                <w:b/>
              </w:rPr>
              <w:t>ממומן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lib/distribution/paid.ts</w:t>
            </w:r>
            <w:r>
              <w:t xml:space="preserve"> — Meta ad-creative, env-driven) · </w:t>
            </w:r>
            <w:r>
              <w:rPr>
                <w:b/>
              </w:rPr>
              <w:t>סרטון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video_url</w:t>
            </w:r>
            <w:r>
              <w:t xml:space="preserve"> לאדפטרי TikTok/YouTube). בחירה מרובה ב-UI + מצב + קישור-מדיה. לוג </w:t>
            </w:r>
            <w:r>
              <w:rPr>
                <w:rFonts w:ascii="Consolas" w:hAnsi="Consolas"/>
                <w:sz w:val="18"/>
              </w:rPr>
              <w:t>publications</w:t>
            </w:r>
            <w:r>
              <w:t xml:space="preserve"> עם </w:t>
            </w:r>
            <w:r>
              <w:rPr>
                <w:rFonts w:ascii="Consolas" w:hAnsi="Consolas"/>
                <w:sz w:val="18"/>
              </w:rPr>
              <w:t>mode</w:t>
            </w:r>
            <w:r>
              <w:t>/</w:t>
            </w:r>
            <w:r>
              <w:rPr>
                <w:rFonts w:ascii="Consolas" w:hAnsi="Consolas"/>
                <w:sz w:val="18"/>
              </w:rPr>
              <w:t>media_url</w:t>
            </w:r>
            <w:r>
              <w:t>/</w:t>
            </w:r>
            <w:r>
              <w:rPr>
                <w:rFonts w:ascii="Consolas" w:hAnsi="Consolas"/>
                <w:sz w:val="18"/>
              </w:rPr>
              <w:t>variant_id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app/actions-campaigns.ts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lib/distribution/paid.ts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components/CampaignDetail.tsx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🎬 סרטון per-גרסה (Video Studio) 🆕</w:t>
            </w:r>
            <w:r>
              <w:t xml:space="preserve"> — לכל גרסה </w:t>
            </w:r>
            <w:r>
              <w:rPr>
                <w:rFonts w:ascii="Consolas" w:hAnsi="Consolas"/>
                <w:sz w:val="18"/>
              </w:rPr>
              <w:t>video_url</w:t>
            </w:r>
            <w:r>
              <w:t xml:space="preserve"> משלה (הפקה ב-Video Studio → צירוף). פרסום-וידאו משתמש בסרטון-הגרסה (fallback לקישור-אצווה) → אדפטרי TikTok/YouTube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content_variants.video_url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setVariantVideo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VideoAttach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📈 נתונים אמיתיים per-גרסה 🆕</w:t>
            </w:r>
            <w:r>
              <w:t xml:space="preserve"> — משיכת </w:t>
            </w:r>
            <w:r>
              <w:rPr>
                <w:b/>
              </w:rPr>
              <w:t>צפיות/קליקים/חשיפות</w:t>
            </w:r>
            <w:r>
              <w:t xml:space="preserve"> מכל פלטפורמה per-גרסה לפי </w:t>
            </w:r>
            <w:r>
              <w:rPr>
                <w:rFonts w:ascii="Consolas" w:hAnsi="Consolas"/>
                <w:sz w:val="18"/>
              </w:rPr>
              <w:t>external_id</w:t>
            </w:r>
            <w:r>
              <w:t xml:space="preserve"> שנשמר בפרסום (Meta Graph insights · TikTok video-query · YouTube stats). </w:t>
            </w:r>
            <w:r>
              <w:rPr>
                <w:rFonts w:ascii="Consolas" w:hAnsi="Consolas"/>
                <w:sz w:val="18"/>
              </w:rPr>
              <w:t>syncCampaignMetrics</w:t>
            </w:r>
            <w:r>
              <w:t xml:space="preserve"> (כפתור "רענן") + cron </w:t>
            </w:r>
            <w:r>
              <w:rPr>
                <w:rFonts w:ascii="Consolas" w:hAnsi="Consolas"/>
                <w:sz w:val="18"/>
              </w:rPr>
              <w:t>/api/cron/variant-metrics</w:t>
            </w:r>
            <w:r>
              <w:t xml:space="preserve"> (כל 6ש'). מוצג chips per-גרסה, ומזין את בחירת-המנצח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lib/insights/*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app/actions-campaigns.ts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app/api/cron/variant-metrics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🏆 בחירת-מנצח אוטומטית 🆕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autoPickWinner</w:t>
            </w:r>
            <w:r>
              <w:t xml:space="preserve"> לפי ביצועים </w:t>
            </w:r>
            <w:r>
              <w:rPr>
                <w:b/>
              </w:rPr>
              <w:t>אמיתיים</w:t>
            </w:r>
            <w:r>
              <w:t xml:space="preserve"> (conversions&gt;clicks&gt;views&gt;impressions), ובהיעדר דאטה — לפי ציון-אנושיות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app/actions-campaigns.ts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📦 Marketing Skills Pack (64 skills) 🆕</w:t>
            </w:r>
            <w:r>
              <w:t xml:space="preserve"> — ספריית skills agent-native (פורמט </w:t>
            </w:r>
            <w:r>
              <w:rPr>
                <w:rFonts w:ascii="Consolas" w:hAnsi="Consolas"/>
                <w:sz w:val="18"/>
              </w:rPr>
              <w:t>SKILL.md</w:t>
            </w:r>
            <w:r>
              <w:t xml:space="preserve"> של Claude, עם </w:t>
            </w:r>
            <w:r>
              <w:rPr>
                <w:rFonts w:ascii="Consolas" w:hAnsi="Consolas"/>
                <w:sz w:val="18"/>
              </w:rPr>
              <w:t>reads/writes/depends-on/triggers/env_vars</w:t>
            </w:r>
            <w:r>
              <w:t xml:space="preserve">) ב-4 שכבות: Foundation·Strategy·Execution·Distribution. נטענת ע"י ה-registry של Agent OS (מוצר 6), פלט עובר </w:t>
            </w:r>
            <w:r>
              <w:rPr>
                <w:rFonts w:ascii="Consolas" w:hAnsi="Consolas"/>
                <w:sz w:val="18"/>
              </w:rPr>
              <w:t>lib/hebrew.ts</w:t>
            </w:r>
            <w:r>
              <w:t xml:space="preserve"> לעברית + proofread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skills-marketing/</w:t>
            </w:r>
            <w:r>
              <w:t xml:space="preserve"> (64 חבילות + </w:t>
            </w:r>
            <w:r>
              <w:rPr>
                <w:rFonts w:ascii="Consolas" w:hAnsi="Consolas"/>
                <w:sz w:val="18"/>
              </w:rPr>
              <w:t>skills-manifest.json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NOTICE.md</w:t>
            </w:r>
            <w:r>
              <w:t>)</w:t>
            </w:r>
          </w:p>
        </w:tc>
      </w:tr>
    </w:tbl>
    <w:p/>
    <w:p>
      <w:pPr>
        <w:bidi w:val="1"/>
        <w:jc w:val="right"/>
      </w:pPr>
      <w:r>
        <w:rPr>
          <w:b/>
        </w:rPr>
        <w:t>2.75 — מקור-קצירה (MIT):</w:t>
      </w:r>
      <w:r>
        <w:t xml:space="preserve"> שלושת הרכיבים לעיל נקצרו ונכתבו-מחדש נקי מ-</w:t>
      </w:r>
      <w:r>
        <w:rPr>
          <w:rFonts w:ascii="Consolas" w:hAnsi="Consolas"/>
          <w:sz w:val="18"/>
        </w:rPr>
        <w:t>krishna-build/claude-coach-kit</w:t>
      </w:r>
      <w:r>
        <w:t xml:space="preserve"> (React+Supabase, MIT). נלקחו ה-</w:t>
      </w:r>
      <w:r>
        <w:rPr>
          <w:b/>
        </w:rPr>
        <w:t>Edge Functions + מודל-הנתונים</w:t>
      </w:r>
      <w:r>
        <w:t xml:space="preserve"> (framework-agnostic); הקוד המקורי הכיל hardcoding (Razorpay/הודו/Hostinger) ו-artifacts — הוחלף ב-</w:t>
      </w:r>
      <w:r>
        <w:rPr>
          <w:b/>
        </w:rPr>
        <w:t>Resend, Stripe-shaped, env-driven, RTL</w:t>
      </w:r>
      <w:r>
        <w:t>. ה-Attribution גם מזין widget "מקורות-לידים/ROI" ל</w:t>
      </w:r>
      <w:r>
        <w:rPr>
          <w:b/>
        </w:rPr>
        <w:t>דשבורד השיווק (מוצר 2)</w:t>
      </w:r>
      <w:r>
        <w:t>.</w:t>
      </w:r>
    </w:p>
    <w:p>
      <w:pPr>
        <w:pStyle w:val="Heading3"/>
        <w:bidi w:val="1"/>
        <w:jc w:val="right"/>
      </w:pPr>
      <w:r>
        <w:t>⬜ עוד לא נבנה (תלוי החלטות/credentials/הקמה)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 חסר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למה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 צריך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הרצה live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קוד בלבד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הרצת </w:t>
            </w:r>
            <w:r>
              <w:rPr>
                <w:rFonts w:ascii="Consolas" w:hAnsi="Consolas"/>
                <w:sz w:val="18"/>
              </w:rPr>
              <w:t>migration-v10/v11/v12.sql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META_VERIFY_TOKEN</w:t>
            </w:r>
            <w:r>
              <w:t>/</w:t>
            </w:r>
            <w:r>
              <w:rPr>
                <w:rFonts w:ascii="Consolas" w:hAnsi="Consolas"/>
                <w:sz w:val="18"/>
              </w:rPr>
              <w:t>EXTENSION_SECRET</w:t>
            </w:r>
            <w:r>
              <w:t>/</w:t>
            </w:r>
            <w:r>
              <w:rPr>
                <w:rFonts w:ascii="Consolas" w:hAnsi="Consolas"/>
                <w:sz w:val="18"/>
              </w:rPr>
              <w:t>DIGEST_SECRET</w:t>
            </w:r>
            <w:r>
              <w:t xml:space="preserve"> ב-env + Vercel Cron ל-</w:t>
            </w:r>
            <w:r>
              <w:rPr>
                <w:rFonts w:ascii="Consolas" w:hAnsi="Consolas"/>
                <w:sz w:val="18"/>
              </w:rPr>
              <w:t>/api/engagement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/api/radar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/api/agentos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HELIX Runner</w:t>
            </w:r>
            <w:r>
              <w:t xml:space="preserve"> (מסלול Ollama מקומי ללקוח)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כלי דפדפן/CLI נפרד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בניית ה-Runner (מושך agents → מריץ מול Ollama מקומי → שולח דייג'סט). ראה </w:t>
            </w:r>
            <w:r>
              <w:rPr>
                <w:rFonts w:ascii="Consolas" w:hAnsi="Consolas"/>
                <w:sz w:val="18"/>
              </w:rPr>
              <w:t>OLLAMA-DAILY-DIGEST-INFRA</w:t>
            </w:r>
            <w:r>
              <w:t xml:space="preserve"> §9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handlers ייעודיים per agent-pack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ה-registry גנרי (prompt/echo)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handler per-מקור (GSC/leads/reputation) — drop-in ל-</w:t>
            </w:r>
            <w:r>
              <w:rPr>
                <w:rFonts w:ascii="Consolas" w:hAnsi="Consolas"/>
                <w:sz w:val="18"/>
              </w:rPr>
              <w:t>lib/agentos/registry.ts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Discovery</w:t>
            </w:r>
            <w:r>
              <w:t xml:space="preserve"> (מציאת פוסטים בפיד להגיב עליהם)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דורש read-API per-רשת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אינטגרציית קריאה + טוקנים per-רשת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trike/>
              </w:rPr>
              <w:t>**content-script אפור** (LinkedIn/IG/FB feed)</w:t>
            </w:r>
            <w:r>
              <w:t xml:space="preserve"> ✅ </w:t>
            </w:r>
            <w:r>
              <w:rPr>
                <w:b/>
              </w:rPr>
              <w:t>נבנה בתוסף PLUG (v1.2.6, 2026-08-02)</w:t>
            </w:r>
            <w:r>
              <w:t xml:space="preserve"> — ראו §2.72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נותר: הרצה חיה + selectors שנשברים תדיר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תגובות בפיד — הפעלה בפועל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ה-adapters קיימים, אבל צריך טוקן+target לכל רשת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OAuth per-רשת (X בתשלום, Reddit/Mastodon/Bluesky/Nostr — מפתחות)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Meta app + אישור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חובה לפרסום/הודעות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אפליקציית Meta + </w:t>
            </w:r>
            <w:r>
              <w:rPr>
                <w:rFonts w:ascii="Consolas" w:hAnsi="Consolas"/>
                <w:sz w:val="18"/>
              </w:rPr>
              <w:t>pages_messaging</w:t>
            </w:r>
            <w:r>
              <w:t xml:space="preserve"> + app review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לולאה אוטונומית מלאה</w:t>
            </w:r>
            <w:r>
              <w:t xml:space="preserve"> (mine→plan→re-cut)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שלב מתקדם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scheduler + מנוע signals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קמפיינים — creds חיצוניים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Meta Ads (</w:t>
            </w:r>
            <w:r>
              <w:rPr>
                <w:rFonts w:ascii="Consolas" w:hAnsi="Consolas"/>
                <w:sz w:val="18"/>
              </w:rPr>
              <w:t>FB_ADS_TOKEN</w:t>
            </w:r>
            <w:r>
              <w:t>/</w:t>
            </w:r>
            <w:r>
              <w:rPr>
                <w:rFonts w:ascii="Consolas" w:hAnsi="Consolas"/>
                <w:sz w:val="18"/>
              </w:rPr>
              <w:t>FB_AD_ACCOUNT_ID</w:t>
            </w:r>
            <w:r>
              <w:t>/</w:t>
            </w:r>
            <w:r>
              <w:rPr>
                <w:rFonts w:ascii="Consolas" w:hAnsi="Consolas"/>
                <w:sz w:val="18"/>
              </w:rPr>
              <w:t>FB_PAGE_ID</w:t>
            </w:r>
            <w:r>
              <w:t xml:space="preserve">, הרשאות </w:t>
            </w:r>
            <w:r>
              <w:rPr>
                <w:rFonts w:ascii="Consolas" w:hAnsi="Consolas"/>
                <w:sz w:val="18"/>
              </w:rPr>
              <w:t>ads_read</w:t>
            </w:r>
            <w:r>
              <w:t>/</w:t>
            </w:r>
            <w:r>
              <w:rPr>
                <w:rFonts w:ascii="Consolas" w:hAnsi="Consolas"/>
                <w:sz w:val="18"/>
              </w:rPr>
              <w:t>read_insights</w:t>
            </w:r>
            <w:r>
              <w:t xml:space="preserve">) לממומן+insights · TikTok/YouTube </w:t>
            </w:r>
            <w:r>
              <w:rPr>
                <w:rFonts w:ascii="Consolas" w:hAnsi="Consolas"/>
                <w:sz w:val="18"/>
              </w:rPr>
              <w:t>access_token</w:t>
            </w:r>
            <w:r>
              <w:t xml:space="preserve"> לצפיות · הרצת </w:t>
            </w:r>
            <w:r>
              <w:rPr>
                <w:rFonts w:ascii="Consolas" w:hAnsi="Consolas"/>
                <w:sz w:val="18"/>
              </w:rPr>
              <w:t>migration-v15.sql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EXPORT_SECRET</w:t>
            </w:r>
            <w:r>
              <w:t xml:space="preserve"> לחיבור-דשבורדים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קמפיינים — UX ממותג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פונקציונלי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toasts/קונפטי/ConfirmDialog + aria-labels + מובייל (ראה </w:t>
            </w:r>
            <w:r>
              <w:rPr>
                <w:rFonts w:ascii="Consolas" w:hAnsi="Consolas"/>
                <w:sz w:val="18"/>
              </w:rPr>
              <w:t>HELIX-OPS-UX</w:t>
            </w:r>
            <w:r>
              <w:t xml:space="preserve"> §מודול-קמפיינים)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קמפיינים — יצירת-קמפיין ממומן מלאה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creative נוצר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יצירת campaign/adset עם תקציב ב-Meta (מעבר ל-ad-creative)</w:t>
            </w:r>
          </w:p>
        </w:tc>
      </w:tr>
    </w:tbl>
    <w:p/>
    <w:p>
      <w:pPr>
        <w:pStyle w:val="Heading2"/>
        <w:bidi w:val="1"/>
        <w:jc w:val="right"/>
      </w:pPr>
      <w:r>
        <w:t>2.72 מסלול אפור — ה-agent הדפדפני נבנה בתוסף PLUG 🖐️🔴 (2026-08-02)</w:t>
      </w:r>
    </w:p>
    <w:p>
      <w:pPr>
        <w:bidi w:val="1"/>
        <w:jc w:val="right"/>
      </w:pPr>
      <w:r>
        <w:t xml:space="preserve">עד עכשיו הגשר </w:t>
      </w:r>
      <w:r>
        <w:rPr>
          <w:rFonts w:ascii="Consolas" w:hAnsi="Consolas"/>
          <w:sz w:val="18"/>
        </w:rPr>
        <w:t>app/api/extension/route.ts</w:t>
      </w:r>
      <w:r>
        <w:t xml:space="preserve"> (המוח: מאשר פעולות תחת מכסות + consent) היה בנוי, אבל </w:t>
      </w:r>
      <w:r>
        <w:rPr>
          <w:b/>
        </w:rPr>
        <w:t>הידיים חסרו</w:t>
      </w:r>
      <w:r>
        <w:t xml:space="preserve"> — לא היה content-script שמבצע את התגובה בדפדפן. </w:t>
      </w:r>
      <w:r>
        <w:rPr>
          <w:b/>
        </w:rPr>
        <w:t>זה נבנה עכשיו בתוסף PLUG</w:t>
      </w:r>
      <w:r>
        <w:t xml:space="preserve"> (</w:t>
      </w:r>
      <w:r>
        <w:rPr>
          <w:rFonts w:ascii="Consolas" w:hAnsi="Consolas"/>
          <w:sz w:val="18"/>
        </w:rPr>
        <w:t>C:\Users\User\Desktop\PLUG extension</w:t>
      </w:r>
      <w:r>
        <w:t xml:space="preserve">, גרסה </w:t>
      </w:r>
      <w:r>
        <w:rPr>
          <w:b/>
        </w:rPr>
        <w:t>1.2.6</w:t>
      </w:r>
      <w:r>
        <w:t>), מקומפל נקי (</w:t>
      </w:r>
      <w:r>
        <w:rPr>
          <w:rFonts w:ascii="Consolas" w:hAnsi="Consolas"/>
          <w:sz w:val="18"/>
        </w:rPr>
        <w:t>npm run build</w:t>
      </w:r>
      <w:r>
        <w:t xml:space="preserve"> עבר).</w:t>
      </w:r>
    </w:p>
    <w:p>
      <w:pPr>
        <w:pStyle w:val="Heading3"/>
        <w:bidi w:val="1"/>
        <w:jc w:val="right"/>
      </w:pPr>
      <w:r>
        <w:t>✅ נבנה (בצד התוסף)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קובץ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 עושה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מנוע הרצה משותף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src/content/engage-core.ts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הקלדה אנושית תו-אחר-תו + jitter + פאוזות; selectors גמישים (מתרפאים דרך Claude) לתיבת-תגובה + כפתור-פרסום per-רשת; מגיב רק על </w:t>
            </w:r>
            <w:r>
              <w:rPr>
                <w:rFonts w:ascii="Consolas" w:hAnsi="Consolas"/>
                <w:sz w:val="18"/>
              </w:rPr>
              <w:t>PLUG_RUN_ENGAGEMENT</w:t>
            </w:r>
            <w:r>
              <w:t xml:space="preserve"> — לא סורק פיד לבד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3 content scripts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facebook.ts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instagram.ts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linkedin-engage.ts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מאזינים דקים per-רשת. לינקדאין נפרד מ-</w:t>
            </w:r>
            <w:r>
              <w:rPr>
                <w:rFonts w:ascii="Consolas" w:hAnsi="Consolas"/>
                <w:sz w:val="18"/>
              </w:rPr>
              <w:t>linkedin.ts</w:t>
            </w:r>
            <w:r>
              <w:t xml:space="preserve"> — לא נוגע בלוגיקת card-detection/Easy-Apply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Poller ברקע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src/background/engagement-poller.ts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alarm כל 12 דק' → </w:t>
            </w:r>
            <w:r>
              <w:rPr>
                <w:rFonts w:ascii="Consolas" w:hAnsi="Consolas"/>
                <w:sz w:val="18"/>
              </w:rPr>
              <w:t>GET /api/extension</w:t>
            </w:r>
            <w:r>
              <w:t xml:space="preserve"> → מנווט טאב ל-</w:t>
            </w:r>
            <w:r>
              <w:rPr>
                <w:rFonts w:ascii="Consolas" w:hAnsi="Consolas"/>
                <w:sz w:val="18"/>
              </w:rPr>
              <w:t>target_url</w:t>
            </w:r>
            <w:r>
              <w:t xml:space="preserve"> → שולח לתוכן-סקריפט → </w:t>
            </w:r>
            <w:r>
              <w:rPr>
                <w:rFonts w:ascii="Consolas" w:hAnsi="Consolas"/>
                <w:sz w:val="18"/>
              </w:rPr>
              <w:t>POST</w:t>
            </w:r>
            <w:r>
              <w:t xml:space="preserve"> תוצאה. </w:t>
            </w:r>
            <w:r>
              <w:rPr>
                <w:b/>
              </w:rPr>
              <w:t>פעולה אחת per-tick</w:t>
            </w:r>
            <w:r>
              <w:t xml:space="preserve"> = פיזור נוסף מעל המכסות של השרת. סוגר רק טאבים שהוא פתח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מסך הגדרות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SettingsPanel.tsx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קונפיג </w:t>
            </w:r>
            <w:r>
              <w:rPr>
                <w:rFonts w:ascii="Consolas" w:hAnsi="Consolas"/>
                <w:sz w:val="18"/>
              </w:rPr>
              <w:t>helixEngage</w:t>
            </w:r>
            <w:r>
              <w:t xml:space="preserve"> (enabled/baseUrl/secret/workspace) + אזהרת ToS מפורשת. </w:t>
            </w:r>
            <w:r>
              <w:rPr>
                <w:b/>
              </w:rPr>
              <w:t>כבוי כברירת מחדל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חיווט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service-worker.ts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vite.config.ts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manifest.json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import+alarm+handler · inputs · host-permissions (FB/IG) + 3 content-scripts + bump ל-1.2.6</w:t>
            </w:r>
          </w:p>
        </w:tc>
      </w:tr>
    </w:tbl>
    <w:p/>
    <w:p>
      <w:pPr>
        <w:pStyle w:val="ListBullet"/>
        <w:bidi w:val="1"/>
        <w:jc w:val="right"/>
      </w:pPr>
      <w:r>
        <w:rPr>
          <w:b/>
        </w:rPr>
        <w:t>מיפוי ערוצים:</w:t>
      </w:r>
      <w:r>
        <w:t xml:space="preserve"> השרת שולח ערוץ עברי (פייסבוק/אינסטגרם/לינקדאין) → ה-poller ממפה לרשת + host. תואם ל-</w:t>
      </w:r>
      <w:r>
        <w:rPr>
          <w:rFonts w:ascii="Consolas" w:hAnsi="Consolas"/>
          <w:sz w:val="18"/>
        </w:rPr>
        <w:t>GRAY_CHANNELS</w:t>
      </w:r>
      <w:r>
        <w:t xml:space="preserve"> ב-</w:t>
      </w:r>
      <w:r>
        <w:rPr>
          <w:rFonts w:ascii="Consolas" w:hAnsi="Consolas"/>
          <w:sz w:val="18"/>
        </w:rPr>
        <w:t>route.ts</w:t>
      </w:r>
      <w:r>
        <w:t>.</w:t>
      </w:r>
    </w:p>
    <w:p>
      <w:pPr>
        <w:pStyle w:val="ListBullet"/>
        <w:bidi w:val="1"/>
        <w:jc w:val="right"/>
      </w:pPr>
      <w:r>
        <w:rPr>
          <w:b/>
        </w:rPr>
        <w:t>חוזה הודעות:</w:t>
      </w:r>
      <w:r>
        <w:t xml:space="preserve"> </w:t>
      </w:r>
      <w:r>
        <w:rPr>
          <w:rFonts w:ascii="Consolas" w:hAnsi="Consolas"/>
          <w:sz w:val="18"/>
        </w:rPr>
        <w:t>{ id, workspace, ok, external_id?, error? }</w:t>
      </w:r>
      <w:r>
        <w:t xml:space="preserve"> ב-POST — בדיוק מה ש-</w:t>
      </w:r>
      <w:r>
        <w:rPr>
          <w:rFonts w:ascii="Consolas" w:hAnsi="Consolas"/>
          <w:sz w:val="18"/>
        </w:rPr>
        <w:t>route.ts</w:t>
      </w:r>
      <w:r>
        <w:t xml:space="preserve"> מצפה לו.</w:t>
      </w:r>
    </w:p>
    <w:p>
      <w:pPr>
        <w:pStyle w:val="Heading3"/>
        <w:bidi w:val="1"/>
        <w:jc w:val="right"/>
      </w:pPr>
      <w:r>
        <w:t>✅ נבנה (בצד helix-ops)</w:t>
      </w:r>
    </w:p>
    <w:p>
      <w:pPr>
        <w:pStyle w:val="ListBullet"/>
        <w:bidi w:val="1"/>
        <w:jc w:val="right"/>
      </w:pPr>
      <w:r>
        <w:rPr>
          <w:rFonts w:ascii="Consolas" w:hAnsi="Consolas"/>
          <w:sz w:val="18"/>
        </w:rPr>
        <w:t>.env.example</w:t>
      </w:r>
      <w:r>
        <w:t xml:space="preserve"> עודכן: </w:t>
      </w:r>
      <w:r>
        <w:rPr>
          <w:rFonts w:ascii="Consolas" w:hAnsi="Consolas"/>
          <w:sz w:val="18"/>
        </w:rPr>
        <w:t>EXTENSION_SECRET</w:t>
      </w:r>
      <w:r>
        <w:t xml:space="preserve"> (חייב זהה בתוסף) · </w:t>
      </w:r>
      <w:r>
        <w:rPr>
          <w:rFonts w:ascii="Consolas" w:hAnsi="Consolas"/>
          <w:sz w:val="18"/>
        </w:rPr>
        <w:t>META_VERIFY_TOKEN</w:t>
      </w:r>
      <w:r>
        <w:t xml:space="preserve"> · </w:t>
      </w:r>
      <w:r>
        <w:rPr>
          <w:rFonts w:ascii="Consolas" w:hAnsi="Consolas"/>
          <w:sz w:val="18"/>
        </w:rPr>
        <w:t>EXPORT_SECRET</w:t>
      </w:r>
      <w:r>
        <w:t>.</w:t>
      </w:r>
    </w:p>
    <w:p>
      <w:pPr>
        <w:pStyle w:val="ListBullet"/>
        <w:bidi w:val="1"/>
        <w:jc w:val="right"/>
      </w:pPr>
      <w:r>
        <w:t xml:space="preserve">server actions לכל השרשרת כבר קיימים: </w:t>
      </w:r>
      <w:r>
        <w:rPr>
          <w:rFonts w:ascii="Consolas" w:hAnsi="Consolas"/>
          <w:sz w:val="18"/>
        </w:rPr>
        <w:t>giveRiskConsent</w:t>
      </w:r>
      <w:r>
        <w:t xml:space="preserve"> · </w:t>
      </w:r>
      <w:r>
        <w:rPr>
          <w:rFonts w:ascii="Consolas" w:hAnsi="Consolas"/>
          <w:sz w:val="18"/>
        </w:rPr>
        <w:t>approveEngagementAction</w:t>
      </w:r>
      <w:r>
        <w:t xml:space="preserve"> · </w:t>
      </w:r>
      <w:r>
        <w:rPr>
          <w:rFonts w:ascii="Consolas" w:hAnsi="Consolas"/>
          <w:sz w:val="18"/>
        </w:rPr>
        <w:t>rejectEngagementAction</w:t>
      </w:r>
      <w:r>
        <w:t xml:space="preserve"> · </w:t>
      </w:r>
      <w:r>
        <w:rPr>
          <w:rFonts w:ascii="Consolas" w:hAnsi="Consolas"/>
          <w:sz w:val="18"/>
        </w:rPr>
        <w:t>setKillSwitch</w:t>
      </w:r>
      <w:r>
        <w:t>.</w:t>
      </w:r>
    </w:p>
    <w:p>
      <w:pPr>
        <w:pStyle w:val="Heading3"/>
        <w:bidi w:val="1"/>
        <w:jc w:val="right"/>
      </w:pPr>
      <w:r>
        <w:t>⬜ נותר להשלים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למה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 צריך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הרצה חיה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הזנת </w:t>
            </w:r>
            <w:r>
              <w:rPr>
                <w:rFonts w:ascii="Consolas" w:hAnsi="Consolas"/>
                <w:sz w:val="18"/>
              </w:rPr>
              <w:t>EXTENSION_SECRET</w:t>
            </w:r>
            <w:r>
              <w:t xml:space="preserve"> ב-env של helix-ops </w:t>
            </w:r>
            <w:r>
              <w:rPr>
                <w:b/>
              </w:rPr>
              <w:t>+ אותו ערך</w:t>
            </w:r>
            <w:r>
              <w:t xml:space="preserve"> בהגדרות התוסף (baseUrl+workspace)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`risk_consents` per-ערוץ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opt-in חובה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לחיצת consent ב-UI (ExposureMeter) — אחרת הגשר מחזיר </w:t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Discovery</w:t>
            </w:r>
            <w:r>
              <w:t xml:space="preserve"> (מציאת פוסטים להגיב עליהם)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הגשר מבצע פעולות מאושרות בלבד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מנוע שיוצר </w:t>
            </w:r>
            <w:r>
              <w:rPr>
                <w:rFonts w:ascii="Consolas" w:hAnsi="Consolas"/>
                <w:sz w:val="18"/>
              </w:rPr>
              <w:t>engagement_actions</w:t>
            </w:r>
            <w:r>
              <w:t xml:space="preserve"> (מ-Lead Radar / feed read)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selectors שנשברים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FB/IG משנים DOM תדיר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תחזוקה שוטפת; ה-resilient-selectors מרכך אבל לא פותר לגמרי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external_id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כרגע </w:t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קריאת permalink של התגובה שנוצרה (best-effort)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מסך הגדרות ל-BYOK/מכסות בתוסף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קונפיג בסיסי קיים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הרחבה: מד-חשיפה חי בתוסף, לא רק בשרת</w:t>
            </w:r>
          </w:p>
        </w:tc>
      </w:tr>
    </w:tbl>
    <w:p/>
    <w:p>
      <w:pPr>
        <w:pStyle w:val="Heading3"/>
        <w:bidi w:val="1"/>
        <w:jc w:val="right"/>
      </w:pPr>
      <w:r>
        <w:t>גרסת התוסף</w:t>
      </w:r>
    </w:p>
    <w:p>
      <w:pPr>
        <w:bidi w:val="1"/>
        <w:jc w:val="right"/>
      </w:pPr>
      <w:r>
        <w:rPr>
          <w:rFonts w:ascii="Consolas" w:hAnsi="Consolas"/>
          <w:sz w:val="18"/>
        </w:rPr>
        <w:t>manifest.json</w:t>
      </w:r>
      <w:r>
        <w:t xml:space="preserve"> → 1.2.6. </w:t>
      </w:r>
      <w:r>
        <w:rPr>
          <w:rFonts w:ascii="Consolas" w:hAnsi="Consolas"/>
          <w:sz w:val="18"/>
        </w:rPr>
        <w:t>extension_config.latest_version</w:t>
      </w:r>
      <w:r>
        <w:t xml:space="preserve"> בפרוד → צריך עדכון ל-1.2.6 (migration </w:t>
      </w:r>
      <w:r>
        <w:rPr>
          <w:rFonts w:ascii="Consolas" w:hAnsi="Consolas"/>
          <w:sz w:val="18"/>
        </w:rPr>
        <w:t>20260802000001_bump_extension_version_1_2_6.sql</w:t>
      </w:r>
      <w:r>
        <w:t xml:space="preserve"> נוצר; ליישם ב-prod דרך </w:t>
      </w:r>
      <w:r>
        <w:rPr>
          <w:rFonts w:ascii="Consolas" w:hAnsi="Consolas"/>
          <w:sz w:val="18"/>
        </w:rPr>
        <w:t>supabase db push</w:t>
      </w:r>
      <w:r>
        <w:t xml:space="preserve"> או SQL בדשבורד).</w:t>
      </w:r>
    </w:p>
    <w:p>
      <w:pPr>
        <w:pStyle w:val="Heading2"/>
        <w:bidi w:val="1"/>
        <w:jc w:val="right"/>
      </w:pPr>
      <w:r>
        <w:t>2.8 מנוע הקמפיינים + A/B Testing 🅰️🅱️📣 (2026-07)</w:t>
      </w:r>
    </w:p>
    <w:p>
      <w:pPr>
        <w:bidi w:val="1"/>
        <w:jc w:val="right"/>
      </w:pPr>
      <w:r>
        <w:t xml:space="preserve">מנוע שלם שהופך בריף אחד לקמפיין רב-ערוצי עם A/B מלא — </w:t>
      </w:r>
      <w:r>
        <w:rPr>
          <w:b/>
        </w:rPr>
        <w:t>נבנה end-to-end</w:t>
      </w:r>
      <w:r>
        <w:t xml:space="preserve"> (typecheck נקי):</w:t>
      </w:r>
    </w:p>
    <w:p>
      <w:pPr>
        <w:pStyle w:val="ListBullet"/>
        <w:bidi w:val="1"/>
        <w:jc w:val="right"/>
      </w:pPr>
      <w:r>
        <w:rPr>
          <w:b/>
        </w:rPr>
        <w:t>A/B בקנה-מידה:</w:t>
      </w:r>
      <w:r>
        <w:t xml:space="preserve"> לכל פרסום </w:t>
      </w:r>
      <w:r>
        <w:rPr>
          <w:b/>
        </w:rPr>
        <w:t>6 סגנונות-שכנוע × 6 וריאציות = עד 36 גרסאות per-ערוץ</w:t>
      </w:r>
      <w:r>
        <w:t xml:space="preserve"> (JSON-batched — יעיל בעלויות).</w:t>
      </w:r>
    </w:p>
    <w:p>
      <w:pPr>
        <w:pStyle w:val="ListBullet"/>
        <w:bidi w:val="1"/>
        <w:jc w:val="right"/>
      </w:pPr>
      <w:r>
        <w:rPr>
          <w:b/>
        </w:rPr>
        <w:t>Campaign Builder:</w:t>
      </w:r>
      <w:r>
        <w:t xml:space="preserve"> בריף + </w:t>
      </w:r>
      <w:r>
        <w:rPr>
          <w:b/>
        </w:rPr>
        <w:t>אפיון-לקוח + תקציב</w:t>
      </w:r>
      <w:r>
        <w:t xml:space="preserve"> → פייסבוק/אינסטגרם/לינקדאין (וריאציות) · Google Ads (RSA) · SEO (תוכנית). תקציב מחולק per-ערוץ.</w:t>
      </w:r>
    </w:p>
    <w:p>
      <w:pPr>
        <w:pStyle w:val="ListBullet"/>
        <w:bidi w:val="1"/>
        <w:jc w:val="right"/>
      </w:pPr>
      <w:r>
        <w:rPr>
          <w:b/>
        </w:rPr>
        <w:t>בנייה אינקרמנטלית:</w:t>
      </w:r>
      <w:r>
        <w:t xml:space="preserve"> ערוץ-אחד-בכל-פעם (התוכן מופיע בהדרגה, לא 108 בבת-אחת).</w:t>
      </w:r>
    </w:p>
    <w:p>
      <w:pPr>
        <w:pStyle w:val="ListBullet"/>
        <w:bidi w:val="1"/>
        <w:jc w:val="right"/>
      </w:pPr>
      <w:r>
        <w:rPr>
          <w:b/>
        </w:rPr>
        <w:t>פרסום מרובה-גרסאות:</w:t>
      </w:r>
      <w:r>
        <w:t xml:space="preserve"> כמה גרסאות בו-זמנית, ב-</w:t>
      </w:r>
      <w:r>
        <w:rPr>
          <w:b/>
        </w:rPr>
        <w:t>3 מצבים — אורגני · ממומן · סרטון</w:t>
      </w:r>
      <w:r>
        <w:t xml:space="preserve"> (Video Studio per-גרסה), בכל פלטפורמה.</w:t>
      </w:r>
    </w:p>
    <w:p>
      <w:pPr>
        <w:pStyle w:val="ListBullet"/>
        <w:bidi w:val="1"/>
        <w:jc w:val="right"/>
      </w:pPr>
      <w:r>
        <w:rPr>
          <w:b/>
        </w:rPr>
        <w:t>אוטומציית-ממומן מלאה ב-Meta 🆕:</w:t>
      </w:r>
      <w:r>
        <w:t xml:space="preserve"> </w:t>
      </w:r>
      <w:r>
        <w:rPr>
          <w:rFonts w:ascii="Consolas" w:hAnsi="Consolas"/>
          <w:sz w:val="18"/>
        </w:rPr>
        <w:t>createMetaCampaign</w:t>
      </w:r>
      <w:r>
        <w:t xml:space="preserve"> בונה את כל ההיררכיה — </w:t>
      </w:r>
      <w:r>
        <w:rPr>
          <w:b/>
        </w:rPr>
        <w:t>Campaign → Ad Set (תקציב יומי + targeting + optimization) → Ad per-גרסה (A/B)</w:t>
      </w:r>
      <w:r>
        <w:t xml:space="preserve">. נוצר </w:t>
      </w:r>
      <w:r>
        <w:rPr>
          <w:b/>
        </w:rPr>
        <w:t>PAUSED</w:t>
      </w:r>
      <w:r>
        <w:t xml:space="preserve"> (בטיחות — HELIX לא מוציא כסף לבד; המשתמש מפעיל ב-Ads Manager). כפתור "🚀 השק קמפיין ממומן" + שדות תקציב/objective.</w:t>
      </w:r>
    </w:p>
    <w:p>
      <w:pPr>
        <w:pStyle w:val="ListBullet"/>
        <w:bidi w:val="1"/>
        <w:jc w:val="right"/>
      </w:pPr>
      <w:r>
        <w:rPr>
          <w:b/>
        </w:rPr>
        <w:t>פילוח-קהלים אוטומטי (#2) 🆕:</w:t>
      </w:r>
      <w:r>
        <w:t xml:space="preserve"> </w:t>
      </w:r>
      <w:r>
        <w:rPr>
          <w:rFonts w:ascii="Consolas" w:hAnsi="Consolas"/>
          <w:sz w:val="18"/>
        </w:rPr>
        <w:t>suggestAudiences</w:t>
      </w:r>
      <w:r>
        <w:t xml:space="preserve"> (AI) מציע קהלי-יעד שונים (targeting geo/גיל + זווית-מסר), וההשקה יוצרת </w:t>
      </w:r>
      <w:r>
        <w:rPr>
          <w:b/>
        </w:rPr>
        <w:t>Ad Set נפרד per-קהל</w:t>
      </w:r>
      <w:r>
        <w:t xml:space="preserve"> (התקציב מתחלק) → "המסר הנכון לכל קהל". כפתור "👥 הצע קהלים".</w:t>
      </w:r>
    </w:p>
    <w:p>
      <w:pPr>
        <w:pStyle w:val="ListBullet"/>
        <w:bidi w:val="1"/>
        <w:jc w:val="right"/>
      </w:pPr>
      <w:r>
        <w:rPr>
          <w:b/>
        </w:rPr>
        <w:t>לולאת-תקציב אוטונומית (#4) 🆕:</w:t>
      </w:r>
      <w:r>
        <w:t xml:space="preserve"> cron </w:t>
      </w:r>
      <w:r>
        <w:rPr>
          <w:rFonts w:ascii="Consolas" w:hAnsi="Consolas"/>
          <w:sz w:val="18"/>
        </w:rPr>
        <w:t>/api/cron/budget-optimizer</w:t>
      </w:r>
      <w:r>
        <w:t xml:space="preserve"> (כל 12ש') — לכל ad-set, כשיש מספיק דאטה, </w:t>
      </w:r>
      <w:r>
        <w:rPr>
          <w:b/>
        </w:rPr>
        <w:t>משאיר את המנצח (CTR) ומשהה את המפסידים</w:t>
      </w:r>
      <w:r>
        <w:t xml:space="preserve"> → התקציב מתרכז במה שעובד. לא מגדיל הוצאה מעבר לתקציב (בלתי-אפשרי לחרוג). סוגר את כרטיסי PowerAds #2+#4.</w:t>
      </w:r>
    </w:p>
    <w:p>
      <w:pPr>
        <w:pStyle w:val="ListBullet"/>
        <w:bidi w:val="1"/>
        <w:jc w:val="right"/>
      </w:pPr>
      <w:r>
        <w:rPr>
          <w:b/>
        </w:rPr>
        <w:t>נתונים אמיתיים per-גרסה:</w:t>
      </w:r>
      <w:r>
        <w:t xml:space="preserve"> צפיות/קליקים/חשיפות מ-Meta/TikTok/YouTube → chips + cron 6ש'.</w:t>
      </w:r>
    </w:p>
    <w:p>
      <w:pPr>
        <w:pStyle w:val="ListBullet"/>
        <w:bidi w:val="1"/>
        <w:jc w:val="right"/>
      </w:pPr>
      <w:r>
        <w:rPr>
          <w:b/>
        </w:rPr>
        <w:t>בחירת-מנצח אוטומטית:</w:t>
      </w:r>
      <w:r>
        <w:t xml:space="preserve"> לפי ביצועים אמיתיים (fallback ציון-אנושיות).</w:t>
      </w:r>
    </w:p>
    <w:p>
      <w:pPr>
        <w:pStyle w:val="ListBullet"/>
        <w:bidi w:val="1"/>
        <w:jc w:val="right"/>
      </w:pPr>
      <w:r>
        <w:rPr>
          <w:b/>
        </w:rPr>
        <w:t>נגישות בוט מלאה:</w:t>
      </w:r>
      <w:r>
        <w:t xml:space="preserve"> webhook </w:t>
      </w:r>
      <w:r>
        <w:rPr>
          <w:rFonts w:ascii="Consolas" w:hAnsi="Consolas"/>
          <w:sz w:val="18"/>
        </w:rPr>
        <w:t>/api/bot</w:t>
      </w:r>
      <w:r>
        <w:t xml:space="preserve"> — כל הפונקציות (כולל בניית קמפיין) דרך טלגרם/וואטסאפ/מייל בשפה טבעית.</w:t>
      </w:r>
    </w:p>
    <w:p>
      <w:pPr>
        <w:pStyle w:val="ListBullet"/>
        <w:bidi w:val="1"/>
        <w:jc w:val="right"/>
      </w:pPr>
      <w:r>
        <w:rPr>
          <w:b/>
        </w:rPr>
        <w:t>חיבור ל-HELIX DASHBOARDS:</w:t>
      </w:r>
      <w:r>
        <w:t xml:space="preserve"> endpoint </w:t>
      </w:r>
      <w:r>
        <w:rPr>
          <w:rFonts w:ascii="Consolas" w:hAnsi="Consolas"/>
          <w:sz w:val="18"/>
        </w:rPr>
        <w:t>/api/export/campaign-metrics</w:t>
      </w:r>
      <w:r>
        <w:t xml:space="preserve"> → connector </w:t>
      </w:r>
      <w:r>
        <w:rPr>
          <w:rFonts w:ascii="Consolas" w:hAnsi="Consolas"/>
          <w:sz w:val="18"/>
        </w:rPr>
        <w:t>helix_ops</w:t>
      </w:r>
      <w:r>
        <w:t xml:space="preserve"> בדשבורדים → template </w:t>
      </w:r>
      <w:r>
        <w:rPr>
          <w:b/>
        </w:rPr>
        <w:t>"קמפיינים A/B"</w:t>
      </w:r>
      <w:r>
        <w:t xml:space="preserve"> (חשיפות/צפיות/קליקים/גרסאות per-ערוץ). </w:t>
      </w:r>
      <w:r>
        <w:rPr>
          <w:b/>
        </w:rPr>
        <w:t>A/B נראה בדשבורד ההנהלה.</w:t>
      </w:r>
    </w:p>
    <w:p>
      <w:pPr>
        <w:pStyle w:val="Heading2"/>
        <w:bidi w:val="1"/>
        <w:jc w:val="right"/>
      </w:pPr>
      <w:r>
        <w:t>2.9 בונה דפי-נחיתה 🖥️ (2026-07)</w:t>
      </w:r>
    </w:p>
    <w:p>
      <w:pPr>
        <w:bidi w:val="1"/>
        <w:jc w:val="right"/>
      </w:pPr>
      <w:r>
        <w:t xml:space="preserve">מנוע דפי-נחיתה מלא — </w:t>
      </w:r>
      <w:r>
        <w:rPr>
          <w:b/>
        </w:rPr>
        <w:t>נבנה end-to-end</w:t>
      </w:r>
      <w:r>
        <w:t xml:space="preserve"> (typecheck+build נקי):</w:t>
      </w:r>
    </w:p>
    <w:p>
      <w:pPr>
        <w:pStyle w:val="ListBullet"/>
        <w:bidi w:val="1"/>
        <w:jc w:val="right"/>
      </w:pPr>
      <w:r>
        <w:rPr>
          <w:b/>
        </w:rPr>
        <w:t>15+ טמפלטים לפי תחום</w:t>
      </w:r>
      <w:r>
        <w:t xml:space="preserve"> (חנות/SaaS/קליניקה/נדל״ן/מסעדה/סוכנות/B2B/סטארטאפ) — ממנף את ה-verticals.</w:t>
      </w:r>
    </w:p>
    <w:p>
      <w:pPr>
        <w:pStyle w:val="ListBullet"/>
        <w:bidi w:val="1"/>
        <w:jc w:val="right"/>
      </w:pPr>
      <w:r>
        <w:rPr>
          <w:b/>
        </w:rPr>
        <w:t>כל הבלוקים:</w:t>
      </w:r>
      <w:r>
        <w:t xml:space="preserve"> hero · יתרונות · </w:t>
      </w:r>
      <w:r>
        <w:rPr>
          <w:b/>
        </w:rPr>
        <w:t>וידאו</w:t>
      </w:r>
      <w:r>
        <w:t xml:space="preserve"> (כולל אווטאר) · עדויות · FAQ · CTA · </w:t>
      </w:r>
      <w:r>
        <w:rPr>
          <w:b/>
        </w:rPr>
        <w:t>טופס לידים</w:t>
      </w:r>
      <w:r>
        <w:t>.</w:t>
      </w:r>
    </w:p>
    <w:p>
      <w:pPr>
        <w:pStyle w:val="ListBullet"/>
        <w:bidi w:val="1"/>
        <w:jc w:val="right"/>
      </w:pPr>
      <w:r>
        <w:rPr>
          <w:b/>
        </w:rPr>
        <w:t>5 סגנונות UX</w:t>
      </w:r>
      <w:r>
        <w:t xml:space="preserve"> (מינימלי/נועז/יוקרתי/כהה/עיתונאי) — theme אחד, מבנה אחד.</w:t>
      </w:r>
    </w:p>
    <w:p>
      <w:pPr>
        <w:pStyle w:val="ListBullet"/>
        <w:bidi w:val="1"/>
        <w:jc w:val="right"/>
      </w:pPr>
      <w:r>
        <w:rPr>
          <w:b/>
        </w:rPr>
        <w:t>מילוי-AI</w:t>
      </w:r>
      <w:r>
        <w:t xml:space="preserve"> — הבריף/persona → כל התוכן בעברית אוטומטית.</w:t>
      </w:r>
    </w:p>
    <w:p>
      <w:pPr>
        <w:pStyle w:val="ListBullet"/>
        <w:bidi w:val="1"/>
        <w:jc w:val="right"/>
      </w:pPr>
      <w:r>
        <w:rPr>
          <w:b/>
        </w:rPr>
        <w:t>דף ציבורי</w:t>
      </w:r>
      <w:r>
        <w:t xml:space="preserve"> </w:t>
      </w:r>
      <w:r>
        <w:rPr>
          <w:rFonts w:ascii="Consolas" w:hAnsi="Consolas"/>
          <w:sz w:val="18"/>
        </w:rPr>
        <w:t>/lp/[slug]</w:t>
      </w:r>
      <w:r>
        <w:t xml:space="preserve"> (RTL, מובייל) + </w:t>
      </w:r>
      <w:r>
        <w:rPr>
          <w:b/>
        </w:rPr>
        <w:t>טופס→attribution</w:t>
      </w:r>
      <w:r>
        <w:t xml:space="preserve"> (</w:t>
      </w:r>
      <w:r>
        <w:rPr>
          <w:rFonts w:ascii="Consolas" w:hAnsi="Consolas"/>
          <w:sz w:val="18"/>
        </w:rPr>
        <w:t>mkt_visitors</w:t>
      </w:r>
      <w:r>
        <w:t xml:space="preserve">) → </w:t>
      </w:r>
      <w:r>
        <w:rPr>
          <w:b/>
        </w:rPr>
        <w:t>סוגר לולאת ad→LP→conversion</w:t>
      </w:r>
      <w:r>
        <w:t>.</w:t>
      </w:r>
    </w:p>
    <w:p>
      <w:pPr>
        <w:pStyle w:val="ListBullet"/>
        <w:bidi w:val="1"/>
        <w:jc w:val="right"/>
      </w:pPr>
      <w:r>
        <w:t>עורך form-based (עריכת בלוקים + סגנון + פרסום + תצוגה).</w:t>
      </w:r>
    </w:p>
    <w:p>
      <w:pPr>
        <w:pStyle w:val="ListBullet"/>
        <w:bidi w:val="1"/>
        <w:jc w:val="right"/>
      </w:pPr>
      <w:r>
        <w:rPr>
          <w:b/>
        </w:rPr>
        <w:t>קוד:</w:t>
      </w:r>
      <w:r>
        <w:t xml:space="preserve"> </w:t>
      </w:r>
      <w:r>
        <w:rPr>
          <w:rFonts w:ascii="Consolas" w:hAnsi="Consolas"/>
          <w:sz w:val="18"/>
        </w:rPr>
        <w:t>lib/landing/*</w:t>
      </w:r>
      <w:r>
        <w:t xml:space="preserve">, </w:t>
      </w:r>
      <w:r>
        <w:rPr>
          <w:rFonts w:ascii="Consolas" w:hAnsi="Consolas"/>
          <w:sz w:val="18"/>
        </w:rPr>
        <w:t>app/actions-landing.ts</w:t>
      </w:r>
      <w:r>
        <w:t xml:space="preserve">, </w:t>
      </w:r>
      <w:r>
        <w:rPr>
          <w:rFonts w:ascii="Consolas" w:hAnsi="Consolas"/>
          <w:sz w:val="18"/>
        </w:rPr>
        <w:t>app/lp/[slug]</w:t>
      </w:r>
      <w:r>
        <w:t xml:space="preserve">, </w:t>
      </w:r>
      <w:r>
        <w:rPr>
          <w:rFonts w:ascii="Consolas" w:hAnsi="Consolas"/>
          <w:sz w:val="18"/>
        </w:rPr>
        <w:t>app/api/lp/[slug]/lead</w:t>
      </w:r>
      <w:r>
        <w:t xml:space="preserve">, </w:t>
      </w:r>
      <w:r>
        <w:rPr>
          <w:rFonts w:ascii="Consolas" w:hAnsi="Consolas"/>
          <w:sz w:val="18"/>
        </w:rPr>
        <w:t>app/[locale]/landing</w:t>
      </w:r>
      <w:r>
        <w:t xml:space="preserve"> (+editor). </w:t>
      </w:r>
      <w:r>
        <w:rPr>
          <w:b/>
        </w:rPr>
        <w:t>סוגר כרטיס PowerAds #5.</w:t>
      </w:r>
    </w:p>
    <w:p>
      <w:pPr>
        <w:pStyle w:val="Heading2"/>
        <w:bidi w:val="1"/>
        <w:jc w:val="right"/>
      </w:pPr>
      <w:r>
        <w:t>2.10 אווטארים / וידאו-AI 🧑🎬 (2026-07)</w:t>
      </w:r>
    </w:p>
    <w:p>
      <w:pPr>
        <w:bidi w:val="1"/>
        <w:jc w:val="right"/>
      </w:pPr>
      <w:r>
        <w:t xml:space="preserve">יצירת סרטוני-אווטאר </w:t>
      </w:r>
      <w:r>
        <w:rPr>
          <w:b/>
        </w:rPr>
        <w:t>בתוך המערכת</w:t>
      </w:r>
      <w:r>
        <w:t xml:space="preserve"> (לא ייבוא) — הלקוח לוחץ, HELIX קורא ל-API בשרת:</w:t>
      </w:r>
    </w:p>
    <w:p>
      <w:pPr>
        <w:pStyle w:val="ListBullet"/>
        <w:bidi w:val="1"/>
        <w:jc w:val="right"/>
      </w:pPr>
      <w:r>
        <w:rPr>
          <w:b/>
        </w:rPr>
        <w:t>ספקים:</w:t>
      </w:r>
      <w:r>
        <w:t xml:space="preserve"> </w:t>
      </w:r>
      <w:r>
        <w:rPr>
          <w:b/>
        </w:rPr>
        <w:t>HeyGen</w:t>
      </w:r>
      <w:r>
        <w:t xml:space="preserve"> (איכות) · </w:t>
      </w:r>
      <w:r>
        <w:rPr>
          <w:b/>
        </w:rPr>
        <w:t>D-ID</w:t>
      </w:r>
      <w:r>
        <w:t xml:space="preserve"> (זול, + קול </w:t>
      </w:r>
      <w:r>
        <w:rPr>
          <w:b/>
        </w:rPr>
        <w:t>ElevenLabs</w:t>
      </w:r>
      <w:r>
        <w:t xml:space="preserve"> לעברית). Runway/Kling ל-b-roll (עתידי).</w:t>
      </w:r>
    </w:p>
    <w:p>
      <w:pPr>
        <w:pStyle w:val="ListBullet"/>
        <w:bidi w:val="1"/>
        <w:jc w:val="right"/>
      </w:pPr>
      <w:r>
        <w:rPr>
          <w:b/>
        </w:rPr>
        <w:t>Hybrid BYOK/Managed:</w:t>
      </w:r>
      <w:r>
        <w:t xml:space="preserve"> מפתח הלקוח (BYOK) גובר; אחרת מפתח HELIX (managed) + </w:t>
      </w:r>
      <w:r>
        <w:rPr>
          <w:b/>
        </w:rPr>
        <w:t>ספירת שימוש לחיוב</w:t>
      </w:r>
      <w:r>
        <w:t xml:space="preserve"> (</w:t>
      </w:r>
      <w:r>
        <w:rPr>
          <w:rFonts w:ascii="Consolas" w:hAnsi="Consolas"/>
          <w:sz w:val="18"/>
        </w:rPr>
        <w:t>avatar_usage</w:t>
      </w:r>
      <w:r>
        <w:t>).</w:t>
      </w:r>
    </w:p>
    <w:p>
      <w:pPr>
        <w:pStyle w:val="ListBullet"/>
        <w:bidi w:val="1"/>
        <w:jc w:val="right"/>
      </w:pPr>
      <w:r>
        <w:rPr>
          <w:b/>
        </w:rPr>
        <w:t>זרימה:</w:t>
      </w:r>
      <w:r>
        <w:t xml:space="preserve"> גרסה→סקריפט→API→job→</w:t>
      </w:r>
      <w:r>
        <w:rPr>
          <w:rFonts w:ascii="Consolas" w:hAnsi="Consolas"/>
          <w:sz w:val="18"/>
        </w:rPr>
        <w:t>avatar-poll</w:t>
      </w:r>
      <w:r>
        <w:t xml:space="preserve"> (cron 2 דק')→</w:t>
      </w:r>
      <w:r>
        <w:rPr>
          <w:rFonts w:ascii="Consolas" w:hAnsi="Consolas"/>
          <w:sz w:val="18"/>
        </w:rPr>
        <w:t>content_variants.video_url</w:t>
      </w:r>
      <w:r>
        <w:t xml:space="preserve"> → </w:t>
      </w:r>
      <w:r>
        <w:rPr>
          <w:b/>
        </w:rPr>
        <w:t>מתחבר לפרסום-וידאו + variant-metrics שכבר קיימים</w:t>
      </w:r>
      <w:r>
        <w:t>.</w:t>
      </w:r>
    </w:p>
    <w:p>
      <w:pPr>
        <w:pStyle w:val="ListBullet"/>
        <w:bidi w:val="1"/>
        <w:jc w:val="right"/>
      </w:pPr>
      <w:r>
        <w:rPr>
          <w:b/>
        </w:rPr>
        <w:t>עלות מבוקרת:</w:t>
      </w:r>
      <w:r>
        <w:t xml:space="preserve"> מייצרים רק לגרסאות נבחרות (לא ל-36).</w:t>
      </w:r>
    </w:p>
    <w:p>
      <w:pPr>
        <w:pStyle w:val="ListBullet"/>
        <w:bidi w:val="1"/>
        <w:jc w:val="right"/>
      </w:pPr>
      <w:r>
        <w:rPr>
          <w:b/>
        </w:rPr>
        <w:t>קוד:</w:t>
      </w:r>
      <w:r>
        <w:t xml:space="preserve"> </w:t>
      </w:r>
      <w:r>
        <w:rPr>
          <w:rFonts w:ascii="Consolas" w:hAnsi="Consolas"/>
          <w:sz w:val="18"/>
        </w:rPr>
        <w:t>lib/avatar/{heygen,did,index}.ts</w:t>
      </w:r>
      <w:r>
        <w:t xml:space="preserve">, </w:t>
      </w:r>
      <w:r>
        <w:rPr>
          <w:rFonts w:ascii="Consolas" w:hAnsi="Consolas"/>
          <w:sz w:val="18"/>
        </w:rPr>
        <w:t>app/actions-avatar.ts</w:t>
      </w:r>
      <w:r>
        <w:t xml:space="preserve">, </w:t>
      </w:r>
      <w:r>
        <w:rPr>
          <w:rFonts w:ascii="Consolas" w:hAnsi="Consolas"/>
          <w:sz w:val="18"/>
        </w:rPr>
        <w:t>app/api/cron/avatar-poll</w:t>
      </w:r>
      <w:r>
        <w:t xml:space="preserve">, כפתור 🧑 per-גרסה. </w:t>
      </w:r>
      <w:r>
        <w:rPr>
          <w:b/>
        </w:rPr>
        <w:t>סוגר את פער-הווידאו מול PowerAds.</w:t>
      </w:r>
    </w:p>
    <w:p>
      <w:pPr>
        <w:pStyle w:val="Heading2"/>
        <w:bidi w:val="1"/>
        <w:jc w:val="right"/>
      </w:pPr>
      <w:r>
        <w:t>2.11 סטטוס מרוכז — קמפיינים/A-B/Landing/אווטארים (2026-07) 🗂️</w:t>
      </w:r>
    </w:p>
    <w:p>
      <w:pPr>
        <w:pStyle w:val="Heading3"/>
        <w:bidi w:val="1"/>
        <w:jc w:val="right"/>
      </w:pPr>
      <w:r>
        <w:t>✅ נבנה (typecheck+build נקי, נדחף)</w:t>
      </w:r>
    </w:p>
    <w:p>
      <w:pPr>
        <w:bidi w:val="1"/>
        <w:jc w:val="right"/>
      </w:pPr>
      <w:r>
        <w:t xml:space="preserve">A/B 6×6 (36 גרסאות) · Campaign Builder חוצה-ערוצים · בנייה אינקרמנטלית · פרסום מרובה-גרסאות (אורגני/ממומן/סרטון) · </w:t>
      </w:r>
      <w:r>
        <w:rPr>
          <w:b/>
        </w:rPr>
        <w:t>אוטומציית-ממומן מלאה ב-Meta</w:t>
      </w:r>
      <w:r>
        <w:t xml:space="preserve"> (Campaign→AdSet→Ads) · </w:t>
      </w:r>
      <w:r>
        <w:rPr>
          <w:b/>
        </w:rPr>
        <w:t>פילוח-קהלים</w:t>
      </w:r>
      <w:r>
        <w:t xml:space="preserve"> (adset per-קהל) · </w:t>
      </w:r>
      <w:r>
        <w:rPr>
          <w:b/>
        </w:rPr>
        <w:t>לולאת-תקציב</w:t>
      </w:r>
      <w:r>
        <w:t xml:space="preserve"> (pause-losers) · נתונים-אמיתיים per-גרסה (Meta/TikTok/YouTube insights) · בחירת-מנצח אוטומטית · </w:t>
      </w:r>
      <w:r>
        <w:rPr>
          <w:b/>
        </w:rPr>
        <w:t>נגישות בוט מלאה</w:t>
      </w:r>
      <w:r>
        <w:t xml:space="preserve"> · </w:t>
      </w:r>
      <w:r>
        <w:rPr>
          <w:b/>
        </w:rPr>
        <w:t>חיבור לדשבורדים</w:t>
      </w:r>
      <w:r>
        <w:t xml:space="preserve"> · </w:t>
      </w:r>
      <w:r>
        <w:rPr>
          <w:b/>
        </w:rPr>
        <w:t>בונה-Landing (15 טמפלטים)</w:t>
      </w:r>
      <w:r>
        <w:t xml:space="preserve"> · </w:t>
      </w:r>
      <w:r>
        <w:rPr>
          <w:b/>
        </w:rPr>
        <w:t>אווטארים HeyGen/D-ID/ElevenLabs (BYOK/managed)</w:t>
      </w:r>
      <w:r>
        <w:t>.</w:t>
      </w:r>
    </w:p>
    <w:p>
      <w:pPr>
        <w:pStyle w:val="Heading3"/>
        <w:bidi w:val="1"/>
        <w:jc w:val="right"/>
      </w:pPr>
      <w:r>
        <w:t>⬜ מה נשאר להשלים (הרצה + creds + פוליש)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סטטוס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מה צריך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הרצת SQL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migration-v15</w:t>
            </w:r>
            <w:r>
              <w:t xml:space="preserve"> (campaigns/variants/bot_links) + </w:t>
            </w:r>
            <w:r>
              <w:rPr>
                <w:rFonts w:ascii="Consolas" w:hAnsi="Consolas"/>
                <w:sz w:val="18"/>
              </w:rPr>
              <w:t>migration-v16</w:t>
            </w:r>
            <w:r>
              <w:t xml:space="preserve"> (landing/avatars) ב-Supabase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Meta Ads creds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FB_ADS_TOKEN</w:t>
            </w:r>
            <w:r>
              <w:t>/</w:t>
            </w:r>
            <w:r>
              <w:rPr>
                <w:rFonts w:ascii="Consolas" w:hAnsi="Consolas"/>
                <w:sz w:val="18"/>
              </w:rPr>
              <w:t>FB_AD_ACCOUNT_ID</w:t>
            </w:r>
            <w:r>
              <w:t>/</w:t>
            </w:r>
            <w:r>
              <w:rPr>
                <w:rFonts w:ascii="Consolas" w:hAnsi="Consolas"/>
                <w:sz w:val="18"/>
              </w:rPr>
              <w:t>FB_PAGE_ID</w:t>
            </w:r>
            <w:r>
              <w:t xml:space="preserve"> + הרשאות </w:t>
            </w:r>
            <w:r>
              <w:rPr>
                <w:rFonts w:ascii="Consolas" w:hAnsi="Consolas"/>
                <w:sz w:val="18"/>
              </w:rPr>
              <w:t>ads_management</w:t>
            </w:r>
            <w:r>
              <w:t>+</w:t>
            </w:r>
            <w:r>
              <w:rPr>
                <w:rFonts w:ascii="Consolas" w:hAnsi="Consolas"/>
                <w:sz w:val="18"/>
              </w:rPr>
              <w:t>read_insights</w:t>
            </w:r>
            <w:r>
              <w:t xml:space="preserve"> (App Review)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מפתחות אווטאר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 xml:space="preserve">BYOK (מסך-הגדרות </w:t>
            </w:r>
            <w:r>
              <w:rPr>
                <w:rFonts w:ascii="Consolas" w:hAnsi="Consolas"/>
                <w:sz w:val="18"/>
              </w:rPr>
              <w:t>channel_connections</w:t>
            </w:r>
            <w:r>
              <w:t xml:space="preserve"> channel='avatar') </w:t>
            </w:r>
            <w:r>
              <w:rPr>
                <w:b/>
              </w:rPr>
              <w:t>או</w:t>
            </w:r>
            <w:r>
              <w:t xml:space="preserve"> managed (</w:t>
            </w:r>
            <w:r>
              <w:rPr>
                <w:rFonts w:ascii="Consolas" w:hAnsi="Consolas"/>
                <w:sz w:val="18"/>
              </w:rPr>
              <w:t>HEYGEN_API_KEY</w:t>
            </w:r>
            <w:r>
              <w:t>/</w:t>
            </w:r>
            <w:r>
              <w:rPr>
                <w:rFonts w:ascii="Consolas" w:hAnsi="Consolas"/>
                <w:sz w:val="18"/>
              </w:rPr>
              <w:t>DID_API_KEY</w:t>
            </w:r>
            <w:r>
              <w:t>/</w:t>
            </w:r>
            <w:r>
              <w:rPr>
                <w:rFonts w:ascii="Consolas" w:hAnsi="Consolas"/>
                <w:sz w:val="18"/>
              </w:rPr>
              <w:t>ELEVENLABS_API_KEY</w:t>
            </w:r>
            <w:r>
              <w:t xml:space="preserve">) — </w:t>
            </w:r>
            <w:r>
              <w:rPr>
                <w:b/>
              </w:rPr>
              <w:t>חסר UI להזנת BYOK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insights TikTok/YouTube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access_token</w:t>
            </w:r>
            <w:r>
              <w:t xml:space="preserve"> per-ערוץ ב-config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חיבור-דשבורדים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EXPORT_SECRET</w:t>
            </w:r>
            <w:r>
              <w:t xml:space="preserve"> (helix-ops) + הזנת URL/secret/workspace ב-connector של הדשבורדים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cron תדיר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vercel.json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Vercel Pro (avatar-poll כל 2 דק')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7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UX ממותג לקמפיינים/Landing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פונקציונלי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 xml:space="preserve">toasts/קונפטי/ConfirmDialog + aria-labels + מובייל (ראה </w:t>
            </w:r>
            <w:r>
              <w:rPr>
                <w:rFonts w:ascii="Consolas" w:hAnsi="Consolas"/>
                <w:sz w:val="18"/>
              </w:rPr>
              <w:t>HELIX-OPS-UX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8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auto-activate ממומן (#1)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PAUSED-only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אופציה "הפעל אוטומטית" למי שרוצה (כרגע ידני ב-Ads Manager)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b-roll וידאו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לא 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connector Runway/Kling ל-Video Studio (משלים אווטאר)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10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חיבורי-אקסל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✅ עודכן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 xml:space="preserve">ראה </w:t>
            </w:r>
            <w:r>
              <w:rPr>
                <w:rFonts w:ascii="Consolas" w:hAnsi="Consolas"/>
                <w:sz w:val="18"/>
              </w:rPr>
              <w:t>HELIX-external-connections.xlsx</w:t>
            </w:r>
            <w:r>
              <w:t xml:space="preserve"> → גיליון HELIX OPS (8 שורות חדשות: Meta Ads · HeyGen · D-ID · ElevenLabs · insights · export · Landing · crons)</w:t>
            </w:r>
          </w:p>
        </w:tc>
      </w:tr>
    </w:tbl>
    <w:p/>
    <w:p>
      <w:pPr>
        <w:bidi w:val="1"/>
        <w:jc w:val="right"/>
      </w:pPr>
      <w:r>
        <w:rPr>
          <w:b/>
        </w:rPr>
        <w:t>קוד:</w:t>
      </w:r>
      <w:r>
        <w:t xml:space="preserve"> </w:t>
      </w:r>
      <w:r>
        <w:rPr>
          <w:rFonts w:ascii="Consolas" w:hAnsi="Consolas"/>
          <w:sz w:val="18"/>
        </w:rPr>
        <w:t>lib/{content-agent,campaign-agent,campaign-run}.ts</w:t>
      </w:r>
      <w:r>
        <w:t xml:space="preserve">, </w:t>
      </w:r>
      <w:r>
        <w:rPr>
          <w:rFonts w:ascii="Consolas" w:hAnsi="Consolas"/>
          <w:sz w:val="18"/>
        </w:rPr>
        <w:t>lib/bot/*</w:t>
      </w:r>
      <w:r>
        <w:t xml:space="preserve">, </w:t>
      </w:r>
      <w:r>
        <w:rPr>
          <w:rFonts w:ascii="Consolas" w:hAnsi="Consolas"/>
          <w:sz w:val="18"/>
        </w:rPr>
        <w:t>lib/insights/*</w:t>
      </w:r>
      <w:r>
        <w:t xml:space="preserve">, </w:t>
      </w:r>
      <w:r>
        <w:rPr>
          <w:rFonts w:ascii="Consolas" w:hAnsi="Consolas"/>
          <w:sz w:val="18"/>
        </w:rPr>
        <w:t>lib/distribution/paid.ts</w:t>
      </w:r>
      <w:r>
        <w:t xml:space="preserve">, </w:t>
      </w:r>
      <w:r>
        <w:rPr>
          <w:rFonts w:ascii="Consolas" w:hAnsi="Consolas"/>
          <w:sz w:val="18"/>
        </w:rPr>
        <w:t>app/actions-campaigns.ts</w:t>
      </w:r>
      <w:r>
        <w:t xml:space="preserve">, </w:t>
      </w:r>
      <w:r>
        <w:rPr>
          <w:rFonts w:ascii="Consolas" w:hAnsi="Consolas"/>
          <w:sz w:val="18"/>
        </w:rPr>
        <w:t>app/[locale]/campaigns</w:t>
      </w:r>
      <w:r>
        <w:t xml:space="preserve"> (+detail), </w:t>
      </w:r>
      <w:r>
        <w:rPr>
          <w:rFonts w:ascii="Consolas" w:hAnsi="Consolas"/>
          <w:sz w:val="18"/>
        </w:rPr>
        <w:t>app/api/{bot,export/campaign-metrics,cron/variant-metrics}</w:t>
      </w:r>
      <w:r>
        <w:t xml:space="preserve">, </w:t>
      </w:r>
      <w:r>
        <w:rPr>
          <w:rFonts w:ascii="Consolas" w:hAnsi="Consolas"/>
          <w:sz w:val="18"/>
        </w:rPr>
        <w:t>supabase/migration-v15-campaigns.sql</w:t>
      </w:r>
      <w:r>
        <w:t>.</w:t>
      </w:r>
    </w:p>
    <w:p>
      <w:pPr>
        <w:pStyle w:val="Heading2"/>
        <w:bidi w:val="1"/>
        <w:jc w:val="right"/>
      </w:pPr>
      <w:r>
        <w:t>3. תיקוף שוק (product-analysis, 16+ מתחרים)</w:t>
      </w:r>
    </w:p>
    <w:p>
      <w:pPr>
        <w:bidi w:val="1"/>
        <w:jc w:val="right"/>
      </w:pPr>
      <w:r>
        <w:t xml:space="preserve">השוק </w:t>
      </w:r>
      <w:r>
        <w:rPr>
          <w:b/>
        </w:rPr>
        <w:t>מפוצל</w:t>
      </w:r>
      <w:r>
        <w:t xml:space="preserve"> — וזה הפער:</w:t>
      </w:r>
    </w:p>
    <w:p>
      <w:pPr>
        <w:pStyle w:val="ListBullet"/>
        <w:bidi w:val="1"/>
        <w:jc w:val="right"/>
      </w:pPr>
      <w:r>
        <w:rPr>
          <w:b/>
        </w:rPr>
        <w:t>קצה זול (proofing בלבד):</w:t>
      </w:r>
      <w:r>
        <w:t xml:space="preserve"> ReviewStudio (~$12/user), Filestage, Gain ($99, social-only). </w:t>
      </w:r>
      <w:r>
        <w:rPr>
          <w:b/>
        </w:rPr>
        <w:t>אין בהם intake/PM.</w:t>
      </w:r>
    </w:p>
    <w:p>
      <w:pPr>
        <w:pStyle w:val="ListBullet"/>
        <w:bidi w:val="1"/>
        <w:jc w:val="right"/>
      </w:pPr>
      <w:r>
        <w:rPr>
          <w:b/>
        </w:rPr>
        <w:t>קצה יקר (all-in-one):</w:t>
      </w:r>
      <w:r>
        <w:t xml:space="preserve"> Lytho, RoboHead, Aproove ($750) — enterprise, quote-only, כבד.</w:t>
      </w:r>
    </w:p>
    <w:p>
      <w:pPr>
        <w:pStyle w:val="ListBullet"/>
        <w:bidi w:val="1"/>
        <w:jc w:val="right"/>
      </w:pPr>
      <w:r>
        <w:rPr>
          <w:b/>
        </w:rPr>
        <w:t>אף אחד לא מחזיק:</w:t>
      </w:r>
      <w:r>
        <w:t xml:space="preserve"> all-in-one intake→approval→versioning, </w:t>
      </w:r>
      <w:r>
        <w:rPr>
          <w:b/>
        </w:rPr>
        <w:t>זול ($49-149), שקוף, white-label, per-client</w:t>
      </w:r>
      <w:r>
        <w:t>.</w:t>
      </w:r>
    </w:p>
    <w:p>
      <w:pPr>
        <w:pStyle w:val="ListBullet"/>
        <w:bidi w:val="1"/>
        <w:jc w:val="right"/>
      </w:pPr>
      <w:r>
        <w:rPr>
          <w:b/>
        </w:rPr>
        <w:t>בישראל:</w:t>
      </w:r>
      <w:r>
        <w:t xml:space="preserve"> האספקה הכי דלילה (הכל monday+WhatsApp+Google Drive). מקומית קיים חלקית: Signature-IT Workflow Manager, Flowmatic (Telegram approvals).</w:t>
      </w:r>
    </w:p>
    <w:p>
      <w:pPr>
        <w:pStyle w:val="Heading3"/>
        <w:bidi w:val="1"/>
        <w:jc w:val="right"/>
      </w:pPr>
      <w:r>
        <w:t>בידול מתוקף</w:t>
      </w:r>
    </w:p>
    <w:p>
      <w:pPr>
        <w:pStyle w:val="ListNumber"/>
        <w:bidi w:val="1"/>
        <w:jc w:val="right"/>
      </w:pPr>
      <w:r>
        <w:rPr>
          <w:b/>
        </w:rPr>
        <w:t>all-in-one זול ושקוף</w:t>
      </w:r>
      <w:r>
        <w:t xml:space="preserve"> — פער אמיתי בין הקצוות.</w:t>
      </w:r>
    </w:p>
    <w:p>
      <w:pPr>
        <w:pStyle w:val="ListNumber"/>
        <w:bidi w:val="1"/>
        <w:jc w:val="right"/>
      </w:pPr>
      <w:r>
        <w:rPr>
          <w:b/>
        </w:rPr>
        <w:t>Hebrew-first + RTL</w:t>
      </w:r>
      <w:r>
        <w:t xml:space="preserve"> — </w:t>
      </w:r>
      <w:r>
        <w:rPr>
          <w:b/>
        </w:rPr>
        <w:t>אפס</w:t>
      </w:r>
      <w:r>
        <w:t xml:space="preserve"> מתוך 16 מתחרים תומכים (אפילו Google/Microsoft "not found"/חלש). יתרון: Hebrew Content by Helix + hebrew-rtl skills בארסנל.</w:t>
      </w:r>
    </w:p>
    <w:p>
      <w:pPr>
        <w:pStyle w:val="ListNumber"/>
        <w:bidi w:val="1"/>
        <w:jc w:val="right"/>
      </w:pPr>
      <w:r>
        <w:rPr>
          <w:b/>
        </w:rPr>
        <w:t>הפצה</w:t>
      </w:r>
      <w:r>
        <w:t xml:space="preserve"> — דרך בסיס לקוחות קיים. CAC-אפס.</w:t>
      </w:r>
    </w:p>
    <w:p>
      <w:pPr>
        <w:pStyle w:val="Heading3"/>
        <w:bidi w:val="1"/>
        <w:jc w:val="right"/>
      </w:pPr>
      <w:r>
        <w:t>⚠️ אזהרות</w:t>
      </w:r>
    </w:p>
    <w:p>
      <w:pPr>
        <w:pStyle w:val="ListBullet"/>
        <w:bidi w:val="1"/>
        <w:jc w:val="right"/>
      </w:pPr>
      <w:r>
        <w:rPr>
          <w:b/>
        </w:rPr>
        <w:t>RTL הוא "נחמד" לא "חובה"</w:t>
      </w:r>
      <w:r>
        <w:t xml:space="preserve"> — צוותים סובלים אנגלית. הוא מוריד חיכוך אימוץ למאשרים לא-טכניים (מנכ"ל, בעל זכיינות), לא כופה מעבר. </w:t>
      </w:r>
      <w:r>
        <w:rPr>
          <w:b/>
        </w:rPr>
        <w:t>ההפצה נושאת את המכירה, לא השפה.</w:t>
      </w:r>
    </w:p>
    <w:p>
      <w:pPr>
        <w:pStyle w:val="ListBullet"/>
        <w:bidi w:val="1"/>
        <w:jc w:val="right"/>
      </w:pPr>
      <w:r>
        <w:rPr>
          <w:b/>
        </w:rPr>
        <w:t>התלונה מס' 1 בכל הקטגוריה = תמחור מטפס/מפתיע.</w:t>
      </w:r>
      <w:r>
        <w:t xml:space="preserve"> לכן תמחור שטוח = בידול.</w:t>
      </w:r>
    </w:p>
    <w:p>
      <w:pPr>
        <w:pStyle w:val="Heading2"/>
        <w:bidi w:val="1"/>
        <w:jc w:val="right"/>
      </w:pPr>
      <w:r>
        <w:t>4. תמחור (monetization-strategy)</w:t>
      </w:r>
    </w:p>
    <w:p>
      <w:pPr>
        <w:pStyle w:val="ListBullet"/>
        <w:bidi w:val="1"/>
        <w:jc w:val="right"/>
      </w:pPr>
      <w:r>
        <w:rPr>
          <w:b/>
        </w:rPr>
        <w:t>מודל ליבה:</w:t>
      </w:r>
      <w:r>
        <w:t xml:space="preserve"> מנוי </w:t>
      </w:r>
      <w:r>
        <w:rPr>
          <w:b/>
        </w:rPr>
        <w:t>שטוח per-workspace</w:t>
      </w:r>
      <w:r>
        <w:t xml:space="preserve"> (=לקוח/מותג). משתמשים ומאשרים ללא הגבלה; מאשרים חיצוניים = guests חינם. ~₪250-450/workspace.</w:t>
      </w:r>
    </w:p>
    <w:p>
      <w:pPr>
        <w:pStyle w:val="ListBullet"/>
        <w:bidi w:val="1"/>
        <w:jc w:val="right"/>
      </w:pPr>
      <w:r>
        <w:rPr>
          <w:b/>
        </w:rPr>
        <w:t>GTM דואלי:</w:t>
      </w:r>
      <w:r>
        <w:t xml:space="preserve"> (1) </w:t>
      </w:r>
      <w:r>
        <w:rPr>
          <w:b/>
        </w:rPr>
        <w:t>ישיר</w:t>
      </w:r>
      <w:r>
        <w:t xml:space="preserve"> — מכירה ללקוח תחת מותג HELIX (~₪250-450/workspace), הערוץ הראשי; (2) </w:t>
      </w:r>
      <w:r>
        <w:rPr>
          <w:b/>
        </w:rPr>
        <w:t>הפצה/שת"פ (אופציונלי)</w:t>
      </w:r>
      <w:r>
        <w:t xml:space="preserve"> — wholesale לשותף/סוכנות (~₪150) → מוכר כ-line-item בריטיינר (~₪400) או ככלי-שימור.</w:t>
      </w:r>
    </w:p>
    <w:p>
      <w:pPr>
        <w:pStyle w:val="ListBullet"/>
        <w:bidi w:val="1"/>
        <w:jc w:val="right"/>
      </w:pPr>
      <w:r>
        <w:rPr>
          <w:b/>
        </w:rPr>
        <w:t>פיתיון:</w:t>
      </w:r>
      <w:r>
        <w:t xml:space="preserve"> Request Desk </w:t>
      </w:r>
      <w:r>
        <w:rPr>
          <w:b/>
        </w:rPr>
        <w:t>חינם</w:t>
      </w:r>
      <w:r>
        <w:t xml:space="preserve"> → upgrade ל-approval (הכאב האמיתי).</w:t>
      </w:r>
    </w:p>
    <w:p>
      <w:pPr>
        <w:pStyle w:val="ListBullet"/>
        <w:bidi w:val="1"/>
        <w:jc w:val="right"/>
      </w:pPr>
      <w:r>
        <w:rPr>
          <w:b/>
        </w:rPr>
        <w:t>❌ להימנע:</w:t>
      </w:r>
      <w:r>
        <w:t xml:space="preserve"> seat-based (מה שהשוק שונא).</w:t>
      </w:r>
    </w:p>
    <w:p>
      <w:pPr>
        <w:pStyle w:val="Heading3"/>
        <w:bidi w:val="1"/>
        <w:jc w:val="right"/>
      </w:pPr>
      <w:r>
        <w:t>אריזה לפי קהל — אותו מוצר, פיצ'רים מדורגים</w:t>
      </w:r>
    </w:p>
    <w:p>
      <w:pPr>
        <w:bidi w:val="1"/>
        <w:jc w:val="right"/>
      </w:pPr>
      <w:r>
        <w:t xml:space="preserve">פרילאנסר לא צריך שרשרת אישורים; חברה כן. אותו codebase, </w:t>
      </w:r>
      <w:r>
        <w:rPr>
          <w:b/>
        </w:rPr>
        <w:t>פיצ'רים כ-toggles per-workspace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חבילה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קהל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מה כלול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מה מושמט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Solo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פרילאנס / עסק קטן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agent תוכן + הפצה אומניצ'אנל + הגהה.</w:t>
            </w:r>
            <w:r>
              <w:t xml:space="preserve"> אישור-עצמי, משתמש יחיד. "צור והפץ בעברית, כולל וואטסאפ"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שרשרת אישורים, תפקידים, ממשל מותג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Business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חברה עם צוות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הפלואו המלא: בקשה→תור→</w:t>
            </w:r>
            <w:r>
              <w:rPr>
                <w:b/>
              </w:rPr>
              <w:t>שרשרת אישורים</w:t>
            </w:r>
            <w:r>
              <w:t>→הפצה→כספת מותג. ריבוי משתמשים+תפקידים+הרשאות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Agency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סוכנות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 xml:space="preserve">Business + </w:t>
            </w:r>
            <w:r>
              <w:rPr>
                <w:b/>
              </w:rPr>
              <w:t>white-label</w:t>
            </w:r>
            <w:r>
              <w:t xml:space="preserve"> + ריבוי לקוחות (workspaces)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—</w:t>
            </w:r>
          </w:p>
        </w:tc>
      </w:tr>
    </w:tbl>
    <w:p/>
    <w:p>
      <w:pPr>
        <w:bidi w:val="1"/>
        <w:jc w:val="right"/>
      </w:pPr>
      <w:r>
        <w:rPr>
          <w:b/>
        </w:rPr>
        <w:t>איך זה נבנה:</w:t>
      </w:r>
      <w:r>
        <w:t xml:space="preserve"> אותו קוד, </w:t>
      </w:r>
      <w:r>
        <w:rPr>
          <w:b/>
        </w:rPr>
        <w:t>feature flags per-workspace</w:t>
      </w:r>
      <w:r>
        <w:t xml:space="preserve"> (שרשרת האישורים/תפקידים/ממשל = toggles). זו בדיוק שכבת הקונפיג הרב-דיירת שכבר תכננו → </w:t>
      </w:r>
      <w:r>
        <w:rPr>
          <w:b/>
        </w:rPr>
        <w:t>בלי בנייה נוספת, רק gating.</w:t>
      </w:r>
      <w:r>
        <w:t xml:space="preserve"> ה-</w:t>
      </w:r>
      <w:r>
        <w:rPr>
          <w:b/>
        </w:rPr>
        <w:t>Solo</w:t>
      </w:r>
      <w:r>
        <w:t xml:space="preserve"> הוא גם ה-wedge לכניסה (זול, ויראלי, self-serve) → upsell ל-Business/Agency. תמחור: Solo נמוך (~₪79-149), Business per-workspace (~₪250-450), Agency wholesale.</w:t>
      </w:r>
    </w:p>
    <w:p>
      <w:pPr>
        <w:pStyle w:val="Heading2"/>
        <w:bidi w:val="1"/>
        <w:jc w:val="right"/>
      </w:pPr>
      <w:r>
        <w:t>5. תוכנית בנייה — אבני בניין (חיפוש OSS + מקומי)</w:t>
      </w:r>
    </w:p>
    <w:p>
      <w:pPr>
        <w:pStyle w:val="Heading3"/>
        <w:bidi w:val="1"/>
        <w:jc w:val="right"/>
      </w:pPr>
      <w:r>
        <w:t>מקומי (lift מיידי מ-PLUG)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מאיפה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RTL recipe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plug-nexus-ai-main/src/contexts/LanguageContext.tsx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 xml:space="preserve">RTL+Heebo+Radix DirectionProvider. </w:t>
            </w:r>
            <w:r>
              <w:rPr>
                <w:b/>
              </w:rPr>
              <w:t>lift verbatim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העלאת קבצים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supabase/functions/upload-resume/index.ts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CORS+service-role+שמות עבריים בטוחים → כל העלאות ה-proofing/נכסים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RLS רב-דיירת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151 migrations ב-</w:t>
            </w:r>
            <w:r>
              <w:rPr>
                <w:rFonts w:ascii="Consolas" w:hAnsi="Consolas"/>
                <w:sz w:val="18"/>
              </w:rPr>
              <w:t>supabase/migrations/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דוגמאות access-control, presence, marketplace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auth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src/contexts/AuthContext.tsx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src/integrations/supabase/client.ts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חיווט מוכן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annotation engine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Desktop\gits\tldraw-main.zip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revezone-master.zip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קנבס אינסופי לסימון נכסים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approval reference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Desktop\gits\timeoff-management-application-master.zip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דפוס approval-flow נקי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t>kanban/pipeline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Desktop\gits\twenty-main.zip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nextcrm-app-main.zip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t>backbone לתור</w:t>
            </w:r>
          </w:p>
        </w:tc>
      </w:tr>
    </w:tbl>
    <w:p/>
    <w:p>
      <w:pPr>
        <w:pStyle w:val="Heading3"/>
        <w:bidi w:val="1"/>
        <w:jc w:val="right"/>
      </w:pPr>
      <w:r>
        <w:t>GitHub (רישוי נבדק 2026-07-16)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רישוי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proofing מלא</w:t>
            </w:r>
            <w:r>
              <w:t xml:space="preserve"> (הכי כבד)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shumaiOne/shumai</w:t>
            </w:r>
            <w:r>
              <w:t xml:space="preserve"> (Bun/TS, 139★)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MIT</w:t>
            </w:r>
            <w: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פורק — annotations+versioning+RBAC. מתאים ל-stack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חלופה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Techiebutler/freeframe (Next+FastAPI, 113★)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</w:rPr>
              <w:t>MIT</w:t>
            </w:r>
            <w: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קרוב יותר ל-wedge (כולל approval) אבל backend פייתון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annotation תמונות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annotorious/annotorious (850★)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BSD-3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הטמעה אם בונים shell עצמאי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annotation PDF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Laomai-codefee/pdfjs-annotation-extension (332★)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Apache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ממלא פער PDF (Shumai/FreeFrame לא עושים PDF)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workflow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statelyai/xstate (29.8k★)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MIT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state machine ל-approval (draft→review→changes→approved)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RTL admin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satnaing/shadcn-admin (12.6k★)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MIT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רפרנס (PLUG כבר נותן)</w:t>
            </w:r>
          </w:p>
        </w:tc>
      </w:tr>
    </w:tbl>
    <w:p/>
    <w:p>
      <w:pPr>
        <w:pStyle w:val="Heading3"/>
        <w:bidi w:val="1"/>
        <w:jc w:val="right"/>
      </w:pPr>
      <w:r>
        <w:t>⚠️ מלכודת רישוי</w:t>
      </w:r>
    </w:p>
    <w:p>
      <w:pPr>
        <w:bidi w:val="1"/>
        <w:jc w:val="right"/>
      </w:pPr>
      <w:r>
        <w:t xml:space="preserve">בוני-טפסים/לוחות מובילים (Plane, Formbricks, HeyForm, Focalboard, Vikunja) הם </w:t>
      </w:r>
      <w:r>
        <w:rPr>
          <w:b/>
        </w:rPr>
        <w:t>AGPL</w:t>
      </w:r>
      <w:r>
        <w:t xml:space="preserve"> — </w:t>
      </w:r>
      <w:r>
        <w:rPr>
          <w:b/>
        </w:rPr>
        <w:t>רק כ-sidecar נפרד מאחורי API</w:t>
      </w:r>
      <w:r>
        <w:t xml:space="preserve">, לעולם לא בקוד. הבנייה הנקייה: לוח + טופס </w:t>
      </w:r>
      <w:r>
        <w:rPr>
          <w:b/>
        </w:rPr>
        <w:t>native</w:t>
      </w:r>
      <w:r>
        <w:t xml:space="preserve"> על ה-schema שלך (React Hook Form + Zod + dnd-kit + shadcn).</w:t>
      </w:r>
    </w:p>
    <w:p>
      <w:pPr>
        <w:pStyle w:val="Heading3"/>
        <w:bidi w:val="1"/>
        <w:jc w:val="right"/>
      </w:pPr>
      <w:r>
        <w:t>ארכיטקטורת MVP מומלצת</w:t>
      </w:r>
    </w:p>
    <w:p>
      <w:r>
        <w:rPr>
          <w:rFonts w:ascii="Consolas" w:hAnsi="Consolas"/>
          <w:sz w:val="18"/>
        </w:rPr>
        <w:t>בסיס: צורת PLUG (RTL + Supabase + shadcn)</w:t>
        <w:br/>
        <w:t xml:space="preserve"> ├─ Request Desk: טופס native (RHF+Zod) → טבלת requests (Supabase)</w:t>
        <w:br/>
        <w:t xml:space="preserve"> ├─ Board/תור: native (dnd-kit) על ה-schema</w:t>
        <w:br/>
        <w:t xml:space="preserve"> ├─ Approval: XState state machine + RLS per-workspace</w:t>
        <w:br/>
        <w:t xml:space="preserve"> ├─ Proofing: הטמעת annotorious (תמונות) + pdfjs-annotation-extension (PDF)</w:t>
        <w:br/>
        <w:t xml:space="preserve"> │            [או פורק Shumai לוידאו/תמונות אם צריך עומק]</w:t>
        <w:br/>
        <w:t xml:space="preserve"> └─ Uploads: דפוס upload-resume (שמות עבריים בטוחים)</w:t>
      </w:r>
    </w:p>
    <w:p>
      <w:pPr>
        <w:bidi w:val="1"/>
        <w:jc w:val="right"/>
      </w:pPr>
      <w:r>
        <w:rPr>
          <w:b/>
        </w:rPr>
        <w:t>חיסכון:</w:t>
      </w:r>
      <w:r>
        <w:t xml:space="preserve"> הרכיב הכי כבד (annotation+versioning) מגיע מ-OSS. שבועות, לא חודשים.</w:t>
      </w:r>
    </w:p>
    <w:p>
      <w:pPr>
        <w:pStyle w:val="Heading2"/>
        <w:bidi w:val="1"/>
        <w:jc w:val="right"/>
      </w:pPr>
      <w:r>
        <w:t>📱 מסכים (Screens)</w:t>
      </w:r>
    </w:p>
    <w:p>
      <w:pPr>
        <w:pStyle w:val="ListNumber"/>
        <w:bidi w:val="1"/>
        <w:jc w:val="right"/>
      </w:pPr>
      <w:r>
        <w:rPr>
          <w:b/>
        </w:rPr>
        <w:t>Request Desk</w:t>
      </w:r>
      <w:r>
        <w:t xml:space="preserve"> — טופס בקשת תוכן (brief, ערוצים, דדליין) + תור/לוח סטטוסים (kanban).</w:t>
      </w:r>
    </w:p>
    <w:p>
      <w:pPr>
        <w:pStyle w:val="ListNumber"/>
        <w:bidi w:val="1"/>
        <w:jc w:val="right"/>
      </w:pPr>
      <w:r>
        <w:rPr>
          <w:b/>
        </w:rPr>
        <w:t>Asset / Proofing</w:t>
      </w:r>
      <w:r>
        <w:t xml:space="preserve"> — נכס עם גרסאות, </w:t>
      </w:r>
      <w:r>
        <w:rPr>
          <w:b/>
        </w:rPr>
        <w:t>הערות על-גבי המקאפ</w:t>
      </w:r>
      <w:r>
        <w:t xml:space="preserve"> (pins x/y), שרשרת אישורים.</w:t>
      </w:r>
    </w:p>
    <w:p>
      <w:pPr>
        <w:pStyle w:val="ListNumber"/>
        <w:bidi w:val="1"/>
        <w:jc w:val="right"/>
      </w:pPr>
      <w:r>
        <w:rPr>
          <w:b/>
        </w:rPr>
        <w:t>Content Studio (ה-agent)</w:t>
      </w:r>
      <w:r>
        <w:t xml:space="preserve"> — brief → טיוטות per-ערוץ (עריכה) → הגהה + גייט AI-detection.</w:t>
      </w:r>
    </w:p>
    <w:p>
      <w:pPr>
        <w:pStyle w:val="ListNumber"/>
        <w:bidi w:val="1"/>
        <w:jc w:val="right"/>
      </w:pPr>
      <w:r>
        <w:rPr>
          <w:b/>
        </w:rPr>
        <w:t>Distribution / Publish</w:t>
      </w:r>
      <w:r>
        <w:t xml:space="preserve"> — בחירת ערוצים + זמן + פרסום בלחיצה, תצוגה מקדימה per-ערוץ.</w:t>
      </w:r>
    </w:p>
    <w:p>
      <w:pPr>
        <w:pStyle w:val="ListNumber"/>
        <w:bidi w:val="1"/>
        <w:jc w:val="right"/>
      </w:pPr>
      <w:r>
        <w:rPr>
          <w:b/>
        </w:rPr>
        <w:t>Brand Vault</w:t>
      </w:r>
      <w:r>
        <w:t xml:space="preserve"> (פאזה 2) — מאגר נכסים מאושרים + לינטר.</w:t>
      </w:r>
    </w:p>
    <w:p>
      <w:pPr>
        <w:pStyle w:val="ListNumber"/>
        <w:bidi w:val="1"/>
        <w:jc w:val="right"/>
      </w:pPr>
      <w:r>
        <w:rPr>
          <w:b/>
        </w:rPr>
        <w:t>Engagement Feed</w:t>
      </w:r>
      <w:r>
        <w:t xml:space="preserve"> — פוסטים שהתגלו + ציון רלוונטיות + הצעות תגובה לאישור (Fuzzy AI).</w:t>
      </w:r>
    </w:p>
    <w:p>
      <w:pPr>
        <w:pStyle w:val="ListNumber"/>
        <w:bidi w:val="1"/>
        <w:jc w:val="right"/>
      </w:pPr>
      <w:r>
        <w:rPr>
          <w:b/>
        </w:rPr>
        <w:t>Exposure Meter</w:t>
      </w:r>
      <w:r>
        <w:t xml:space="preserve"> — מכסות/שימוש/רמת-סיכון per-רשת + kill-switch + consent.</w:t>
      </w:r>
    </w:p>
    <w:p>
      <w:pPr>
        <w:pStyle w:val="ListNumber"/>
        <w:bidi w:val="1"/>
        <w:jc w:val="right"/>
      </w:pPr>
      <w:r>
        <w:rPr>
          <w:b/>
        </w:rPr>
        <w:t>Comment-to-DM Funnels</w:t>
      </w:r>
      <w:r>
        <w:t xml:space="preserve"> — בניית funnel (פוסט+keyword+תגובה+DM) + לידים שנלכדו.</w:t>
      </w:r>
    </w:p>
    <w:p>
      <w:pPr>
        <w:pStyle w:val="ListNumber"/>
        <w:bidi w:val="1"/>
        <w:jc w:val="right"/>
      </w:pPr>
      <w:r>
        <w:rPr>
          <w:b/>
        </w:rPr>
        <w:t>Auto-Reply Inbox</w:t>
      </w:r>
      <w:r>
        <w:t xml:space="preserve"> — DMs נכנסים + תשובות מוצעות + סיווג כוונה.</w:t>
      </w:r>
    </w:p>
    <w:p>
      <w:pPr>
        <w:pStyle w:val="ListNumber"/>
        <w:bidi w:val="1"/>
        <w:jc w:val="right"/>
      </w:pPr>
      <w:r>
        <w:rPr>
          <w:b/>
        </w:rPr>
        <w:t>Lead Radar</w:t>
      </w:r>
      <w:r>
        <w:t xml:space="preserve"> — יצירת רדאר + תיבת לידים נכנסים (intent %, מקור, "צור פנייה").</w:t>
      </w:r>
    </w:p>
    <w:p>
      <w:pPr>
        <w:pStyle w:val="ListNumber"/>
        <w:bidi w:val="1"/>
        <w:jc w:val="right"/>
      </w:pPr>
      <w:r>
        <w:rPr>
          <w:b/>
        </w:rPr>
        <w:t>HELIX Daily — סוכנים</w:t>
      </w:r>
      <w:r>
        <w:t xml:space="preserve"> — יצירת סוכנים מתוזמנים + בחירת מודל (Ollama/Claude) + חיבור Ollama (מנוהל/מקומי) → דייג'סט יומי.</w:t>
      </w:r>
    </w:p>
    <w:p>
      <w:pPr>
        <w:pStyle w:val="ListNumber"/>
        <w:bidi w:val="1"/>
        <w:jc w:val="right"/>
      </w:pPr>
      <w:r>
        <w:rPr>
          <w:b/>
        </w:rPr>
        <w:t>Media Library</w:t>
      </w:r>
      <w:r>
        <w:t xml:space="preserve"> — פרופיל לקוח + רישום נכסי מדיה (מטא-דאטה + רשתות-יעד) → Auto-Ingest כותב ומתזמן.</w:t>
      </w:r>
    </w:p>
    <w:p>
      <w:pPr>
        <w:pStyle w:val="ListNumber"/>
        <w:bidi w:val="1"/>
        <w:jc w:val="right"/>
      </w:pPr>
      <w:r>
        <w:rPr>
          <w:b/>
        </w:rPr>
        <w:t>Settings</w:t>
      </w:r>
      <w:r>
        <w:t xml:space="preserve"> — workspace, תפקידים/הרשאות, שרשרת אישורים (toggles לפי חבילה), מיתוג.</w:t>
      </w:r>
    </w:p>
    <w:p>
      <w:pPr>
        <w:pStyle w:val="ListNumber"/>
        <w:bidi w:val="1"/>
        <w:jc w:val="right"/>
      </w:pPr>
      <w:r>
        <w:rPr>
          <w:b/>
        </w:rPr>
        <w:t>Agency Hub</w:t>
      </w:r>
      <w:r>
        <w:t xml:space="preserve"> (Agency) — ריבוי workspaces, white-label, מבט-על לקוחות.</w:t>
      </w:r>
    </w:p>
    <w:p>
      <w:pPr>
        <w:pStyle w:val="Heading2"/>
        <w:bidi w:val="1"/>
        <w:jc w:val="right"/>
      </w:pPr>
      <w:r>
        <w:t>🗄️ מודל נתונים (Supabase, RLS per-workspace)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workspaces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id, name, plan (solo/business/agency), branding_json, feature_flags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memberships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user_id, role (admin/member/approver/guest)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requests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requester_id, brief, channels[], due_date,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assets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request_id, workspace_id, type, current_version, storage_path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asset_versions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asset_id, version, storage_path, created_by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asset_version_id, author_id, x, y (on-asset), body, resolved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approvals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asset_id, approver_id, stage, status, decided_at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approval_chains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config_json (שלבי אישור per-workspace)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publications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asset_id, channel, scheduled_at, status, external_id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channel_connections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oauth_tokens/config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brand_guides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rules_json (פאזה 2 — לינטר)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engagement_targets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source (feed/group/profile), post_url, relevance_score, decision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engagement_actions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type (like/comment/reply), content, status (suggested/approved/posted)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engagement_limits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daily_cap, used_today, warmup_stage, risk_level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comment_funnels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 xml:space="preserve">workspace_id, post_url, keyword, public_reply_text, </w:t>
            </w:r>
            <w:r>
              <w:rPr>
                <w:b/>
              </w:rPr>
              <w:t>dm_message</w:t>
            </w:r>
            <w:r>
              <w:t xml:space="preserve"> (ניסוח ההודעה הפרטית + משתנים), dm_flow_json (שלבי המשך), tier (compliant/risk)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funnel_leads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funnel_id, commenter, public_replied, dm_sent, dm_status, captured_at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dm_threads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contact, intent (lead/question/spam), auto_reply_enabled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risk_consents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channel, consented_at, consent_text_version (ערוצים אפורים)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radar_configs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name, keywords[], icp, sources_json, min_intent, alert_channels[], active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radar_leads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radar_id, source, post_url, content, intent_score, matched[], status, alerted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client_profiles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name, audience, voice, dos_donts, lang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media_assets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client_id, asset_ref (ייחודי), title, description, topic, storage_path, target_networks[], priority, scheduled_at,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post_performance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publication_id, asset_id, network, reach, impressions, engagement, clicks, collected_at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learning_insights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workspace_id, network, insight_type (best_hour…), value, confidence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sz w:val="18"/>
              </w:rPr>
              <w:t>agents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agent_runs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digests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ollama_endpoints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(Agent OS — v12)</w:t>
            </w:r>
          </w:p>
        </w:tc>
      </w:tr>
    </w:tbl>
    <w:p/>
    <w:p>
      <w:pPr>
        <w:pStyle w:val="Heading2"/>
        <w:bidi w:val="1"/>
        <w:jc w:val="right"/>
      </w:pPr>
      <w:r>
        <w:t>🏗️ ארכיטקטורה (רכיבים)</w:t>
      </w:r>
    </w:p>
    <w:p>
      <w:pPr>
        <w:pStyle w:val="ListBullet"/>
        <w:bidi w:val="1"/>
        <w:jc w:val="right"/>
      </w:pPr>
      <w:r>
        <w:rPr>
          <w:b/>
        </w:rPr>
        <w:t>Frontend:</w:t>
      </w:r>
      <w:r>
        <w:t xml:space="preserve"> React + shadcn (צורת PLUG, RTL), dnd-kit ללוח.</w:t>
      </w:r>
    </w:p>
    <w:p>
      <w:pPr>
        <w:pStyle w:val="ListBullet"/>
        <w:bidi w:val="1"/>
        <w:jc w:val="right"/>
      </w:pPr>
      <w:r>
        <w:rPr>
          <w:b/>
        </w:rPr>
        <w:t>Backend:</w:t>
      </w:r>
      <w:r>
        <w:t xml:space="preserve"> Supabase (Auth, DB, Storage, RLS, Realtime).</w:t>
      </w:r>
    </w:p>
    <w:p>
      <w:pPr>
        <w:pStyle w:val="ListBullet"/>
        <w:bidi w:val="1"/>
        <w:jc w:val="right"/>
      </w:pPr>
      <w:r>
        <w:rPr>
          <w:b/>
        </w:rPr>
        <w:t>Approval engine:</w:t>
      </w:r>
      <w:r>
        <w:t xml:space="preserve"> XState state machine.</w:t>
      </w:r>
    </w:p>
    <w:p>
      <w:pPr>
        <w:pStyle w:val="ListBullet"/>
        <w:bidi w:val="1"/>
        <w:jc w:val="right"/>
      </w:pPr>
      <w:r>
        <w:rPr>
          <w:b/>
        </w:rPr>
        <w:t>Proofing:</w:t>
      </w:r>
      <w:r>
        <w:t xml:space="preserve"> annotorious (תמונות) + pdfjs-annotation-extension (PDF).</w:t>
      </w:r>
    </w:p>
    <w:p>
      <w:pPr>
        <w:pStyle w:val="ListBullet"/>
        <w:bidi w:val="1"/>
        <w:jc w:val="right"/>
      </w:pPr>
      <w:r>
        <w:rPr>
          <w:b/>
        </w:rPr>
        <w:t>Content Agent:</w:t>
      </w:r>
      <w:r>
        <w:t xml:space="preserve"> edge functions שמתזמרים skills per-ערוץ + Claude + הגהה + גייט AI-detection.</w:t>
      </w:r>
    </w:p>
    <w:p>
      <w:pPr>
        <w:pStyle w:val="ListBullet"/>
        <w:bidi w:val="1"/>
        <w:jc w:val="right"/>
      </w:pPr>
      <w:r>
        <w:rPr>
          <w:b/>
        </w:rPr>
        <w:t>Distribution engine:</w:t>
      </w:r>
      <w:r>
        <w:t xml:space="preserve"> adapters per-ערוץ (וואטסאפ Cloud API/טלגרם/Meta/מייל) + תזמון cron. </w:t>
      </w:r>
      <w:r>
        <w:rPr>
          <w:b/>
        </w:rPr>
        <w:t>משותף עם מוצר 2</w:t>
      </w:r>
      <w:r>
        <w:t xml:space="preserve"> (מסירת דוחות).</w:t>
      </w:r>
    </w:p>
    <w:p>
      <w:pPr>
        <w:pStyle w:val="ListBullet"/>
        <w:bidi w:val="1"/>
        <w:jc w:val="right"/>
      </w:pPr>
      <w:r>
        <w:rPr>
          <w:b/>
        </w:rPr>
        <w:t>Uploads:</w:t>
      </w:r>
      <w:r>
        <w:t xml:space="preserve"> דפוס </w:t>
      </w:r>
      <w:r>
        <w:rPr>
          <w:rFonts w:ascii="Consolas" w:hAnsi="Consolas"/>
          <w:sz w:val="18"/>
        </w:rPr>
        <w:t>upload-resume</w:t>
      </w:r>
      <w:r>
        <w:t xml:space="preserve"> (שמות עבריים בטוחים).</w:t>
      </w:r>
    </w:p>
    <w:p>
      <w:pPr>
        <w:pStyle w:val="Heading2"/>
        <w:bidi w:val="1"/>
        <w:jc w:val="right"/>
      </w:pPr>
      <w:r>
        <w:t>6. פאזה 2 — Brand Vault + לינטר</w:t>
      </w:r>
    </w:p>
    <w:p>
      <w:pPr>
        <w:pStyle w:val="ListBullet"/>
        <w:bidi w:val="1"/>
        <w:jc w:val="right"/>
      </w:pPr>
      <w:r>
        <w:rPr>
          <w:b/>
        </w:rPr>
        <w:t>Vault:</w:t>
      </w:r>
      <w:r>
        <w:t xml:space="preserve"> Supabase Storage + טבלת </w:t>
      </w:r>
      <w:r>
        <w:rPr>
          <w:rFonts w:ascii="Consolas" w:hAnsi="Consolas"/>
          <w:sz w:val="18"/>
        </w:rPr>
        <w:t>assets</w:t>
      </w:r>
      <w:r>
        <w:t xml:space="preserve"> (tags/version) — או Directus (BSL) לשכבת admin מוכנה.</w:t>
      </w:r>
    </w:p>
    <w:p>
      <w:pPr>
        <w:pStyle w:val="ListBullet"/>
        <w:bidi w:val="1"/>
        <w:jc w:val="right"/>
      </w:pPr>
      <w:r>
        <w:rPr>
          <w:b/>
        </w:rPr>
        <w:t>לינטר (ניתן להרכבה בזול):</w:t>
      </w:r>
      <w:r>
        <w:t xml:space="preserve"> color-thief (צבע+ΔE) + tesseract.js (OCR דיסקליימרים, תומך עברית) + imagehash + OpenCV template-matching (לוגו) + </w:t>
      </w:r>
      <w:r>
        <w:rPr>
          <w:b/>
        </w:rPr>
        <w:t>שכבת LLM-vision</w:t>
      </w:r>
      <w:r>
        <w:t xml:space="preserve"> לשיפוט סובייקטיבי (פונט/סגנון).</w:t>
      </w:r>
    </w:p>
    <w:p>
      <w:pPr>
        <w:pStyle w:val="ListBullet"/>
        <w:bidi w:val="1"/>
        <w:jc w:val="right"/>
      </w:pPr>
      <w:r>
        <w:rPr>
          <w:b/>
        </w:rPr>
        <w:t>פער בשוק:</w:t>
      </w:r>
      <w:r>
        <w:t xml:space="preserve"> לינטרים זולים קיימים (PaletteCheck, Goodeye) אבל </w:t>
      </w:r>
      <w:r>
        <w:rPr>
          <w:b/>
        </w:rPr>
        <w:t>single-brand</w:t>
      </w:r>
      <w:r>
        <w:t xml:space="preserve">. Bynder עושה סריקת-העלאות אבל ב-$30-75k/שנה, בלי עברית. </w:t>
      </w:r>
      <w:r>
        <w:rPr>
          <w:b/>
        </w:rPr>
        <w:t>אריזת vault+לינטר רב-דיירת per-לקוח = לבנה בשוק.</w:t>
      </w:r>
    </w:p>
    <w:p>
      <w:pPr>
        <w:pStyle w:val="ListBullet"/>
        <w:bidi w:val="1"/>
        <w:jc w:val="right"/>
      </w:pPr>
      <w:r>
        <w:rPr>
          <w:b/>
        </w:rPr>
        <w:t>הפער היחיד:</w:t>
      </w:r>
      <w:r>
        <w:t xml:space="preserve"> זיהוי פונט אוטומטי — אין OSS תקין → עוקפים עם LLM-vision / מטא-דאטה של קובץ המקור.</w:t>
      </w:r>
    </w:p>
    <w:p>
      <w:pPr>
        <w:pStyle w:val="Heading2"/>
        <w:bidi w:val="1"/>
        <w:jc w:val="right"/>
      </w:pPr>
      <w:r>
        <w:t>7. ניסויי תיקוף (לפני שורת קוד)</w:t>
      </w:r>
    </w:p>
    <w:p>
      <w:pPr>
        <w:pStyle w:val="ListNumber"/>
        <w:bidi w:val="1"/>
        <w:jc w:val="right"/>
      </w:pPr>
      <w:r>
        <w:rPr>
          <w:b/>
        </w:rPr>
        <w:t>Fake-door / pre-sell:</w:t>
      </w:r>
      <w:r>
        <w:t xml:space="preserve"> הקולגה שולח ל-10 לקוחות דף נחיתה עברי + מחיר. הצלחה: ≥3 "כן, אני משלם ₪X". שבוע.</w:t>
      </w:r>
    </w:p>
    <w:p>
      <w:pPr>
        <w:pStyle w:val="ListNumber"/>
        <w:bidi w:val="1"/>
        <w:jc w:val="right"/>
      </w:pPr>
      <w:r>
        <w:rPr>
          <w:b/>
        </w:rPr>
        <w:t>Concierge pilot:</w:t>
      </w:r>
      <w:r>
        <w:t xml:space="preserve"> 3 לקוחות — intake+approval ידני (Airtable+Zapier) בתשלום מלא. הצלחה: שימוש שבועיים ברצף.</w:t>
      </w:r>
    </w:p>
    <w:p>
      <w:pPr>
        <w:pStyle w:val="ListNumber"/>
        <w:bidi w:val="1"/>
        <w:jc w:val="right"/>
      </w:pPr>
      <w:r>
        <w:rPr>
          <w:b/>
        </w:rPr>
        <w:t>Van Westendorp מקוצר:</w:t>
      </w:r>
      <w:r>
        <w:t xml:space="preserve"> 4 שאלות מחיר ל-15 מחלקות שיווק → טווח אופטימלי.</w:t>
      </w:r>
    </w:p>
    <w:p>
      <w:pPr>
        <w:pStyle w:val="Heading2"/>
        <w:bidi w:val="1"/>
        <w:jc w:val="right"/>
      </w:pPr>
      <w:r>
        <w:t>8. סיכונים</w:t>
      </w:r>
    </w:p>
    <w:p>
      <w:pPr>
        <w:pStyle w:val="ListBullet"/>
        <w:bidi w:val="1"/>
        <w:jc w:val="right"/>
      </w:pPr>
      <w:r>
        <w:rPr>
          <w:b/>
        </w:rPr>
        <w:t>תלות בסוכנות אחת</w:t>
      </w:r>
      <w:r>
        <w:t xml:space="preserve"> → מיטיגציה: white-label לגיוס סוכנויות נוספות כמפיצות.</w:t>
      </w:r>
    </w:p>
    <w:p>
      <w:pPr>
        <w:pStyle w:val="ListBullet"/>
        <w:bidi w:val="1"/>
        <w:jc w:val="right"/>
      </w:pPr>
      <w:r>
        <w:rPr>
          <w:b/>
        </w:rPr>
        <w:t>RTL לא מספיק כבידול</w:t>
      </w:r>
      <w:r>
        <w:t xml:space="preserve"> → ההפצה חייבת לשאת. אם הקולגה לא דוחף — אין מוצר.</w:t>
      </w:r>
    </w:p>
    <w:p>
      <w:pPr>
        <w:pStyle w:val="ListBullet"/>
        <w:bidi w:val="1"/>
        <w:jc w:val="right"/>
      </w:pPr>
      <w:r>
        <w:rPr>
          <w:b/>
        </w:rPr>
        <w:t>קונברז'ן freemium נמוך</w:t>
      </w:r>
      <w:r>
        <w:t xml:space="preserve"> → נעקף כי הסוכנות "מדליקה" את הצוות בחינם ואז מוכרת.</w:t>
      </w:r>
    </w:p>
    <w:p>
      <w:pPr>
        <w:pStyle w:val="ListBullet"/>
        <w:bidi w:val="1"/>
        <w:jc w:val="right"/>
      </w:pPr>
      <w:r>
        <w:rPr>
          <w:b/>
        </w:rPr>
        <w:t>AGPL contamination</w:t>
      </w:r>
      <w:r>
        <w:t xml:space="preserve"> → משמעת: sidecar בלבד.</w:t>
      </w:r>
    </w:p>
    <w:p>
      <w:pPr>
        <w:pStyle w:val="Heading2"/>
        <w:bidi w:val="1"/>
        <w:jc w:val="right"/>
      </w:pPr>
      <w:r>
        <w:t>🗺️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 xml:space="preserve">בסיס (צורת PLUG, RTL, Supabase, workspaces + RLS) + </w:t>
            </w:r>
            <w:r>
              <w:rPr>
                <w:b/>
              </w:rPr>
              <w:t>Request Desk</w:t>
            </w:r>
            <w:r>
              <w:t xml:space="preserve"> (טופס + תור). ← ה-MVP/wedge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Approval Flow</w:t>
            </w:r>
            <w:r>
              <w:t xml:space="preserve"> — גרסאות, הערות על-גבי (annotorious/pdfjs), שרשרת אישורים (XState)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Content Agent</w:t>
            </w:r>
            <w:r>
              <w:t xml:space="preserve"> — brief → טיוטה per-ערוץ (skills) → הגהה + גייט AI-detection. ← חבילת Solo מוכנה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מנוע הפצה אומניצ'אנל</w:t>
            </w:r>
            <w:r>
              <w:t xml:space="preserve"> Tier 1 (וואטסאפ קודם, אז טלגרם/פייסבוק/אינסטגרם/מייל) + תזמון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אריזה</w:t>
            </w:r>
            <w:r>
              <w:t xml:space="preserve"> (Solo/Business/Agency feature-flags) + white-label + הרחבת ערוצים Tier 2-3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פאזה 2:</w:t>
            </w:r>
            <w:r>
              <w:t xml:space="preserve"> Brand Vault + לינטר מותג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7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Engagement</w:t>
            </w:r>
            <w:r>
              <w:t xml:space="preserve"> — הרחבת adapters לדו-כיווני (compliant) + מנוע Fuzzy AI + rate-limiter/warm-up/jitter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8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Exposure meter + התראת חשיפה + kill-switch + consent</w:t>
            </w:r>
            <w:r>
              <w:t xml:space="preserve"> + Auto-Reply DMs (וואטסאפ/טלגרם/Messenger/IG)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9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Comment-to-DM Funnel</w:t>
            </w:r>
            <w:r>
              <w:t xml:space="preserve"> (Private Replies API — פיצ'ר דגל compliant) + Extension bridge (LinkedIn/Meta, אפור)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10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לולאה אוטונומית מלאה (mine→plan→publish→engage→re-cut) + re-cut/compounding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Lead Radar</w:t>
            </w:r>
            <w:r>
              <w:t xml:space="preserve"> — Discovery (extension FB + API Reddit/X) + intent scoring + התראות + המרה למנוע Engagement (מנצח את Pusher.li)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HELIX Agent OS + Daily Digest</w:t>
            </w:r>
            <w:r>
              <w:t xml:space="preserve"> — scheduler + Model Router (Ollama/Claude) + registry + digest → כל מודול שולח דייג'סט יומי בבוקר (מוצר 6 + </w:t>
            </w:r>
            <w:r>
              <w:rPr>
                <w:rFonts w:ascii="Consolas" w:hAnsi="Consolas"/>
                <w:sz w:val="18"/>
              </w:rPr>
              <w:t>OLLAMA-DAILY-DIGEST-INFRA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Media Library + Auto-Ingest + Client Profile</w:t>
            </w:r>
            <w:r>
              <w:t xml:space="preserve"> — זרימת asset-driven (זרוק מדיה→כיתוב per-רשת→תזמון) + סקיל כתיבה עברי בכל הלולאות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14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</w:rPr>
              <w:t>מעקב ביצועים + Learning Loop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post_performance</w:t>
            </w:r>
            <w:r>
              <w:t xml:space="preserve"> (מזין גם את Reports/מוצר 2) + מנוע </w:t>
            </w:r>
            <w:r>
              <w:rPr>
                <w:rFonts w:ascii="Consolas" w:hAnsi="Consolas"/>
                <w:sz w:val="18"/>
              </w:rPr>
              <w:t>learning</w:t>
            </w:r>
            <w:r>
              <w:t xml:space="preserve"> (שעה מנצחת per-רשת → תזמון חכם)</w:t>
            </w:r>
          </w:p>
        </w:tc>
      </w:tr>
    </w:tbl>
    <w:p/>
    <w:p>
      <w:pPr>
        <w:pStyle w:val="Heading2"/>
        <w:bidi w:val="1"/>
        <w:jc w:val="right"/>
      </w:pPr>
      <w:r>
        <w:t>🔗 חיבור לאקו-סיסטם HELIX (אינטגרציה עתידית — מיושר בכל המוצרים)</w:t>
      </w:r>
    </w:p>
    <w:p>
      <w:pPr>
        <w:bidi w:val="1"/>
        <w:jc w:val="right"/>
      </w:pPr>
      <w:r>
        <w:rPr>
          <w:b/>
        </w:rPr>
        <w:t>כל מוצרי HELIX יהיו מחוברים לכלל אחד.</w:t>
      </w:r>
      <w: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b/>
        </w:rPr>
        <w:t>תשתית משותפת:</w:t>
      </w:r>
      <w: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b/>
        </w:rPr>
        <w:t>חשבון וזהות אחידים:</w:t>
      </w:r>
      <w: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b/>
        </w:rPr>
        <w:t>מוצר 2 (HELIX Reports / דשבורדים) = שכבת-העל המאחדת:</w:t>
      </w:r>
      <w:r>
        <w:t xml:space="preserve"> כל המוצרים מזרימים מדדים ל-Reports, שמציג </w:t>
      </w:r>
      <w:r>
        <w:rPr>
          <w:b/>
        </w:rPr>
        <w:t>דשבורד-על אחד</w:t>
      </w:r>
      <w: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b/>
        </w:rPr>
        <w:t>דאטה חוצה-מוצר:</w:t>
      </w:r>
      <w: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b/>
        </w:rPr>
        <w:t>cross-sell מובנה:</w:t>
      </w:r>
      <w: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b/>
        </w:rPr>
        <w:t>סטנדרטים אחידים לחיבור:</w:t>
      </w:r>
      <w: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t>📅 Daily Digest (מודול Agent OS) — 🏗️ נבנה בקוד</w:t>
      </w:r>
    </w:p>
    <w:p>
      <w:pPr>
        <w:bidi w:val="1"/>
        <w:jc w:val="right"/>
      </w:pPr>
      <w:r>
        <w:t xml:space="preserve">חלק מקו </w:t>
      </w:r>
      <w:r>
        <w:rPr>
          <w:b/>
        </w:rPr>
        <w:t>HELIX Agent OS</w:t>
      </w:r>
      <w:r>
        <w:t xml:space="preserve"> (מוצר 6) על מנוע </w:t>
      </w:r>
      <w:r>
        <w:rPr>
          <w:b/>
        </w:rPr>
        <w:t>"תשתית OLLAMA ל-Daily Digest"</w:t>
      </w:r>
      <w:r>
        <w:t xml:space="preserve">. המערכת הופכת גם ל-agent pack ששולח </w:t>
      </w:r>
      <w:r>
        <w:rPr>
          <w:b/>
        </w:rPr>
        <w:t>דייג'סט יומי</w:t>
      </w:r>
      <w:r>
        <w:t xml:space="preserve"> בבוקר דרך הבוט (וואטסאפ/טלגרם/מייל).</w:t>
      </w:r>
    </w:p>
    <w:p>
      <w:pPr>
        <w:bidi w:val="1"/>
        <w:jc w:val="right"/>
      </w:pPr>
      <w:r>
        <w:rPr>
          <w:b/>
        </w:rPr>
        <w:t>✅ המנוע נבנה ב-helix-ops</w:t>
      </w:r>
      <w:r>
        <w:t xml:space="preserve"> (</w:t>
      </w:r>
      <w:r>
        <w:rPr>
          <w:rFonts w:ascii="Consolas" w:hAnsi="Consolas"/>
          <w:sz w:val="18"/>
        </w:rPr>
        <w:t>migration-v12.sql</w:t>
      </w:r>
      <w:r>
        <w:t xml:space="preserve"> + </w:t>
      </w:r>
      <w:r>
        <w:rPr>
          <w:rFonts w:ascii="Consolas" w:hAnsi="Consolas"/>
          <w:sz w:val="18"/>
        </w:rPr>
        <w:t>lib/agentos/*</w:t>
      </w:r>
      <w:r>
        <w:t xml:space="preserve"> + </w:t>
      </w:r>
      <w:r>
        <w:rPr>
          <w:rFonts w:ascii="Consolas" w:hAnsi="Consolas"/>
          <w:sz w:val="18"/>
        </w:rPr>
        <w:t>app/api/agentos</w:t>
      </w:r>
      <w:r>
        <w:t xml:space="preserve"> + </w:t>
      </w:r>
      <w:r>
        <w:rPr>
          <w:rFonts w:ascii="Consolas" w:hAnsi="Consolas"/>
          <w:sz w:val="18"/>
        </w:rPr>
        <w:t>app/[locale]/agents</w:t>
      </w:r>
      <w:r>
        <w:t xml:space="preserve">, typecheck נקי). מסך "HELIX Daily — סוכנים" (§מסכים 11). טבלאות: </w:t>
      </w:r>
      <w:r>
        <w:rPr>
          <w:rFonts w:ascii="Consolas" w:hAnsi="Consolas"/>
          <w:sz w:val="18"/>
        </w:rPr>
        <w:t>agents</w:t>
      </w:r>
      <w:r>
        <w:t xml:space="preserve">, </w:t>
      </w:r>
      <w:r>
        <w:rPr>
          <w:rFonts w:ascii="Consolas" w:hAnsi="Consolas"/>
          <w:sz w:val="18"/>
        </w:rPr>
        <w:t>agent_runs</w:t>
      </w:r>
      <w:r>
        <w:t xml:space="preserve">, </w:t>
      </w:r>
      <w:r>
        <w:rPr>
          <w:rFonts w:ascii="Consolas" w:hAnsi="Consolas"/>
          <w:sz w:val="18"/>
        </w:rPr>
        <w:t>digests</w:t>
      </w:r>
      <w:r>
        <w:t xml:space="preserve">, </w:t>
      </w:r>
      <w:r>
        <w:rPr>
          <w:rFonts w:ascii="Consolas" w:hAnsi="Consolas"/>
          <w:sz w:val="18"/>
        </w:rPr>
        <w:t>ollama_endpoints</w:t>
      </w:r>
      <w:r>
        <w:t xml:space="preserve">. </w:t>
      </w:r>
      <w:r>
        <w:rPr>
          <w:b/>
        </w:rPr>
        <w:t>חסר:</w:t>
      </w:r>
      <w:r>
        <w:t xml:space="preserve"> handlers ייעודיים per-מקור (leads/engagement) + HELIX Runner למסלול Ollama מקומי.</w:t>
      </w:r>
    </w:p>
    <w:p>
      <w:pPr>
        <w:pStyle w:val="ListBullet"/>
        <w:bidi w:val="1"/>
        <w:jc w:val="right"/>
      </w:pPr>
      <w:r>
        <w:rPr>
          <w:b/>
        </w:rPr>
        <w:t>דוגמת דייג'סט:</w:t>
      </w:r>
      <w:r>
        <w:t xml:space="preserve"> "בוקר טוב: 5 לידים חמים מהלילה · funnel 'המדריך' תפס 12 · 2 תגובות ממתינות לאישור · engagement ב-LinkedIn: 8/15."</w:t>
      </w:r>
    </w:p>
    <w:p>
      <w:pPr>
        <w:pStyle w:val="ListBullet"/>
        <w:bidi w:val="1"/>
        <w:jc w:val="right"/>
      </w:pPr>
      <w:r>
        <w:rPr>
          <w:b/>
        </w:rPr>
        <w:t>סוכנים מתוזמנים:</w:t>
      </w:r>
      <w:r>
        <w:t xml:space="preserve"> Lead Radar (לידים חדשים), engagement (הצעות ממתינות), funnels (המרות), publishing (מה פורסם).</w:t>
      </w:r>
    </w:p>
    <w:p>
      <w:pPr>
        <w:pStyle w:val="ListBullet"/>
        <w:bidi w:val="1"/>
        <w:jc w:val="right"/>
      </w:pPr>
      <w:r>
        <w:rPr>
          <w:b/>
        </w:rPr>
        <w:t>מנוף Ollama:</w:t>
      </w:r>
      <w:r>
        <w:t xml:space="preserve"> סיווג/סיכום לידים על מודל מקומי (אפס עלות API); Claude+baldiga לניסוח הדייג'סט העברי.</w:t>
      </w:r>
    </w:p>
    <w:p>
      <w:pPr>
        <w:pStyle w:val="ListBullet"/>
        <w:bidi w:val="1"/>
        <w:jc w:val="right"/>
      </w:pPr>
      <w:r>
        <w:rPr>
          <w:b/>
        </w:rPr>
        <w:t>דו-כיווני:</w:t>
      </w:r>
      <w:r>
        <w:t xml:space="preserve"> מהדייג'סט אפשר לאשר פעולה/לתשאל דרך מנוע השיח הקיים.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