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t>HELIX CRM — סטטוס והשלמות</w:t>
      </w:r>
    </w:p>
    <w:p>
      <w:pPr>
        <w:bidi w:val="1"/>
        <w:jc w:val="right"/>
      </w:pPr>
      <w:r>
        <w:rPr>
          <w:b w:val="0"/>
          <w:i/>
        </w:rPr>
        <w:t>CRM חינמי לעסקים וסטארטאפים · מתודולוגיית HubSpot · בתוך HELIX STAGE · repo HELIX-STAGE</w:t>
      </w:r>
    </w:p>
    <w:p>
      <w:pPr>
        <w:bidi w:val="1"/>
        <w:jc w:val="right"/>
      </w:pPr>
      <w:r>
        <w:rPr>
          <w:b w:val="0"/>
          <w:i/>
        </w:rPr>
        <w:t>עודכן: 06.08.2026</w:t>
      </w:r>
    </w:p>
    <w:p/>
    <w:p>
      <w:pPr>
        <w:pStyle w:val="Heading1"/>
        <w:bidi w:val="1"/>
        <w:jc w:val="right"/>
      </w:pPr>
      <w:r>
        <w:rPr>
          <w:color w:val="0F9D6E"/>
        </w:rPr>
        <w:t>1. סקירה</w:t>
      </w:r>
    </w:p>
    <w:p>
      <w:pPr>
        <w:bidi w:val="1"/>
        <w:jc w:val="right"/>
      </w:pPr>
      <w:r>
        <w:rPr>
          <w:b w:val="0"/>
        </w:rPr>
        <w:t>CRM צוותי לניהול לקוחות ולידים, בנוי בתוך HELIX STAGE (Next.js 15 + Supabase). הרשמה אך ורק דרך STAGE (Google/LinkedIn), כל שותף רשום = משתמש CRM, עם תפקידים (admin/member). מבוסס על הכללת ה-CRM של PLUG והתאמתו מגיוס לעסקים/סטארטאפים, לפי מתודולוגיית HubSpot (Contacts · Companies · Deals + lifecycle stages + pipeline). אפיון מלא: PRODUCTS/HELIX-CRM-SPEC.md.</w:t>
      </w:r>
    </w:p>
    <w:p>
      <w:pPr>
        <w:pStyle w:val="Heading1"/>
        <w:bidi w:val="1"/>
        <w:jc w:val="right"/>
      </w:pPr>
      <w:r>
        <w:rPr>
          <w:color w:val="0F9D6E"/>
        </w:rPr>
        <w:t>2. מה יש ב-CRM (בנוי)</w:t>
      </w:r>
    </w:p>
    <w:p>
      <w:pPr>
        <w:pStyle w:val="Heading2"/>
        <w:bidi w:val="1"/>
        <w:jc w:val="right"/>
      </w:pPr>
      <w:r>
        <w:t>2.1 מודל נתונים (סגנון HubSpot)</w:t>
      </w:r>
    </w:p>
    <w:p>
      <w:pPr>
        <w:pStyle w:val="ListBullet2"/>
        <w:bidi w:val="1"/>
        <w:jc w:val="right"/>
      </w:pPr>
      <w:r>
        <w:t>crm_workspaces — סביבת צוות</w:t>
      </w:r>
    </w:p>
    <w:p>
      <w:pPr>
        <w:pStyle w:val="ListBullet2"/>
        <w:bidi w:val="1"/>
        <w:jc w:val="right"/>
      </w:pPr>
      <w:r>
        <w:t>crm_members — חברים + תפקיד (admin/member)</w:t>
      </w:r>
    </w:p>
    <w:p>
      <w:pPr>
        <w:pStyle w:val="ListBullet2"/>
        <w:bidi w:val="1"/>
        <w:jc w:val="right"/>
      </w:pPr>
      <w:r>
        <w:t>crm_invites — הזמנות לפי מייל</w:t>
      </w:r>
    </w:p>
    <w:p>
      <w:pPr>
        <w:pStyle w:val="ListBullet2"/>
        <w:bidi w:val="1"/>
        <w:jc w:val="right"/>
      </w:pPr>
      <w:r>
        <w:t>crm_companies — חברות (accounts) + lifecycle</w:t>
      </w:r>
    </w:p>
    <w:p>
      <w:pPr>
        <w:pStyle w:val="ListBullet2"/>
        <w:bidi w:val="1"/>
        <w:jc w:val="right"/>
      </w:pPr>
      <w:r>
        <w:t>crm_contacts — אנשי קשר/לידים + ניקוד + שלב</w:t>
      </w:r>
    </w:p>
    <w:p>
      <w:pPr>
        <w:pStyle w:val="ListBullet2"/>
        <w:bidi w:val="1"/>
        <w:jc w:val="right"/>
      </w:pPr>
      <w:r>
        <w:t>crm_deals — עסקאות (pipeline)</w:t>
      </w:r>
    </w:p>
    <w:p>
      <w:pPr>
        <w:pStyle w:val="ListBullet2"/>
        <w:bidi w:val="1"/>
        <w:jc w:val="right"/>
      </w:pPr>
      <w:r>
        <w:t>crm_activities — יומן פעילות</w:t>
      </w:r>
    </w:p>
    <w:p>
      <w:pPr>
        <w:pStyle w:val="ListBullet2"/>
        <w:bidi w:val="1"/>
        <w:jc w:val="right"/>
      </w:pPr>
      <w:r>
        <w:t>crm_tasks — משימות</w:t>
      </w:r>
    </w:p>
    <w:p>
      <w:pPr>
        <w:pStyle w:val="Heading2"/>
        <w:bidi w:val="1"/>
        <w:jc w:val="right"/>
      </w:pPr>
      <w:r>
        <w:t>2.2 תעדוף לידים (Lead Scoring)</w:t>
      </w:r>
    </w:p>
    <w:p>
      <w:pPr>
        <w:pStyle w:val="ListBullet2"/>
        <w:bidi w:val="1"/>
        <w:jc w:val="right"/>
      </w:pPr>
      <w:r>
        <w:t>ניקוד 0-100 מסיגנלים: מייל עסקי, חברה, שלב lifecycle, סטטוס, פעילות אחרונה, עסקה פתוחה</w:t>
      </w:r>
    </w:p>
    <w:p>
      <w:pPr>
        <w:pStyle w:val="ListBullet2"/>
        <w:bidi w:val="1"/>
        <w:jc w:val="right"/>
      </w:pPr>
      <w:r>
        <w:t>עדיפות: חם (70+) / פושר (40-69) / קר</w:t>
      </w:r>
    </w:p>
    <w:p>
      <w:pPr>
        <w:pStyle w:val="ListBullet2"/>
        <w:bidi w:val="1"/>
        <w:jc w:val="right"/>
      </w:pPr>
      <w:r>
        <w:t>שקוף — הסבר קצר למה הליד חם</w:t>
      </w:r>
    </w:p>
    <w:p>
      <w:pPr>
        <w:pStyle w:val="ListBullet2"/>
        <w:bidi w:val="1"/>
        <w:jc w:val="right"/>
      </w:pPr>
      <w:r>
        <w:t>מתעדכן אוטומטית בכל פעילות (הליד "מתחמם")</w:t>
      </w:r>
    </w:p>
    <w:p>
      <w:pPr>
        <w:pStyle w:val="Heading2"/>
        <w:bidi w:val="1"/>
        <w:jc w:val="right"/>
      </w:pPr>
      <w:r>
        <w:t>2.3 מסכים</w:t>
      </w:r>
    </w:p>
    <w:p>
      <w:pPr>
        <w:pStyle w:val="ListBullet2"/>
        <w:bidi w:val="1"/>
        <w:jc w:val="right"/>
      </w:pPr>
      <w:r>
        <w:t>דשבורד CRM: מדדים (לידים, לידים חמים, שווי צינור פתוח, נסגר ₪, שיעור זכייה)</w:t>
      </w:r>
    </w:p>
    <w:p>
      <w:pPr>
        <w:pStyle w:val="ListBullet2"/>
        <w:bidi w:val="1"/>
        <w:jc w:val="right"/>
      </w:pPr>
      <w:r>
        <w:t>לידים לפי עדיפות (מסודרים לפי ניקוד + tier)</w:t>
      </w:r>
    </w:p>
    <w:p>
      <w:pPr>
        <w:pStyle w:val="ListBullet2"/>
        <w:bidi w:val="1"/>
        <w:jc w:val="right"/>
      </w:pPr>
      <w:r>
        <w:t>צינור עסקאות (Kanban) עם הזזת שלבים</w:t>
      </w:r>
    </w:p>
    <w:p>
      <w:pPr>
        <w:pStyle w:val="ListBullet2"/>
        <w:bidi w:val="1"/>
        <w:jc w:val="right"/>
      </w:pPr>
      <w:r>
        <w:t>דף איש-קשר מלא: פרטים+ניקוד, עדכון שלב/סטטוס, תיעוד פעילות, ציר זמן, עסקאות קשורות</w:t>
      </w:r>
    </w:p>
    <w:p>
      <w:pPr>
        <w:pStyle w:val="ListBullet2"/>
        <w:bidi w:val="1"/>
        <w:jc w:val="right"/>
      </w:pPr>
      <w:r>
        <w:t>דף צוות: הזמנה במייל, שינוי תפקיד, הסרה (admin בלבד)</w:t>
      </w:r>
    </w:p>
    <w:p>
      <w:pPr>
        <w:pStyle w:val="Heading2"/>
        <w:bidi w:val="1"/>
        <w:jc w:val="right"/>
      </w:pPr>
      <w:r>
        <w:t>2.4 צוות והרשאות</w:t>
      </w:r>
    </w:p>
    <w:p>
      <w:pPr>
        <w:pStyle w:val="ListBullet2"/>
        <w:bidi w:val="1"/>
        <w:jc w:val="right"/>
      </w:pPr>
      <w:r>
        <w:t>workspace רב-משתמשים — כל שותף רשום ל-STAGE = משתמש</w:t>
      </w:r>
    </w:p>
    <w:p>
      <w:pPr>
        <w:pStyle w:val="ListBullet2"/>
        <w:bidi w:val="1"/>
        <w:jc w:val="right"/>
      </w:pPr>
      <w:r>
        <w:t>תפקידים admin/member</w:t>
      </w:r>
    </w:p>
    <w:p>
      <w:pPr>
        <w:pStyle w:val="ListBullet2"/>
        <w:bidi w:val="1"/>
        <w:jc w:val="right"/>
      </w:pPr>
      <w:r>
        <w:t>admin מנהל: הזמנות, תפקידים, הסרה</w:t>
      </w:r>
    </w:p>
    <w:p>
      <w:pPr>
        <w:pStyle w:val="ListBullet2"/>
        <w:bidi w:val="1"/>
        <w:jc w:val="right"/>
      </w:pPr>
      <w:r>
        <w:t>הזמנה במייל נתפסת אוטומטית בכניסה ל-STAGE</w:t>
      </w:r>
    </w:p>
    <w:p>
      <w:pPr>
        <w:pStyle w:val="ListBullet2"/>
        <w:bidi w:val="1"/>
        <w:jc w:val="right"/>
      </w:pPr>
      <w:r>
        <w:t>RLS מבוסס-חברות (בטוח-מרקורסיה); כתיבות צוות דרך service_role</w:t>
      </w:r>
    </w:p>
    <w:p>
      <w:pPr>
        <w:pStyle w:val="ListBullet2"/>
        <w:bidi w:val="1"/>
        <w:jc w:val="right"/>
      </w:pPr>
      <w:r>
        <w:t>Provisioning אוטומטי בכניסה ראשונה</w:t>
      </w:r>
    </w:p>
    <w:p>
      <w:pPr>
        <w:pStyle w:val="Heading2"/>
        <w:bidi w:val="1"/>
        <w:jc w:val="right"/>
      </w:pPr>
      <w:r>
        <w:t>2.5 שיווק</w:t>
      </w:r>
    </w:p>
    <w:p>
      <w:pPr>
        <w:pStyle w:val="ListBullet2"/>
        <w:bidi w:val="1"/>
        <w:jc w:val="right"/>
      </w:pPr>
      <w:r>
        <w:t>סקשן "CRM חינם עם STAGE" בדף STAGE ובדף בדיקת המוכנות (פירוט מה יש + נכלל חינם)</w:t>
      </w:r>
    </w:p>
    <w:p>
      <w:pPr>
        <w:pStyle w:val="Heading1"/>
        <w:bidi w:val="1"/>
        <w:jc w:val="right"/>
      </w:pPr>
      <w:r>
        <w:rPr>
          <w:color w:val="0F9D6E"/>
        </w:rPr>
        <w:t>3. מה צריך להשלים</w:t>
      </w:r>
    </w:p>
    <w:p>
      <w:pPr>
        <w:pStyle w:val="Heading2"/>
        <w:bidi w:val="1"/>
        <w:jc w:val="right"/>
      </w:pPr>
      <w:r>
        <w:t>3.1 קריטי — עכשיו</w:t>
      </w:r>
    </w:p>
    <w:p>
      <w:pPr>
        <w:bidi w:val="1"/>
        <w:jc w:val="right"/>
      </w:pPr>
      <w:r>
        <w:rPr>
          <w:b/>
        </w:rPr>
        <w:t>להריץ ב-Supabase → SQL Editor, בסדר:</w:t>
      </w:r>
    </w:p>
    <w:p>
      <w:pPr>
        <w:pStyle w:val="ListBullet2"/>
        <w:bidi w:val="1"/>
        <w:jc w:val="right"/>
      </w:pPr>
      <w:r>
        <w:t>supabase/migration-v13.sql — טבלאות ה-CRM</w:t>
      </w:r>
    </w:p>
    <w:p>
      <w:pPr>
        <w:pStyle w:val="ListBullet2"/>
        <w:bidi w:val="1"/>
        <w:jc w:val="right"/>
      </w:pPr>
      <w:r>
        <w:t>supabase/migration-v14.sql — צוות (workspaces/members/invites) — אחרי v13</w:t>
      </w:r>
    </w:p>
    <w:p>
      <w:pPr>
        <w:bidi w:val="1"/>
        <w:jc w:val="right"/>
      </w:pPr>
      <w:r>
        <w:rPr>
          <w:b w:val="0"/>
          <w:color w:val="B45309"/>
        </w:rPr>
        <w:t>דורש שהמפתח SUPABASE_SERVICE_ROLE_KEY יהיה מוגדר (כבר בשימוש ב-STAGE).</w:t>
      </w:r>
    </w:p>
    <w:p>
      <w:pPr>
        <w:pStyle w:val="Heading2"/>
        <w:bidi w:val="1"/>
        <w:jc w:val="right"/>
      </w:pPr>
      <w:r>
        <w:t>3.2 שלבים מהאפיון</w:t>
      </w:r>
    </w:p>
    <w:p>
      <w:pPr>
        <w:pStyle w:val="ListBullet2"/>
        <w:bidi w:val="1"/>
        <w:jc w:val="right"/>
      </w:pPr>
      <w:r>
        <w:t>Phase 3 — לכידת לידים אוטומטית: נרשם ל-waitlist ב-STAGE → ליד ב-CRM (כולל העשרה)</w:t>
      </w:r>
    </w:p>
    <w:p>
      <w:pPr>
        <w:pStyle w:val="ListBullet2"/>
        <w:bidi w:val="1"/>
        <w:jc w:val="right"/>
      </w:pPr>
      <w:r>
        <w:t>Phase 4 — API מאובטח: api_keys per-workspace + REST (/api/v1/crm/*) + scopes + rate-limit (הובטח בשיווק)</w:t>
      </w:r>
    </w:p>
    <w:p>
      <w:pPr>
        <w:pStyle w:val="ListBullet2"/>
        <w:bidi w:val="1"/>
        <w:jc w:val="right"/>
      </w:pPr>
      <w:r>
        <w:t>Phase 5 — אינטגרציות פנימיות: SDR (העשרה) / OPS (פעילות) / STAGE → CRM</w:t>
      </w:r>
    </w:p>
    <w:p>
      <w:pPr>
        <w:pStyle w:val="Heading2"/>
        <w:bidi w:val="1"/>
        <w:jc w:val="right"/>
      </w:pPr>
      <w:r>
        <w:t>3.3 העמקות מוצר</w:t>
      </w:r>
    </w:p>
    <w:p>
      <w:pPr>
        <w:pStyle w:val="ListBullet2"/>
        <w:bidi w:val="1"/>
        <w:jc w:val="right"/>
      </w:pPr>
      <w:r>
        <w:t>עריכת/מחיקת איש-קשר · ניהול חברות (UI) · דף עסקה + עריכת ערך/תאריך סגירה</w:t>
      </w:r>
    </w:p>
    <w:p>
      <w:pPr>
        <w:pStyle w:val="ListBullet2"/>
        <w:bidi w:val="1"/>
        <w:jc w:val="right"/>
      </w:pPr>
      <w:r>
        <w:t>משימות (UI ליצירה/סימון) + מסירת תזכורות (מייל/אפליקציה)</w:t>
      </w:r>
    </w:p>
    <w:p>
      <w:pPr>
        <w:pStyle w:val="ListBullet2"/>
        <w:bidi w:val="1"/>
        <w:jc w:val="right"/>
      </w:pPr>
      <w:r>
        <w:t>מסמכים (vault) · Tickets (האובייקט הרביעי של HubSpot) · custom properties</w:t>
      </w:r>
    </w:p>
    <w:p>
      <w:pPr>
        <w:pStyle w:val="ListBullet2"/>
        <w:bidi w:val="1"/>
        <w:jc w:val="right"/>
      </w:pPr>
      <w:r>
        <w:t>סינון/דיווח מתקדם · workflows/automation פשוט</w:t>
      </w:r>
    </w:p>
    <w:p>
      <w:pPr>
        <w:pStyle w:val="ListBullet2"/>
        <w:bidi w:val="1"/>
        <w:jc w:val="right"/>
      </w:pPr>
      <w:r>
        <w:t>חיבור email-tracking הקיים של STAGE ל-CRM · טפסי לכידת לידים</w:t>
      </w:r>
    </w:p>
    <w:p>
      <w:pPr>
        <w:pStyle w:val="ListBullet2"/>
        <w:bidi w:val="1"/>
        <w:jc w:val="right"/>
      </w:pPr>
      <w:r>
        <w:t>מיקום ב-Account Portal (my.helix.co.il) · Webhooks (המשך ל-API)</w:t>
      </w:r>
    </w:p>
    <w:p>
      <w:pPr>
        <w:pStyle w:val="Heading1"/>
        <w:bidi w:val="1"/>
        <w:jc w:val="right"/>
      </w:pPr>
      <w:r>
        <w:rPr>
          <w:color w:val="0F9D6E"/>
        </w:rPr>
        <w:t>4. חיבורים (Integrations &amp; Keys)</w:t>
      </w:r>
    </w:p>
    <w:p>
      <w:pPr>
        <w:bidi w:val="1"/>
        <w:jc w:val="right"/>
      </w:pPr>
      <w:r>
        <w:rPr>
          <w:b/>
        </w:rPr>
        <w:t>פירוט מלא בקובץ PRODUCTS/HELIX-external-connections.xlsx (גיליון "HELIX CRM"). בקצרה:</w:t>
      </w:r>
    </w:p>
    <w:p>
      <w:pPr>
        <w:pStyle w:val="ListBullet2"/>
        <w:bidi w:val="1"/>
        <w:jc w:val="right"/>
      </w:pPr>
      <w:r>
        <w:t>Supabase (Core/DB) — ✅ (טבלאות crm_*); ⚠️ הרץ v13+v14</w:t>
      </w:r>
    </w:p>
    <w:p>
      <w:pPr>
        <w:pStyle w:val="ListBullet2"/>
        <w:bidi w:val="1"/>
        <w:jc w:val="right"/>
      </w:pPr>
      <w:r>
        <w:t>SUPABASE_SERVICE_ROLE_KEY — ✅ (provisioning + כתיבות צוות)</w:t>
      </w:r>
    </w:p>
    <w:p>
      <w:pPr>
        <w:pStyle w:val="ListBullet2"/>
        <w:bidi w:val="1"/>
        <w:jc w:val="right"/>
      </w:pPr>
      <w:r>
        <w:t>Auth Google+LinkedIn דרך STAGE — ✅ (הרשמה רק דרך STAGE)</w:t>
      </w:r>
    </w:p>
    <w:p>
      <w:pPr>
        <w:pStyle w:val="ListBullet2"/>
        <w:bidi w:val="1"/>
        <w:jc w:val="right"/>
      </w:pPr>
      <w:r>
        <w:t>HELIX CRM API (api_keys) — 🔧 מתוכנן (Phase 4)</w:t>
      </w:r>
    </w:p>
    <w:p>
      <w:pPr>
        <w:pStyle w:val="ListBullet2"/>
        <w:bidi w:val="1"/>
        <w:jc w:val="right"/>
      </w:pPr>
      <w:r>
        <w:t>העשרה עמוקה דרך HELIX-SDR — 🔧 מתוכנן (כרגע דומיין בלבד)</w:t>
      </w:r>
    </w:p>
    <w:p>
      <w:pPr>
        <w:pStyle w:val="ListBullet2"/>
        <w:bidi w:val="1"/>
        <w:jc w:val="right"/>
      </w:pPr>
      <w:r>
        <w:t>push פנימי (waitlist/SDR/OPS→CRM) — 🔧 מתוכנן (Phase 3/5)</w:t>
      </w:r>
    </w:p>
    <w:p>
      <w:pPr>
        <w:pStyle w:val="ListBullet2"/>
        <w:bidi w:val="1"/>
        <w:jc w:val="right"/>
      </w:pPr>
      <w:r>
        <w:t>Resend (תזכורות מייל) — ⚪ אופציונלי (STAGE כבר יש)</w:t>
      </w:r>
    </w:p>
    <w:p>
      <w:r>
        <w:t>---</w:t>
      </w:r>
    </w:p>
    <w:p>
      <w:pPr>
        <w:pStyle w:val="Heading2"/>
      </w:pPr>
      <w:r>
        <w:t>שכבת אוטונומיה — עסקה מידרדרת → זיהוי + פעולה (2026-08)</w:t>
      </w:r>
    </w:p>
    <w:p>
      <w:r>
        <w:t>הדוגמה המרכזית של Von מיושמת ב-CRM: crmDetectStalledDeals מזהה עסקה פתוחה שאיש-הקשר שלה ללא פעילות ≥14 יום, ו-crmActOnStalledDeals מנתב דרך המתג: advisor מדווח, approve יוצר משימת-בדיקה, autopilot כותב פעילות next-step קונקרטית כך שה-pipeline מרפא את עצמו. crm.next_step הוא internal (autopilot ללא צורך ב-risk_ack). תשתית: autonomy_settings (supabase/autonomy.sql), lib/autonomy/*, crmSetAutonomy.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