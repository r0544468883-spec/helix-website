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800" w:before="0"/>
        <w:jc w:val="right"/>
      </w:pPr>
    </w:p>
    <w:p>
      <w:pPr>
        <w:bidi/>
        <w:spacing w:after="120" w:before="0"/>
        <w:jc w:val="right"/>
      </w:pPr>
      <w:r>
        <w:rPr>
          <w:b/>
          <w:i w:val="0"/>
          <w:color w:val="0E7C5A"/>
          <w:sz w:val="52"/>
          <w:rtl/>
        </w:rPr>
        <w:t>ספריית אפקטים ותבניות UI</w:t>
      </w:r>
    </w:p>
    <w:p>
      <w:pPr>
        <w:bidi/>
        <w:spacing w:after="120" w:before="200"/>
        <w:jc w:val="right"/>
      </w:pPr>
      <w:r>
        <w:rPr>
          <w:b/>
          <w:i w:val="0"/>
          <w:color w:val="0E7C5A"/>
          <w:sz w:val="36"/>
          <w:rtl/>
        </w:rPr>
        <w:t>למערכות ותוכנות HELIX</w:t>
      </w:r>
    </w:p>
    <w:p>
      <w:pPr>
        <w:bidi/>
        <w:spacing w:after="400" w:before="0"/>
        <w:jc w:val="right"/>
      </w:pPr>
      <w:r>
        <w:rPr>
          <w:b w:val="0"/>
          <w:i w:val="0"/>
          <w:color w:val="555C66"/>
          <w:sz w:val="24"/>
          <w:rtl/>
        </w:rPr>
        <w:t>מדריך ידע לשימור: 60 אפקטים ותבניות עיצוב שנאספו מ-6 גלריות ההשראה המובילות למערכות מידע ותוכנות SaaS — ממוינים לפי שלבי המערכת: חיבור/הרשמה, דשבורדים, פופאפים, הגדרות, תקלות, דיווחים ומצבים ריקים.</w:t>
      </w:r>
    </w:p>
    <w:p>
      <w:pPr>
        <w:bidi/>
        <w:spacing w:after="120" w:before="0"/>
        <w:jc w:val="right"/>
      </w:pPr>
      <w:r>
        <w:rPr>
          <w:b w:val="0"/>
          <w:i/>
          <w:color w:val="555C66"/>
          <w:sz w:val="20"/>
          <w:rtl/>
        </w:rPr>
        <w:t>נוצר: 31 ביולי 2026  |  מקורות: SaaS Interface · SaaSUI · SaaSFrame · Page Flows · Mobbin · Dribbble</w:t>
      </w:r>
    </w:p>
    <w:p>
      <w:pPr>
        <w:bidi/>
        <w:spacing w:after="120" w:before="0"/>
        <w:jc w:val="right"/>
      </w:pPr>
      <w:r>
        <w:rPr>
          <w:b w:val="0"/>
          <w:i/>
          <w:color w:val="555C66"/>
          <w:sz w:val="20"/>
          <w:rtl/>
        </w:rPr>
        <w:t>גלריות ההשראה משמשות למערכות תוכנה (dashboards, admin, מערכות מידע) — לא לאתרי שיווק.</w:t>
      </w:r>
    </w:p>
    <w:p>
      <w:r>
        <w:br w:type="page"/>
      </w:r>
    </w:p>
    <w:p>
      <w:pPr>
        <w:bidi/>
        <w:spacing w:after="120" w:before="200"/>
        <w:jc w:val="right"/>
      </w:pPr>
      <w:r>
        <w:rPr>
          <w:b/>
          <w:i w:val="0"/>
          <w:color w:val="0E7C5A"/>
          <w:sz w:val="36"/>
          <w:rtl/>
        </w:rPr>
        <w:t>איך משתמשים במסמך הזה</w:t>
      </w:r>
    </w:p>
    <w:p>
      <w:pPr>
        <w:bidi/>
        <w:spacing w:after="120" w:before="0"/>
        <w:jc w:val="right"/>
      </w:pPr>
      <w:r>
        <w:rPr>
          <w:b w:val="0"/>
          <w:i w:val="0"/>
          <w:sz w:val="22"/>
          <w:rtl/>
        </w:rPr>
        <w:t>כל אחת מ-6 הגלריות מופיעה בפרק נפרד עם 10 אפקטים/תבניות שנבחרו ספציפית כי הם רלוונטיים למערכות של HELIX (PLUG, HELIX Dashboards, SDR-BDR-Bot, Growth Doctor, Rank ועוד). לכל אפקט: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שלב במערכת: </w:t>
      </w:r>
      <w:r>
        <w:rPr>
          <w:sz w:val="21"/>
          <w:rtl/>
        </w:rPr>
        <w:t>היכן במחזור-החיים של המשתמש הוא משתלב (חיבור, דשבורד, פופאפ, הגדרות, תקלה, דיווח).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תיאור קצר של האפקט/התבנית.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איפה ואיך ליישם בפועל בסטאק שלנו (React + Tailwind + shadcn/ui + Tremor + Framer Motion + Lottie).</w:t>
      </w:r>
    </w:p>
    <w:p>
      <w:pPr>
        <w:bidi/>
        <w:spacing w:after="120" w:before="0"/>
        <w:jc w:val="right"/>
      </w:pPr>
    </w:p>
    <w:p>
      <w:pPr>
        <w:bidi/>
        <w:spacing w:after="120" w:before="0"/>
        <w:jc w:val="right"/>
      </w:pPr>
      <w:r>
        <w:rPr>
          <w:b/>
          <w:i w:val="0"/>
          <w:color w:val="0E7C5A"/>
          <w:sz w:val="22"/>
          <w:rtl/>
        </w:rPr>
        <w:t>מיפוי שלבי המערכת (משמש בכל הפרקים):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1. חיבור / הרשמה: </w:t>
      </w:r>
      <w:r>
        <w:rPr>
          <w:sz w:val="21"/>
          <w:rtl/>
        </w:rPr>
        <w:t>Login, Sign up, Onboarding, חיבור אינטגרציות, אימות, welcome screens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2. דשבורדים: </w:t>
      </w:r>
      <w:r>
        <w:rPr>
          <w:sz w:val="21"/>
          <w:rtl/>
        </w:rPr>
        <w:t>תצוגות דאטה, KPI, גרפים, טבלאות, אנליטיקה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3. פופאפים / מודלים: </w:t>
      </w:r>
      <w:r>
        <w:rPr>
          <w:sz w:val="21"/>
          <w:rtl/>
        </w:rPr>
        <w:t>Modals, dialogs, side panels, confirmations, upgrade prompts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4. הגדרות: </w:t>
      </w:r>
      <w:r>
        <w:rPr>
          <w:sz w:val="21"/>
          <w:rtl/>
        </w:rPr>
        <w:t>Settings, profile, billing, appearance, team, preferences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5. תקלות / מצבים: </w:t>
      </w:r>
      <w:r>
        <w:rPr>
          <w:sz w:val="21"/>
          <w:rtl/>
        </w:rPr>
        <w:t>Errors, empty states, loading, 404, offline, validation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6. דיווחים / נוטיפיקציות: </w:t>
      </w:r>
      <w:r>
        <w:rPr>
          <w:sz w:val="21"/>
          <w:rtl/>
        </w:rPr>
        <w:t>Notifications, toasts, reports, success states, activity feeds</w:t>
      </w:r>
    </w:p>
    <w:p>
      <w:r>
        <w:br w:type="page"/>
      </w:r>
    </w:p>
    <w:p>
      <w:pPr>
        <w:bidi/>
        <w:spacing w:after="120" w:before="200"/>
        <w:jc w:val="right"/>
      </w:pPr>
      <w:r>
        <w:rPr>
          <w:b/>
          <w:i w:val="0"/>
          <w:color w:val="0E7C5A"/>
          <w:sz w:val="36"/>
          <w:rtl/>
        </w:rPr>
        <w:t>SaaS Interface</w:t>
      </w:r>
    </w:p>
    <w:p>
      <w:pPr>
        <w:bidi/>
        <w:spacing w:after="40" w:before="0"/>
        <w:jc w:val="right"/>
      </w:pPr>
      <w:r>
        <w:rPr>
          <w:b/>
          <w:color w:val="0A946B"/>
          <w:sz w:val="20"/>
          <w:rtl/>
        </w:rPr>
        <w:t xml:space="preserve">saasinterface.com   ·   </w:t>
      </w:r>
      <w:r>
        <w:rPr>
          <w:i/>
          <w:color w:val="555C66"/>
          <w:sz w:val="20"/>
          <w:rtl/>
        </w:rPr>
        <w:t>חינם לעיון (גלריה מלאה במנוי)</w:t>
      </w:r>
    </w:p>
    <w:p>
      <w:pPr>
        <w:bidi/>
        <w:spacing w:after="160" w:before="0"/>
        <w:jc w:val="right"/>
      </w:pPr>
      <w:r>
        <w:rPr>
          <w:b w:val="0"/>
          <w:i w:val="0"/>
          <w:color w:val="555C66"/>
          <w:sz w:val="21"/>
          <w:rtl/>
        </w:rPr>
        <w:t>גלריה של 154 מסכי dashboard אמיתיים + טקסונומיה מדויקת של סוגי עמודים (Dashboard, Settings, Profile, Billing, Empty States, Boards) ורכיבים (Modal &amp; Dialog, Menu &amp; Picker, Bulk Actions, Filters, Search, Side Panel). מצוין למיפוי סוגי המסכים שכל מערכת צריכה.</w:t>
      </w:r>
    </w:p>
    <w:p>
      <w:pPr>
        <w:bidi/>
        <w:jc w:val="right"/>
        <w:pBdr>
          <w:bottom w:val="single" w:sz="6" w:space="1" w:color="0E7C5A"/>
        </w:pBdr>
      </w:pP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1. Side Panel לפרטים (במקום ניווט לעמוד חדש)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2. דשבורדים / 3. פופאפים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לחיצה על שורה בטבלה פותחת פאנל צד מחליק מימין עם כל הפרטים, בלי לעזוב את ההקשר. המשתמש נשאר ברשימה.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בטבלת המשרות/הלידים ב-PLUG וב-SDR-Bot: לחיצה על מועמד/ליד פותחת Sheet (shadcn) עם הפרופיל המלא + פעולות, במקום ניווט מלא.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2. Bulk Actions bar צף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2. דשבורדים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בחירת כמה שורות בצ׳קבוקס גורמת לסרגל פעולות לצוף בתחתית המסך ("נבחרו 12 · מחק · ייצא · שנה סטטוס").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ניהול מרובה משרות/מועמדים: בחירה מרובה בטבלת הדשבורד → סרגל צף לפעולות המוניות (שליחה, ארכוב, תיוג).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3. Command-K / חיפוש גלובלי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1. חיבור / 2. דשבורדים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חלון חיפוש מרכזי (Cmd+K) שקופץ מעל הכל ומאפשר קפיצה לכל ישות או פעולה במערכת.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פלטת פקודות ב-HELIX Dashboards: חיפוש מהיר של widget, vertical, לקוח או ניווט — הרגל של power-users.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4. Empty State מודרך עם CTA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5. תקלות / מצבים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מסך ריק שלא סתם אומר "אין נתונים" אלא מסביר את הערך ומציע פעולה ראשונה ("עדיין אין קמפיינים — צור את הראשון").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דשבורד ריק ב-Growth Doctor/PLUG: איור + הסבר + כפתור "התחל" — הופך רגע מבלבל להזדמנות activation.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5. Filters מתמשכים (chips)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2. דשבורדים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סינון מוצג כ-chips נשלפים מעל הרשימה, כך שהמשתמש רואה תמיד אילו פילטרים פעילים ומסיר אותם בקליק.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סינון לידים/משרות: chips פעילים ("Remote ✕", "React ✕") מעל הטבלה במקום דרופדאונים נסתרים.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6. Settings עם ניווט צד + סעיפים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4. הגדרות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עמוד הגדרות מחולק לתת-עמודים (חשבון, חיוב, צוות, התראות) עם ניווט קבוע בצד ושמירה אוטומטית.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ריכוז ה-settings של כל מוצרי HELIX לתבנית אחידה: sidebar + sections + autosave + toast "נשמר".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7. Billing / Plan עם השוואת שכבות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3. פופאפים / 4. הגדרות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עמוד חיוב שמראה את התוכנית הנוכחית, שימוש מול מכסה, וכפתור שדרוג עם השוואה ברורה.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עמוד תוכניות ב-PLUG/HELIX: מד שימוש (X מתוך Y), highlight לתוכנית מומלצת, upgrade prompt מוטמע.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8. Modal &amp; Dialog לפעולות הרסניות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3. פופאפים / 5. תקלות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דיאלוג אישור לפעולות בלתי-הפיכות (מחיקה) שדורש הקלדת שם/אישור מפורש כדי למנוע טעויות.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מחיקת פרופיל/קמפיין: dialog "הקלד את שם הקמפיין לאישור" — שכבת הגנה על פעולות מסוכנות.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9. Boards (Kanban) לניהול תהליך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2. דשבורדים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תצוגת לוח עמודות עם גרירה בין סטטוסים (Backlog → In Progress → Done) לניהול ויזואלי של pipeline.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Pipeline של SDR-Bot / סטטוס מועמדים ב-PLUG: לוח קנבן עם drag-and-drop בין שלבי הגיוס/המכירה.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10. Menu &amp; Picker עשיר (context menu)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2. דשבורדים / 3. פופאפים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תפריט קליק-ימני / picker עם חיפוש פנימי, אייקונים וקיצורי מקלדת לפעולות מהירות על ישות.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קליק-ימני על ליד/משרה: תפריט הקשר עם פעולות נפוצות + קיצורים, מפחית קליקים לפעולות יומיומיות.</w:t>
      </w:r>
    </w:p>
    <w:p>
      <w:r>
        <w:br w:type="page"/>
      </w:r>
    </w:p>
    <w:p>
      <w:pPr>
        <w:bidi/>
        <w:spacing w:after="120" w:before="200"/>
        <w:jc w:val="right"/>
      </w:pPr>
      <w:r>
        <w:rPr>
          <w:b/>
          <w:i w:val="0"/>
          <w:color w:val="0E7C5A"/>
          <w:sz w:val="36"/>
          <w:rtl/>
        </w:rPr>
        <w:t>SaaSUI</w:t>
      </w:r>
    </w:p>
    <w:p>
      <w:pPr>
        <w:bidi/>
        <w:spacing w:after="40" w:before="0"/>
        <w:jc w:val="right"/>
      </w:pPr>
      <w:r>
        <w:rPr>
          <w:b/>
          <w:color w:val="0A946B"/>
          <w:sz w:val="20"/>
          <w:rtl/>
        </w:rPr>
        <w:t xml:space="preserve">saasui.design   ·   </w:t>
      </w:r>
      <w:r>
        <w:rPr>
          <w:i/>
          <w:color w:val="555C66"/>
          <w:sz w:val="20"/>
          <w:rtl/>
        </w:rPr>
        <w:t>חינם לעיון</w:t>
      </w:r>
    </w:p>
    <w:p>
      <w:pPr>
        <w:bidi/>
        <w:spacing w:after="160" w:before="0"/>
        <w:jc w:val="right"/>
      </w:pPr>
      <w:r>
        <w:rPr>
          <w:b w:val="0"/>
          <w:i w:val="0"/>
          <w:color w:val="555C66"/>
          <w:sz w:val="21"/>
          <w:rtl/>
        </w:rPr>
        <w:t>מסכי SaaS אמיתיים מ-Notion, Intercom, Linear ועוד, ממוינים ל-22 סוגי מסך: Login, Signup, Dashboard, Settings, Onboarding, Pricing, Navigation, Empty State, Modal, Form, Table, Profile, Search, Notification, Editor, Analytics, Chat, Email, Calendar, Billing, Integration. מצוין ללמידה של דפוסי ניווט ו-data-viz משוחררים בפרודקשן.</w:t>
      </w:r>
    </w:p>
    <w:p>
      <w:pPr>
        <w:bidi/>
        <w:jc w:val="right"/>
        <w:pBdr>
          <w:bottom w:val="single" w:sz="6" w:space="1" w:color="0E7C5A"/>
        </w:pBdr>
      </w:pP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1. Onboarding מדורג עם progress bar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1. חיבור / הרשמה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תהליך הקמה מחולק לשלבים (2/5) עם פס התקדמות, כך שהמשתמש יודע כמה נשאר ולא נוטש.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Onboarding של משתמש חדש ב-PLUG: 4 שלבים (פרופיל → קורות חיים → העדפות → חיבור אקסטנשן) עם progress + skip.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2. Checklist activation ("Getting started")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1. חיבור / 6. דיווחים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ווידג׳ט צ׳קליסט מתכווץ שמלווה את המשתמש בימים הראשונים ("השלם פרופיל ✓, חבר אינטגרציה ☐").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ווידג׳ט "צעדים ראשונים" בדשבורד HELIX עם אחוז השלמה — מגביר activation ו-time-to-value.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3. Inline validation בטפסים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1. חיבור / 5. תקלות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אימות שדות בזמן אמת עם סימון ✓ ירוק / ✗ אדום מיד, במקום להראות שגיאות רק אחרי submit.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טפסי הרשמה/פרופיל: אימות מייל/סיסמה תוך כדי הקלדה, הודעות ברורות בעברית עם RTL תקין.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4. Integration cards עם סטטוס חיבור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1. חיבור / 4. הגדרות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גלריית אינטגרציות ככרטיסים עם לוגו, תיאור וכפתור "חבר" / באדג׳ "מחובר ✓".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עמוד אינטגרציות ב-HELIX (Gmail, LinkedIn, ATS): כרטיסים עם מצב חיבור חי + OAuth flow.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5. Analytics עם date-range picker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2. דשבורדים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בורר טווח תאריכים (היום/7 ימים/30/מותאם) שמעדכן את כל הגרפים בו-זמנית עם אנימציית מעבר.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דשבורדים של Growth Doctor / HELIX Dashboards: date-range גלובלי שמניע את כל ה-widgets דרך Tremor.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6. Notification center עם קיבוץ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6. דיווחים / נוטיפיקציות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מרכז התראות עם טאבים (הכל/לא נקרא), קיבוץ לפי סוג, ו-"סמן הכל כנקרא".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פעמון התראות ב-PLUG: משרה חדשה שמתאימה, סטטוס מועמדות, הודעת מגייס — עם real-time מ-Supabase.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7. Editor עם slash commands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2. דשבורדים / 3. פופאפים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עורך תוכן בסגנון Notion שבו "/" פותח תפריט הוספת בלוקים (טקסט, טבלה, תמונה).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עורך הודעות/תבניות ב-SDR-Bot: slash-menu להוספת משתנים ({{שם}}, {{חברה}}) ובלוקים.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8. Command feedback (optimistic UI)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2. דשבורדים / 6. דיווחים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פעולה מתעדכנת ב-UI מיד (אופטימי) לפני שהשרת מאשר, עם rollback עדין אם נכשל.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תיוג/שינוי סטטוס ליד: העדכון מופיע מיידית, גם אם ה-Supabase call עוד בדרך — תחושת מהירות.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9. Profile עם avatar upload + crop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4. הגדרות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העלאת תמונת פרופיל עם חיתוך עגול, תצוגה מקדימה ומצב טעינה בזמן ההעלאה.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פרופיל משתמש/חברה ב-PLUG: העלאה ל-bucket avatars עם crop, sanitize לשמות קבצים בעברית.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10. Chat / assistant panel מוטמע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2. דשבורדים / 3. פופאפים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פאנל צ׳אט קבוע (פינה/צד) לעוזר AI בתוך המערכת, עם streaming של תשובות.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עוזר ה-AI (plug-chat / Doctor / SDR) כ-side panel קבוע עם streaming, לא כעמוד נפרד.</w:t>
      </w:r>
    </w:p>
    <w:p>
      <w:r>
        <w:br w:type="page"/>
      </w:r>
    </w:p>
    <w:p>
      <w:pPr>
        <w:bidi/>
        <w:spacing w:after="120" w:before="200"/>
        <w:jc w:val="right"/>
      </w:pPr>
      <w:r>
        <w:rPr>
          <w:b/>
          <w:i w:val="0"/>
          <w:color w:val="0E7C5A"/>
          <w:sz w:val="36"/>
          <w:rtl/>
        </w:rPr>
        <w:t>SaaSFrame</w:t>
      </w:r>
    </w:p>
    <w:p>
      <w:pPr>
        <w:bidi/>
        <w:spacing w:after="40" w:before="0"/>
        <w:jc w:val="right"/>
      </w:pPr>
      <w:r>
        <w:rPr>
          <w:b/>
          <w:color w:val="0A946B"/>
          <w:sz w:val="20"/>
          <w:rtl/>
        </w:rPr>
        <w:t xml:space="preserve">saasframe.io   ·   </w:t>
      </w:r>
      <w:r>
        <w:rPr>
          <w:i/>
          <w:color w:val="555C66"/>
          <w:sz w:val="20"/>
          <w:rtl/>
        </w:rPr>
        <w:t>חלקי (ארכיון מלא במנוי)</w:t>
      </w:r>
    </w:p>
    <w:p>
      <w:pPr>
        <w:bidi/>
        <w:spacing w:after="160" w:before="0"/>
        <w:jc w:val="right"/>
      </w:pPr>
      <w:r>
        <w:rPr>
          <w:b w:val="0"/>
          <w:i w:val="0"/>
          <w:color w:val="555C66"/>
          <w:sz w:val="21"/>
          <w:rtl/>
        </w:rPr>
        <w:t>מעל 45 קטגוריות ממשק-מוצר + 70 תבניות רכיבים ממוצרי SaaS אמיתיים: Account Setup, Loading Screen, Product Tour, Referral Flow, Upgrading, Usage, Verification, Welcome Screen, ועוד. חזק במיוחד לזרימות (flows) שלמות ולתבניות המרה (upgrade prompts, referral).</w:t>
      </w:r>
    </w:p>
    <w:p>
      <w:pPr>
        <w:bidi/>
        <w:jc w:val="right"/>
        <w:pBdr>
          <w:bottom w:val="single" w:sz="6" w:space="1" w:color="0E7C5A"/>
        </w:pBdr>
      </w:pP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1. Product Tour אינטראקטיבי (spotlight)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1. חיבור / הרשמה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סיור מודרך שמדגיש (spotlight) אלמנט אחר אלמנט עם tooltips ממוספרים בכניסה הראשונה.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סיור ראשון ב-HELIX Dashboards: הדגשת אזורי המסך (widgets, פילטרים, ייצוא) עם Driver.js/Shepherd.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2. Loading / Skeleton screens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5. תקלות / מצבים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שלד אפור מהבהב בצורת התוכן הצפוי בזמן טעינה, במקום ספינר — מפחית תחושת המתנה.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טעינת דשבורדים וטבלאות: skeleton של הכרטיסים/שורות (shadcn Skeleton) בזמן שליפת Supabase.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3. Referral Flow עם מעקב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6. דיווחים / 4. הגדרות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מסך הפניית-חבר עם קישור ייחודי, מונה הזמנות/המרות ותגמול ויזואלי.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לולאת הצמיחה של PLUG (שלב 2 בשיווק): דשבורד referral עם קוד אישי, מונה, ו-gamification.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4. Upgrade Prompt מבוסס-הקשר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3. פופאפים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הודעת שדרוג שקופצת בדיוק כשמגיעים לגבול תוכנית ("הגעת ל-10 חיפושים — שדרג להמשך").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Feature gating ב-PLUG/HELIX: כשמשתמש free מגיע למכסה, מודל שדרוג ממוקד עם ערך ברור.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5. Usage / Quota meters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2. דשבורדים / 4. הגדרות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מדי שימוש (progress rings/bars) שמראים כמה מהמכסה נוצל, עם צבע שמתחמם לקראת הגבול.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תצוגת שימוש ב-billing: כמה חיפושים/הודעות/שליחות נוצלו החודש, עם התראה ב-80%.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6. Welcome Screen ממותג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1. חיבור / הרשמה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מסך פתיחה אחרי הרשמה עם ברכה אישית, ערך ראשי וכפתור יחיד להתחלה.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אחרי signup ב-HELIX: מסך "ברוך הבא [שם]" ממותג אמרלד עם הצעד הבא היחיד.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7. Verification / OTP flow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1. חיבור / 5. תקלות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מסך קוד אימות עם שדות ספרה-לתא, מילוי-אוטומטי, ספירה-לאחור ל-resend וטיפול בשגיאה.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אימות מייל/טלפון ב-PLUG: OTP עם auto-advance בין תאים, RTL-aware, ו-resend timer.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8. Confirmation / Success state חוגג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6. דיווחים / נוטיפיקציות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מסך הצלחה עם אנימציית וי/קונפטי קצרה שנותנת סגירה רגשית אחרי פעולה משמעותית.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אחרי שליחת מועמדות/קמפיין: Lottie וי ירוק + "נשלח בהצלחה" — רגע חיובי שמעודד חזרה.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9. Account Setup wizard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1. חיבור / הרשמה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אשף הקמת חשבון רב-שלבי (סוג משתמש, מטרות, העדפות) שמתאים אישית את המערכת מראש.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הקמה ב-PLUG: מחפש-עבודה מול מעסיק → מתאים דשבורד ותכונות (קשור ל-flag SHOW_HR).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10. Delete Account flow עם שימור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4. הגדרות / 5. תקלות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תהליך מחיקת חשבון עם סקר סיבה, הצעת חלופה (השהיה/downgrade) ואישור סופי.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מחיקת חשבון ב-HELIX: הצעת pause במקום delete, סקר churn — הזדמנות retention אחרונה.</w:t>
      </w:r>
    </w:p>
    <w:p>
      <w:r>
        <w:br w:type="page"/>
      </w:r>
    </w:p>
    <w:p>
      <w:pPr>
        <w:bidi/>
        <w:spacing w:after="120" w:before="200"/>
        <w:jc w:val="right"/>
      </w:pPr>
      <w:r>
        <w:rPr>
          <w:b/>
          <w:i w:val="0"/>
          <w:color w:val="0E7C5A"/>
          <w:sz w:val="36"/>
          <w:rtl/>
        </w:rPr>
        <w:t>Page Flows</w:t>
      </w:r>
    </w:p>
    <w:p>
      <w:pPr>
        <w:bidi/>
        <w:spacing w:after="40" w:before="0"/>
        <w:jc w:val="right"/>
      </w:pPr>
      <w:r>
        <w:rPr>
          <w:b/>
          <w:color w:val="0A946B"/>
          <w:sz w:val="20"/>
          <w:rtl/>
        </w:rPr>
        <w:t xml:space="preserve">pageflows.com   ·   </w:t>
      </w:r>
      <w:r>
        <w:rPr>
          <w:i/>
          <w:color w:val="555C66"/>
          <w:sz w:val="20"/>
          <w:rtl/>
        </w:rPr>
        <w:t>חלקי (מנוי)</w:t>
      </w:r>
    </w:p>
    <w:p>
      <w:pPr>
        <w:bidi/>
        <w:spacing w:after="160" w:before="0"/>
        <w:jc w:val="right"/>
      </w:pPr>
      <w:r>
        <w:rPr>
          <w:b w:val="0"/>
          <w:i w:val="0"/>
          <w:color w:val="555C66"/>
          <w:sz w:val="21"/>
          <w:rtl/>
        </w:rPr>
        <w:t>הספרייה העמוקה ביותר לזרימות (flows) מוקלטות מקצה-לקצה: הרשמה, שדרוג, ביטול, איפוס סיסמה, הזמנת חבר, ייבוא/ייצוא, חיפוש, checkout ועוד. במקום מסך בודד — רואים את כל המסע. מצוין ללמוד רצף ומעברים.</w:t>
      </w:r>
    </w:p>
    <w:p>
      <w:pPr>
        <w:bidi/>
        <w:jc w:val="right"/>
        <w:pBdr>
          <w:bottom w:val="single" w:sz="6" w:space="1" w:color="0E7C5A"/>
        </w:pBdr>
      </w:pP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1. Multi-step flow עם מצב נשמר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1. חיבור / הרשמה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זרימות ארוכות (הרשמה, הקמה) ששומרות התקדמות כך שאפשר לצאת ולחזור בלי לאבד נתונים.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onboarding ארוך ב-PLUG: שמירת draft ב-Supabase בכל שלב, המשך מאיפה שעצרת.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2. Password reset flow מלא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1. חיבור / 5. תקלות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זרימת איפוס סיסמה שקופה: בקשה → מייל → קישור → שדה חדש → אישור → login אוטומטי.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תבנית reset אחידה לכל מוצרי HELIX דרך Supabase Auth, עם הודעות עברית ברורות בכל שלב.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3. Cancellation / downgrade flow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4. הגדרות / 6. דיווחים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זרימת ביטול עם שקיפות (מה מאבדים, מתי נגמר), הצעת שימור וגיבוי דאטה לפני עזיבה.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ביטול מנוי ב-PLUG/HELIX: הצגת מה יישמר, הצעת downgrade, ייצוא נתונים — הוגן ובונה אמון.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4. Invite teammates flow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4. הגדרות / 1. חיבור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הזמנת חברי צוות במייל עם בחירת הרשאות, מצב "ממתין להזמנה" ותזכורת אוטומטית.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צוותי גיוס/מכירות ב-HELIX: הזמנה עם roles (admin/viewer), מעקב סטטוס הזמנה, resend.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5. Import / Export flow עם מיפוי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2. דשבורדים / 5. תקלות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ייבוא CSV עם שלב מיפוי עמודות, תצוגה מקדימה, דוח שגיאות-שורות ואפשרות תיקון.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ייבוא לידים/מועמדים ל-SDR-Bot/PLUG: מיפוי עמודות → validate → דוח כשלים → import.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6. Search-to-result flow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2. דשבורדים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חוויית חיפוש עם הצעות תוך-כדי-הקלדה, חיפושים אחרונים, ותוצאות מקובצות לפי סוג.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חיפוש גלובלי ב-HELIX: typeahead עם קטגוריות (משרות/לידים/מסמכים), חיפושים אחרונים.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7. Checkout / payment flow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3. פופאפים / 6. דיווחים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תשלום מינימלי-חיכוך: שדות מסודרים, autofill, אינדיקטור התקדמות ומסך success ברור.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תשלום מנוי ב-PLUG/HELIX: Stripe/overlay checkout עם פחות שדות, מצב טעינה, אישור מיידי.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8. Connect / OAuth linking flow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1. חיבור / הרשמה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זרימת חיבור שירות חיצוני: כפתור → חלון הרשאות → חזרה עם מצב "מחובר ✓" ו-scope שקוף.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חיבור Gmail/LinkedIn/ATS ב-HELIX: OAuth ברור עם הסבר scope, מצב חיבור חי, ניתוק בקליק.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9. Feedback / rating flow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6. דיווחים / נוטיפיקציות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איסוף משוב במיקרו-רגעים (thumbs, NPS, כוכבים) בלי לקטוע את הזרימה.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משוב על התאמות AI ב-PLUG/SDR: 👍/👎 על כל הצעה — feedback loop שמשפר את המודל.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10. Setup / activation flow עם aha-moment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1. חיבור / 6. דיווחים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תכנון הזרימה כך שהמשתמש מגיע במהירות לרגע-הערך הראשון (aha) לפני שמבקשים ממנו התחייבות.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PLUG: להביא משתמש חדש להתאמת-משרה ראשונה או הודעת-SDR ראשונה כמה שיותר מהר.</w:t>
      </w:r>
    </w:p>
    <w:p>
      <w:r>
        <w:br w:type="page"/>
      </w:r>
    </w:p>
    <w:p>
      <w:pPr>
        <w:bidi/>
        <w:spacing w:after="120" w:before="200"/>
        <w:jc w:val="right"/>
      </w:pPr>
      <w:r>
        <w:rPr>
          <w:b/>
          <w:i w:val="0"/>
          <w:color w:val="0E7C5A"/>
          <w:sz w:val="36"/>
          <w:rtl/>
        </w:rPr>
        <w:t>Mobbin</w:t>
      </w:r>
    </w:p>
    <w:p>
      <w:pPr>
        <w:bidi/>
        <w:spacing w:after="40" w:before="0"/>
        <w:jc w:val="right"/>
      </w:pPr>
      <w:r>
        <w:rPr>
          <w:b/>
          <w:color w:val="0A946B"/>
          <w:sz w:val="20"/>
          <w:rtl/>
        </w:rPr>
        <w:t xml:space="preserve">mobbin.com   ·   </w:t>
      </w:r>
      <w:r>
        <w:rPr>
          <w:i/>
          <w:color w:val="555C66"/>
          <w:sz w:val="20"/>
          <w:rtl/>
        </w:rPr>
        <w:t>חלקי (מנוי)</w:t>
      </w:r>
    </w:p>
    <w:p>
      <w:pPr>
        <w:bidi/>
        <w:spacing w:after="160" w:before="0"/>
        <w:jc w:val="right"/>
      </w:pPr>
      <w:r>
        <w:rPr>
          <w:b w:val="0"/>
          <w:i w:val="0"/>
          <w:color w:val="555C66"/>
          <w:sz w:val="21"/>
          <w:rtl/>
        </w:rPr>
        <w:t>הספרייה הגדולה בעולם של מסכי אפליקציות אמיתיים, ממוינת לפי Flows / Screens / UI Elements וניתנת לחיפוש לפי דפוס (paywall, onboarding, notifications). מצוין לראות איך מוצרים מובילים פותרים בדיוק את אותו מסך. (הגלריה מאחורי login — התבניות למטה מבוססות על מערכת הקטגוריות המוכרת של Mobbin.)</w:t>
      </w:r>
    </w:p>
    <w:p>
      <w:pPr>
        <w:bidi/>
        <w:jc w:val="right"/>
        <w:pBdr>
          <w:bottom w:val="single" w:sz="6" w:space="1" w:color="0E7C5A"/>
        </w:pBdr>
      </w:pP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1. Paywall patterns מגוונים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3. פופאפים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ספרייה של עשרות סגנונות paywall (רשימת ערך, השוואת תוכניות, trial, hard/soft) לבחירה לפי הקשר.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בחירת סגנון paywall מתאים ל-PLUG/HELIX לפי רגע — soft בתוך התכונה, hard בגבול המכסה.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2. Onboarding carousels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1. חיבור / הרשמה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קרוסלת 3-4 שקופיות ערך לפני/אחרי הרשמה עם dots ו-skip, שמסבירה את המוצר בשניות.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קרוסלת פתיחה ל-HELIX Dashboards: 3 שקופיות ("חבר דאטה → בחר תבנית → קבל תובנות").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3. Dark mode toggle חלק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4. הגדרות / 2. דשבורדים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מעבר בין מצב כהה/בהיר עם אנימציית crossfade עדינה ושמירת העדפה.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HELIX כבר אמרלד-כהה — הוספת toggle עם persist ב-localStorage/Supabase והגדרת theme-aware.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4. Bottom sheet לפעולות מהירות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3. פופאפים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גיליון מחליק מלמטה (במובייל בעיקר) לפעולות קונטקסטואליות בלי לעזוב את המסך.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מובייל של PLUG (אקסטנשן/דשבורד): bottom sheet לפעולות על משרה/ליד במקום מודל מלא.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5. Notification permission priming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1. חיבור / 6. דיווחים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מסך הסבר-ערך לפני בקשת הרשאת התראות מהמערכת ("קבל עדכון כשמגייס מגיב") — מעלה opt-in.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לפני בקשת push/מייל ב-PLUG: מסך priming שמסביר מה יקבלו, ואז הבקשה הרשמית.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6. Segmented control / tabs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2. דשבורדים / 4. הגדרות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מתג מקטעים לסינון תצוגה מהיר (הכל/פעיל/ארכיון) עם אנימציית החלקה של הרקע.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טאבים בדשבורד HELIX: מעבר בין תצוגות (Overview/Details/History) עם sliding indicator ב-Framer Motion.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7. Pull-to-refresh + real-time sync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2. דשבורדים / 6. דיווחים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רענון במשיכה עם אנימציה, ואינדיקטור "מסונכרן/מתעדכן" לנתונים חיים.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דשבורד PLUG/אקסטנשן: אינדיקטור sync חי מ-Supabase realtime + pull-to-refresh במובייל.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8. Progressive disclosure בהגדרות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4. הגדרות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הצגת אפשרויות בסיסיות תחילה, ו-"מתקדם" נפתח לפי דרישה — מפחית עומס קוגניטיבי.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הגדרות SDR-Bot/Growth Doctor: בסיסי גלוי, "אפשרויות מתקדמות" ב-accordion נסתר כברירת מחדל.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9. Toast / snackbar עם undo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6. דיווחים / נוטיפיקציות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הודעת toast קצרה אחרי פעולה עם כפתור "בטל" לכמה שניות — רשת ביטחון לפעולות.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אחרי מחיקה/ארכוב ב-PLUG: toast "נמחק · בטל" עם חלון undo של 5 שניות לפני commit ל-DB.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10. Filter / sort bottom sheet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2. דשבורדים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פאנל סינון עשיר (טווחים, multi-select, מיון) שנפתח כגיליון ומחיל הכל בכפתור אחד.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סינון משרות/לידים ב-PLUG: פאנל מלא (שכר, מיקום, מרחוק, טכנולוגיות) עם "החל" ו-"נקה".</w:t>
      </w:r>
    </w:p>
    <w:p>
      <w:r>
        <w:br w:type="page"/>
      </w:r>
    </w:p>
    <w:p>
      <w:pPr>
        <w:bidi/>
        <w:spacing w:after="120" w:before="200"/>
        <w:jc w:val="right"/>
      </w:pPr>
      <w:r>
        <w:rPr>
          <w:b/>
          <w:i w:val="0"/>
          <w:color w:val="0E7C5A"/>
          <w:sz w:val="36"/>
          <w:rtl/>
        </w:rPr>
        <w:t>Dribbble</w:t>
      </w:r>
    </w:p>
    <w:p>
      <w:pPr>
        <w:bidi/>
        <w:spacing w:after="40" w:before="0"/>
        <w:jc w:val="right"/>
      </w:pPr>
      <w:r>
        <w:rPr>
          <w:b/>
          <w:color w:val="0A946B"/>
          <w:sz w:val="20"/>
          <w:rtl/>
        </w:rPr>
        <w:t xml:space="preserve">dribbble.com   ·   </w:t>
      </w:r>
      <w:r>
        <w:rPr>
          <w:i/>
          <w:color w:val="555C66"/>
          <w:sz w:val="20"/>
          <w:rtl/>
        </w:rPr>
        <w:t>חינם</w:t>
      </w:r>
    </w:p>
    <w:p>
      <w:pPr>
        <w:bidi/>
        <w:spacing w:after="160" w:before="0"/>
        <w:jc w:val="right"/>
      </w:pPr>
      <w:r>
        <w:rPr>
          <w:b w:val="0"/>
          <w:i w:val="0"/>
          <w:color w:val="555C66"/>
          <w:sz w:val="21"/>
          <w:rtl/>
        </w:rPr>
        <w:t>מקור הקונספטים הוויזואליים והטרנדים — לא מסכי פרודקשן אלא רעיונות עיצוב מתקדמים: אפקטים, אנימציות, סגנונות דאטה-ויז. מצוין להעלאת רף אסתטי ולזיהוי טרנדים לפני שהם נפוצים. (חיפוש: "saas dashboard", "analytics", "dark dashboard".)</w:t>
      </w:r>
    </w:p>
    <w:p>
      <w:pPr>
        <w:bidi/>
        <w:jc w:val="right"/>
        <w:pBdr>
          <w:bottom w:val="single" w:sz="6" w:space="1" w:color="0E7C5A"/>
        </w:pBdr>
      </w:pP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1. Animated number counters (odometer)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2. דשבורדים / 6. דיווחים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מספרי KPI שמתגלגלים מ-0 לערך בכניסה, נותנים תחושת חיות וכסף לדשבורד.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כרטיסי KPI ב-HELIX Dashboards: count-up animation (Framer Motion / react-countup) בטעינת המסך.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2. Gradient mesh / glow backgrounds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2. דשבורדים / 1. חיבור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רקעי גרדיאנט רך עם זוהר (glow) מאחורי כרטיסים — עומק פרימיום בלי להכביד.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רקע אמרלד-glow עדין מאחורי כרטיסי דשבורד HELIX ומסכי onboarding — שדרוג אסתטי מיידי.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3. Glassmorphism cards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2. דשבורדים / 3. פופאפים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כרטיסים/מודלים בזכוכית מטושטשת (backdrop-blur) עם שקיפות — מודרני ומרחף.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מודלים ו-overlay cards ב-HELIX: backdrop-blur + שקיפות מעל רקע הדשבורד למראה פרימיום.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4. Animated chart draw-in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2. דשבורדים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גרפים שמציירים את עצמם בכניסה (קווים נמתחים, עמודות עולות) עם easing.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גרפי Tremor/Recharts ב-HELIX: הפעלת animation prop לציור הדרגתי בטעינה ובשינוי טווח.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5. Bento grid layout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2. דשבורדים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פריסת רשת מודולרית של תיבות בגדלים שונים — מארגנת מידע מגוון באלגנטיות (בסגנון Apple).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עמוד Overview ב-HELIX Dashboards: bento grid של widgets בגדלים שונים במקום רשת אחידה.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6. Hover micro-interactions על כרטיסים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2. דשבורדים / 3. פופאפים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הרמה עדינה (lift), צל וגוון בעת ריחוף על כרטיס — משוב שהאלמנט אינטראקטיבי.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כל כרטיס לחיץ ב-HELIX: transition על translateY+shadow ב-hover (Tailwind) לתחושת חיות.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7. Progress rings / radial gauges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2. דשבורדים / 4. הגדרות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טבעות התקדמות מעגליות מונפשות למדדים (השלמה, ניצול, ציון) — קריאות מיידית.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ציון פרופיל/מכסה/בריאות-קמפיין ב-HELIX: radial gauge מונפש (השראה מ-BarBot Profile-Score).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8. Dark dashboard + neon accents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2. דשבורדים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דשבורד כהה עם הדגשות ניאון/זוהר על נתונים חשובים — ריכוז תשומת-לב ומראה טכנולוגי.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ה-theme הכהה של HELIX: accent אמרלד זוהר על מספרים/מגמות קריטיים בדשבורד.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9. Empty state illustrations מותאמות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5. תקלות / מצבים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איורים מותאמי-מותג למצבים ריקים/שגיאה שהופכים רגע מתסכל למזמין ואנושי.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איורי מותג ל-empty/404/error ב-HELIX (סגנון אמרלד אחיד) במקום אייקון גנרי.</w:t>
      </w:r>
    </w:p>
    <w:p>
      <w:pPr>
        <w:bidi/>
        <w:spacing w:after="40" w:before="160"/>
        <w:jc w:val="right"/>
      </w:pPr>
      <w:r>
        <w:rPr>
          <w:b/>
          <w:color w:val="111827"/>
          <w:sz w:val="24"/>
          <w:rtl/>
        </w:rPr>
        <w:t>10. Onboarding hero animation (Lottie)</w:t>
      </w:r>
    </w:p>
    <w:p>
      <w:pPr>
        <w:bidi/>
        <w:spacing w:after="40" w:before="0"/>
        <w:jc w:val="right"/>
      </w:pPr>
      <w:r>
        <w:rPr>
          <w:b/>
          <w:color w:val="0A946B"/>
          <w:sz w:val="19"/>
          <w:rtl/>
        </w:rPr>
        <w:t xml:space="preserve">שלב במערכת: </w:t>
      </w:r>
      <w:r>
        <w:rPr>
          <w:color w:val="555C66"/>
          <w:sz w:val="19"/>
          <w:rtl/>
        </w:rPr>
        <w:t>1. חיבור / הרשמה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מה זה: </w:t>
      </w:r>
      <w:r>
        <w:rPr>
          <w:sz w:val="21"/>
          <w:rtl/>
        </w:rPr>
        <w:t>אנימציית hero חיה (Lottie) במסך פתיחה/onboarding שמסבירה מושג בתנועה ומרשימה מיד.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יישום ב-HELIX: </w:t>
      </w:r>
      <w:r>
        <w:rPr>
          <w:sz w:val="21"/>
          <w:rtl/>
        </w:rPr>
        <w:t>שימוש ב-Lottie (כבר בסטאק HELIX) למסכי onboarding — למשל אנימציית האנשים/FoundersCoin.</w:t>
      </w:r>
    </w:p>
    <w:p>
      <w:r>
        <w:br w:type="page"/>
      </w:r>
    </w:p>
    <w:p>
      <w:pPr>
        <w:bidi/>
        <w:spacing w:after="120" w:before="200"/>
        <w:jc w:val="right"/>
      </w:pPr>
      <w:r>
        <w:rPr>
          <w:b/>
          <w:i w:val="0"/>
          <w:color w:val="0E7C5A"/>
          <w:sz w:val="36"/>
          <w:rtl/>
        </w:rPr>
        <w:t>טבלת סיכום: אפקטים מומלצים לפי שלב</w:t>
      </w:r>
    </w:p>
    <w:p>
      <w:pPr>
        <w:bidi/>
        <w:spacing w:after="160" w:before="0"/>
        <w:jc w:val="right"/>
      </w:pPr>
      <w:r>
        <w:rPr>
          <w:b w:val="0"/>
          <w:i w:val="0"/>
          <w:color w:val="555C66"/>
          <w:sz w:val="21"/>
          <w:rtl/>
        </w:rPr>
        <w:t>מיפוי מהיר — לאיזה שלב במערכת לפנות כשבונים מסך חדש ב-HELIX: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2304"/>
            <w:shd w:val="clear" w:fill="0E7C5A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b/>
                <w:color w:val="FFFFFF"/>
                <w:sz w:val="21"/>
                <w:rtl/>
              </w:rPr>
              <w:t>שלב במערכת</w:t>
            </w:r>
          </w:p>
        </w:tc>
        <w:tc>
          <w:tcPr>
            <w:tcW w:type="dxa" w:w="7488"/>
            <w:shd w:val="clear" w:fill="0E7C5A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b/>
                <w:color w:val="FFFFFF"/>
                <w:sz w:val="21"/>
                <w:rtl/>
              </w:rPr>
              <w:t>אפקטים / תבניות מובילות ליישום</w:t>
            </w:r>
          </w:p>
        </w:tc>
      </w:tr>
      <w:tr>
        <w:tc>
          <w:tcPr>
            <w:tcW w:type="dxa" w:w="2304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b w:val="0"/>
                <w:sz w:val="19"/>
                <w:rtl/>
              </w:rPr>
              <w:t>1. חיבור / הרשמה</w:t>
            </w:r>
          </w:p>
        </w:tc>
        <w:tc>
          <w:tcPr>
            <w:tcW w:type="dxa" w:w="7488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b w:val="0"/>
                <w:sz w:val="19"/>
                <w:rtl/>
              </w:rPr>
              <w:t>Onboarding מדורג + progress · Product tour spotlight · Checklist activation · Welcome screen ממותג · OAuth/Integration cards · OTP flow · Inline validation · Priming להתראות</w:t>
            </w:r>
          </w:p>
        </w:tc>
      </w:tr>
      <w:tr>
        <w:tc>
          <w:tcPr>
            <w:tcW w:type="dxa" w:w="2304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b w:val="0"/>
                <w:sz w:val="19"/>
                <w:rtl/>
              </w:rPr>
              <w:t>2. דשבורדים</w:t>
            </w:r>
          </w:p>
        </w:tc>
        <w:tc>
          <w:tcPr>
            <w:tcW w:type="dxa" w:w="7488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b w:val="0"/>
                <w:sz w:val="19"/>
                <w:rtl/>
              </w:rPr>
              <w:t>KPI count-up · Chart draw-in · Bento grid · Side panel לפרטים · Bulk actions bar · Filter chips · Command-K · Date-range picker · Progress rings · Kanban boards</w:t>
            </w:r>
          </w:p>
        </w:tc>
      </w:tr>
      <w:tr>
        <w:tc>
          <w:tcPr>
            <w:tcW w:type="dxa" w:w="2304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b w:val="0"/>
                <w:sz w:val="19"/>
                <w:rtl/>
              </w:rPr>
              <w:t>3. פופאפים / מודלים</w:t>
            </w:r>
          </w:p>
        </w:tc>
        <w:tc>
          <w:tcPr>
            <w:tcW w:type="dxa" w:w="7488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b w:val="0"/>
                <w:sz w:val="19"/>
                <w:rtl/>
              </w:rPr>
              <w:t>Glassmorphism modals · Confirm להרסני (הקלד-לאישור) · Upgrade prompt לפי הקשר · Bottom sheet · Paywall patterns · Context menu</w:t>
            </w:r>
          </w:p>
        </w:tc>
      </w:tr>
      <w:tr>
        <w:tc>
          <w:tcPr>
            <w:tcW w:type="dxa" w:w="2304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b w:val="0"/>
                <w:sz w:val="19"/>
                <w:rtl/>
              </w:rPr>
              <w:t>4. הגדרות</w:t>
            </w:r>
          </w:p>
        </w:tc>
        <w:tc>
          <w:tcPr>
            <w:tcW w:type="dxa" w:w="7488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b w:val="0"/>
                <w:sz w:val="19"/>
                <w:rtl/>
              </w:rPr>
              <w:t>Sidebar + sections + autosave · Progressive disclosure · Billing עם usage meters · Invite teammates + roles · Dark mode toggle · Avatar upload+crop</w:t>
            </w:r>
          </w:p>
        </w:tc>
      </w:tr>
      <w:tr>
        <w:tc>
          <w:tcPr>
            <w:tcW w:type="dxa" w:w="2304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b w:val="0"/>
                <w:sz w:val="19"/>
                <w:rtl/>
              </w:rPr>
              <w:t>5. תקלות / מצבים</w:t>
            </w:r>
          </w:p>
        </w:tc>
        <w:tc>
          <w:tcPr>
            <w:tcW w:type="dxa" w:w="7488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b w:val="0"/>
                <w:sz w:val="19"/>
                <w:rtl/>
              </w:rPr>
              <w:t>Skeleton screens · Empty state מודרך + איור · Inline validation · 404/error ממותג · Import error report · Delete flow עם שימור</w:t>
            </w:r>
          </w:p>
        </w:tc>
      </w:tr>
      <w:tr>
        <w:tc>
          <w:tcPr>
            <w:tcW w:type="dxa" w:w="2304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b w:val="0"/>
                <w:sz w:val="19"/>
                <w:rtl/>
              </w:rPr>
              <w:t>6. דיווחים / נוטיפיקציות</w:t>
            </w:r>
          </w:p>
        </w:tc>
        <w:tc>
          <w:tcPr>
            <w:tcW w:type="dxa" w:w="7488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b w:val="0"/>
                <w:sz w:val="19"/>
                <w:rtl/>
              </w:rPr>
              <w:t>Toast עם undo · Notification center מקובץ · Success state חוגג (Lottie) · Referral tracker · Optimistic UI · Feedback/rating micro</w:t>
            </w:r>
          </w:p>
        </w:tc>
      </w:tr>
    </w:tbl>
    <w:p>
      <w:pPr>
        <w:bidi/>
        <w:spacing w:after="120" w:before="0"/>
        <w:jc w:val="right"/>
      </w:pPr>
    </w:p>
    <w:p>
      <w:r>
        <w:br w:type="page"/>
      </w:r>
    </w:p>
    <w:p>
      <w:pPr>
        <w:bidi/>
        <w:spacing w:after="120" w:before="200"/>
        <w:jc w:val="right"/>
      </w:pPr>
      <w:r>
        <w:rPr>
          <w:b/>
          <w:i w:val="0"/>
          <w:color w:val="0E7C5A"/>
          <w:sz w:val="36"/>
          <w:rtl/>
        </w:rPr>
        <w:t>המלצות יישום ל-HELIX — סדר עדיפויות</w:t>
      </w:r>
    </w:p>
    <w:p>
      <w:pPr>
        <w:bidi/>
        <w:spacing w:after="160" w:before="0"/>
        <w:jc w:val="right"/>
      </w:pPr>
      <w:r>
        <w:rPr>
          <w:b w:val="0"/>
          <w:i w:val="0"/>
          <w:color w:val="555C66"/>
          <w:sz w:val="21"/>
          <w:rtl/>
        </w:rPr>
        <w:t>הסטאק הקיים (React + TS + Tailwind + shadcn/ui + Tremor + Framer Motion + Lottie + Supabase) מאפשר את רוב האפקטים בלי תלויות חדשות. מוצע להתחיל מ:</w:t>
      </w:r>
    </w:p>
    <w:p>
      <w:pPr>
        <w:bidi/>
        <w:spacing w:after="40" w:before="120"/>
        <w:jc w:val="right"/>
      </w:pPr>
      <w:r>
        <w:rPr>
          <w:b/>
          <w:color w:val="0E7C5A"/>
          <w:sz w:val="24"/>
          <w:rtl/>
        </w:rPr>
        <w:t>1. רווח מהיר (Quick wins)</w:t>
      </w:r>
    </w:p>
    <w:p>
      <w:pPr>
        <w:bidi/>
        <w:spacing w:after="80" w:before="0"/>
        <w:jc w:val="right"/>
      </w:pPr>
      <w:r>
        <w:rPr>
          <w:b w:val="0"/>
          <w:i w:val="0"/>
          <w:color w:val="555C66"/>
          <w:sz w:val="21"/>
          <w:rtl/>
        </w:rPr>
        <w:t>Skeleton screens · Toast עם undo · KPI count-up · Hover micro-interactions · Filter chips · Empty states מודרכים. כולם קטנים, נראים מיד, ומשפרים תחושת איכות רוחבית.</w:t>
      </w:r>
    </w:p>
    <w:p>
      <w:pPr>
        <w:bidi/>
        <w:spacing w:after="40" w:before="120"/>
        <w:jc w:val="right"/>
      </w:pPr>
      <w:r>
        <w:rPr>
          <w:b/>
          <w:color w:val="0E7C5A"/>
          <w:sz w:val="24"/>
          <w:rtl/>
        </w:rPr>
        <w:t>2. אקטיבציה (Activation)</w:t>
      </w:r>
    </w:p>
    <w:p>
      <w:pPr>
        <w:bidi/>
        <w:spacing w:after="80" w:before="0"/>
        <w:jc w:val="right"/>
      </w:pPr>
      <w:r>
        <w:rPr>
          <w:b w:val="0"/>
          <w:i w:val="0"/>
          <w:color w:val="555C66"/>
          <w:sz w:val="21"/>
          <w:rtl/>
        </w:rPr>
        <w:t>Onboarding מדורג + progress · Checklist "צעדים ראשונים" · Welcome screen · Product tour. משפיעים ישירות על time-to-value ושימור משתמשים חדשים.</w:t>
      </w:r>
    </w:p>
    <w:p>
      <w:pPr>
        <w:bidi/>
        <w:spacing w:after="40" w:before="120"/>
        <w:jc w:val="right"/>
      </w:pPr>
      <w:r>
        <w:rPr>
          <w:b/>
          <w:color w:val="0E7C5A"/>
          <w:sz w:val="24"/>
          <w:rtl/>
        </w:rPr>
        <w:t>3. המרה (Monetization)</w:t>
      </w:r>
    </w:p>
    <w:p>
      <w:pPr>
        <w:bidi/>
        <w:spacing w:after="80" w:before="0"/>
        <w:jc w:val="right"/>
      </w:pPr>
      <w:r>
        <w:rPr>
          <w:b w:val="0"/>
          <w:i w:val="0"/>
          <w:color w:val="555C66"/>
          <w:sz w:val="21"/>
          <w:rtl/>
        </w:rPr>
        <w:t>Upgrade prompt לפי הקשר · Usage/quota meters · Paywall מתאים · Referral flow. קושרים ישירות לאסטרטגיית הצמיחה (שלב 2 בשיווק PLUG).</w:t>
      </w:r>
    </w:p>
    <w:p>
      <w:pPr>
        <w:bidi/>
        <w:spacing w:after="40" w:before="120"/>
        <w:jc w:val="right"/>
      </w:pPr>
      <w:r>
        <w:rPr>
          <w:b/>
          <w:color w:val="0E7C5A"/>
          <w:sz w:val="24"/>
          <w:rtl/>
        </w:rPr>
        <w:t>4. פרימיום ויזואלי</w:t>
      </w:r>
    </w:p>
    <w:p>
      <w:pPr>
        <w:bidi/>
        <w:spacing w:after="80" w:before="0"/>
        <w:jc w:val="right"/>
      </w:pPr>
      <w:r>
        <w:rPr>
          <w:b w:val="0"/>
          <w:i w:val="0"/>
          <w:color w:val="555C66"/>
          <w:sz w:val="21"/>
          <w:rtl/>
        </w:rPr>
        <w:t>Glassmorphism · Gradient glow · Bento grid · Chart draw-in · Progress rings · Dark+neon accents. מעלים את הרף האסתטי של HELIX למראה enterprise.</w:t>
      </w:r>
    </w:p>
    <w:p>
      <w:pPr>
        <w:bidi/>
        <w:spacing w:after="40" w:before="120"/>
        <w:jc w:val="right"/>
      </w:pPr>
      <w:r>
        <w:rPr>
          <w:b/>
          <w:color w:val="0E7C5A"/>
          <w:sz w:val="24"/>
          <w:rtl/>
        </w:rPr>
        <w:t>5. אמון והוגנות</w:t>
      </w:r>
    </w:p>
    <w:p>
      <w:pPr>
        <w:bidi/>
        <w:spacing w:after="80" w:before="0"/>
        <w:jc w:val="right"/>
      </w:pPr>
      <w:r>
        <w:rPr>
          <w:b w:val="0"/>
          <w:i w:val="0"/>
          <w:color w:val="555C66"/>
          <w:sz w:val="21"/>
          <w:rtl/>
        </w:rPr>
        <w:t>Confirm להרסני · Delete flow עם שימור · Cancellation שקוף · Inline validation. בונים אמון ומפחיתים טעויות ותסכול.</w:t>
      </w:r>
    </w:p>
    <w:p>
      <w:pPr>
        <w:bidi/>
        <w:spacing w:after="120" w:before="0"/>
        <w:jc w:val="right"/>
      </w:pPr>
    </w:p>
    <w:p>
      <w:pPr>
        <w:bidi/>
        <w:jc w:val="right"/>
        <w:pBdr>
          <w:bottom w:val="single" w:sz="6" w:space="1" w:color="0E7C5A"/>
        </w:pBdr>
      </w:pPr>
    </w:p>
    <w:p>
      <w:pPr>
        <w:bidi/>
        <w:spacing w:after="120" w:before="0"/>
        <w:jc w:val="right"/>
      </w:pPr>
      <w:r>
        <w:rPr>
          <w:b w:val="0"/>
          <w:i/>
          <w:color w:val="555C66"/>
          <w:sz w:val="18"/>
          <w:rtl/>
        </w:rPr>
        <w:t>הערה על המקורות: הטקסונומיות של SaaS Interface, SaaSUI, SaaSFrame ו-Page Flows נאספו ישירות מהאתרים (יולי 2026). Mobbin ו-Dribbble חוסמים גישה אוטומטית — התבניות שלהם מבוססות על מערכת הקטגוריות הפומבית המוכרת שלהם ועל ידע תחום. הגלריות המלאות (מסכים בפועל) נמצאות חלקן מאחורי מנוי.</w:t>
      </w:r>
    </w:p>
    <w:p>
      <w:r>
        <w:br w:type="page"/>
      </w:r>
    </w:p>
    <w:p>
      <w:pPr>
        <w:bidi/>
        <w:spacing w:after="120" w:before="200"/>
        <w:jc w:val="right"/>
      </w:pPr>
      <w:r>
        <w:rPr>
          <w:b/>
          <w:i w:val="0"/>
          <w:color w:val="0E7C5A"/>
          <w:sz w:val="36"/>
          <w:rtl/>
        </w:rPr>
        <w:t>יישום per-מוצר — 13 המערכות של HELIX</w:t>
      </w:r>
    </w:p>
    <w:p>
      <w:pPr>
        <w:bidi/>
        <w:spacing w:after="160" w:before="0"/>
        <w:jc w:val="right"/>
      </w:pPr>
      <w:r>
        <w:rPr>
          <w:b w:val="0"/>
          <w:i w:val="0"/>
          <w:color w:val="555C66"/>
          <w:sz w:val="21"/>
          <w:rtl/>
        </w:rPr>
        <w:t>לכל מוצר נבחר אפקט-גיבור אחד (120 נקודות), סט תומך (60 נקודות), ורשימת "לא לשים". העיקרון: ההקשר והטון של המוצר קובעים — לא היופי. אותו אפקט יכול להיות גיבור באחד ואסור באחר.</w:t>
      </w:r>
    </w:p>
    <w:p>
      <w:pPr>
        <w:bidi/>
        <w:spacing w:after="40" w:before="200"/>
        <w:jc w:val="right"/>
      </w:pPr>
      <w:r>
        <w:rPr>
          <w:b/>
          <w:color w:val="0E7C5A"/>
          <w:sz w:val="26"/>
          <w:rtl/>
        </w:rPr>
        <w:t>1. PLUG (חיפוש-עבודה + אקסטנשן)</w:t>
      </w:r>
    </w:p>
    <w:p>
      <w:pPr>
        <w:bidi/>
        <w:spacing w:after="80" w:before="0"/>
        <w:jc w:val="right"/>
      </w:pPr>
      <w:r>
        <w:rPr>
          <w:b w:val="0"/>
          <w:i/>
          <w:color w:val="555C66"/>
          <w:sz w:val="20"/>
          <w:rtl/>
        </w:rPr>
        <w:t>מוצר לצרכן, רגשי, עשרות מיקרו-פעולות ביום (מועמדות, התאמה, דחייה).</w:t>
      </w:r>
    </w:p>
    <w:p>
      <w:pPr>
        <w:bidi/>
        <w:spacing w:after="40" w:before="0"/>
        <w:jc w:val="right"/>
      </w:pPr>
      <w:r>
        <w:rPr>
          <w:b/>
          <w:color w:val="111827"/>
          <w:sz w:val="22"/>
          <w:rtl/>
        </w:rPr>
        <w:t xml:space="preserve">🎯 אפקט-גיבור: </w:t>
      </w:r>
      <w:r>
        <w:rPr>
          <w:b/>
          <w:color w:val="0A946B"/>
          <w:sz w:val="22"/>
          <w:rtl/>
        </w:rPr>
        <w:t>Toast עם Undo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למה: </w:t>
      </w:r>
      <w:r>
        <w:rPr>
          <w:sz w:val="21"/>
          <w:rtl/>
        </w:rPr>
        <w:t>הפעולה המרכזית (שליחה/דחייה) בלתי-הפיכה ומלחיצה. "נשלח · בטל" עם חלון 5 שניות הופך אותה לבטוחה — ומגדיל את קצב הפעולות.</w:t>
      </w:r>
    </w:p>
    <w:p>
      <w:pPr>
        <w:bidi/>
        <w:spacing w:after="20" w:before="40"/>
        <w:jc w:val="right"/>
      </w:pPr>
      <w:r>
        <w:rPr>
          <w:b/>
          <w:color w:val="111827"/>
          <w:sz w:val="20"/>
          <w:rtl/>
        </w:rPr>
        <w:t>סט תומך: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Optimistic UI על תיוג/סטטוס — תחושת מהירות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Onboarding מדורג + progress (4 שלבי הקמה)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Empty state מודרך לדשבורד ריק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Success state חוגג (Lottie) אחרי שליחת מועמדות</w:t>
      </w:r>
    </w:p>
    <w:p>
      <w:pPr>
        <w:bidi/>
        <w:spacing w:after="40" w:before="40"/>
        <w:jc w:val="right"/>
      </w:pPr>
      <w:r>
        <w:rPr>
          <w:b/>
          <w:color w:val="B42A2A"/>
          <w:sz w:val="20"/>
          <w:rtl/>
        </w:rPr>
        <w:t xml:space="preserve">🚫 לא לשים: </w:t>
      </w:r>
      <w:r>
        <w:rPr>
          <w:color w:val="555C66"/>
          <w:sz w:val="20"/>
          <w:rtl/>
        </w:rPr>
        <w:t>glassmorphism · bento grid · neon — זה כלי יומיומי-פונקציונלי, קישוט רק יאט.</w:t>
      </w:r>
    </w:p>
    <w:p>
      <w:pPr>
        <w:bidi/>
        <w:spacing w:after="40" w:before="200"/>
        <w:jc w:val="right"/>
      </w:pPr>
      <w:r>
        <w:rPr>
          <w:b/>
          <w:color w:val="0E7C5A"/>
          <w:sz w:val="26"/>
          <w:rtl/>
        </w:rPr>
        <w:t>2. HELIX Dashboards (BI)</w:t>
      </w:r>
    </w:p>
    <w:p>
      <w:pPr>
        <w:bidi/>
        <w:spacing w:after="80" w:before="0"/>
        <w:jc w:val="right"/>
      </w:pPr>
      <w:r>
        <w:rPr>
          <w:b w:val="0"/>
          <w:i/>
          <w:color w:val="555C66"/>
          <w:sz w:val="20"/>
          <w:rtl/>
        </w:rPr>
        <w:t>הדאטה היא המוצר; הרושם הוויזואלי הוא הטיעון המכירתי. המקום היחיד שבו "פרימיום ויזואלי" מוצדק.</w:t>
      </w:r>
    </w:p>
    <w:p>
      <w:pPr>
        <w:bidi/>
        <w:spacing w:after="40" w:before="0"/>
        <w:jc w:val="right"/>
      </w:pPr>
      <w:r>
        <w:rPr>
          <w:b/>
          <w:color w:val="111827"/>
          <w:sz w:val="22"/>
          <w:rtl/>
        </w:rPr>
        <w:t xml:space="preserve">🎯 אפקט-גיבור: </w:t>
      </w:r>
      <w:r>
        <w:rPr>
          <w:b/>
          <w:color w:val="0A946B"/>
          <w:sz w:val="22"/>
          <w:rtl/>
        </w:rPr>
        <w:t>KPI count-up + Chart draw-in בטעינה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למה: </w:t>
      </w:r>
      <w:r>
        <w:rPr>
          <w:sz w:val="21"/>
          <w:rtl/>
        </w:rPr>
        <w:t>הרגע שבו BI מרגיש "חי" ושווה כסף — מספרים מתגלגלים וגרפים מציירים את עצמם.</w:t>
      </w:r>
    </w:p>
    <w:p>
      <w:pPr>
        <w:bidi/>
        <w:spacing w:after="20" w:before="40"/>
        <w:jc w:val="right"/>
      </w:pPr>
      <w:r>
        <w:rPr>
          <w:b/>
          <w:color w:val="111827"/>
          <w:sz w:val="20"/>
          <w:rtl/>
        </w:rPr>
        <w:t>סט תומך: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Bento grid ל-Overview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Date-range picker גלובלי שמניע את כל הגרפים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Skeleton בצורת הכרטיסים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Dark + neon accents על מגמות קריטיות</w:t>
      </w:r>
    </w:p>
    <w:p>
      <w:pPr>
        <w:bidi/>
        <w:spacing w:after="40" w:before="40"/>
        <w:jc w:val="right"/>
      </w:pPr>
      <w:r>
        <w:rPr>
          <w:b/>
          <w:color w:val="B42A2A"/>
          <w:sz w:val="20"/>
          <w:rtl/>
        </w:rPr>
        <w:t xml:space="preserve">🚫 לא לשים: </w:t>
      </w:r>
      <w:r>
        <w:rPr>
          <w:color w:val="555C66"/>
          <w:sz w:val="20"/>
          <w:rtl/>
        </w:rPr>
        <w:t>count-up על כל מספר (רק ה-KPI הראשי) · אנימציות רקע מרחפות שגונבות תשומת-לב מהדאטה.</w:t>
      </w:r>
    </w:p>
    <w:p>
      <w:pPr>
        <w:bidi/>
        <w:spacing w:after="40" w:before="200"/>
        <w:jc w:val="right"/>
      </w:pPr>
      <w:r>
        <w:rPr>
          <w:b/>
          <w:color w:val="0E7C5A"/>
          <w:sz w:val="26"/>
          <w:rtl/>
        </w:rPr>
        <w:t>3. HELIX SDR-BDR-Bot (העשרה+מכירות)</w:t>
      </w:r>
    </w:p>
    <w:p>
      <w:pPr>
        <w:bidi/>
        <w:spacing w:after="80" w:before="0"/>
        <w:jc w:val="right"/>
      </w:pPr>
      <w:r>
        <w:rPr>
          <w:b w:val="0"/>
          <w:i/>
          <w:color w:val="555C66"/>
          <w:sz w:val="20"/>
          <w:rtl/>
        </w:rPr>
        <w:t>Power-users, נפח גבוה של לידים, עבודה בטבלאות וזרימות. כלי "עבודה כבדה".</w:t>
      </w:r>
    </w:p>
    <w:p>
      <w:pPr>
        <w:bidi/>
        <w:spacing w:after="40" w:before="0"/>
        <w:jc w:val="right"/>
      </w:pPr>
      <w:r>
        <w:rPr>
          <w:b/>
          <w:color w:val="111827"/>
          <w:sz w:val="22"/>
          <w:rtl/>
        </w:rPr>
        <w:t xml:space="preserve">🎯 אפקט-גיבור: </w:t>
      </w:r>
      <w:r>
        <w:rPr>
          <w:b/>
          <w:color w:val="0A946B"/>
          <w:sz w:val="22"/>
          <w:rtl/>
        </w:rPr>
        <w:t>Side Panel לפרטי ליד + Bulk Actions bar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למה: </w:t>
      </w:r>
      <w:r>
        <w:rPr>
          <w:sz w:val="21"/>
          <w:rtl/>
        </w:rPr>
        <w:t>העבודה היא "רשימה→פרט→פעולה" אלפי פעמים. פאנל צד + סרגל פעולות המוניות = נשארים בזרימה. מכפיל תפוקה.</w:t>
      </w:r>
    </w:p>
    <w:p>
      <w:pPr>
        <w:bidi/>
        <w:spacing w:after="20" w:before="40"/>
        <w:jc w:val="right"/>
      </w:pPr>
      <w:r>
        <w:rPr>
          <w:b/>
          <w:color w:val="111827"/>
          <w:sz w:val="20"/>
          <w:rtl/>
        </w:rPr>
        <w:t>סט תומך: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Kanban board ל-pipeline עם drag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Import CSV עם מיפוי עמודות + דוח שגיאות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Editor עם slash + משתנים ({{שם}})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Feedback 👍/👎 על הצעות ה-AI</w:t>
      </w:r>
    </w:p>
    <w:p>
      <w:pPr>
        <w:bidi/>
        <w:spacing w:after="40" w:before="40"/>
        <w:jc w:val="right"/>
      </w:pPr>
      <w:r>
        <w:rPr>
          <w:b/>
          <w:color w:val="B42A2A"/>
          <w:sz w:val="20"/>
          <w:rtl/>
        </w:rPr>
        <w:t xml:space="preserve">🚫 לא לשים: </w:t>
      </w:r>
      <w:r>
        <w:rPr>
          <w:color w:val="555C66"/>
          <w:sz w:val="20"/>
          <w:rtl/>
        </w:rPr>
        <w:t>אנימציות חגיגיות/Lottie — power-user רוצה מהירות וצפיפות. פחות אנימציה = יותר מקצועי.</w:t>
      </w:r>
    </w:p>
    <w:p>
      <w:pPr>
        <w:bidi/>
        <w:spacing w:after="40" w:before="200"/>
        <w:jc w:val="right"/>
      </w:pPr>
      <w:r>
        <w:rPr>
          <w:b/>
          <w:color w:val="0E7C5A"/>
          <w:sz w:val="26"/>
          <w:rtl/>
        </w:rPr>
        <w:t>4. HELIX Growth Doctor (CRO+retention)</w:t>
      </w:r>
    </w:p>
    <w:p>
      <w:pPr>
        <w:bidi/>
        <w:spacing w:after="80" w:before="0"/>
        <w:jc w:val="right"/>
      </w:pPr>
      <w:r>
        <w:rPr>
          <w:b w:val="0"/>
          <w:i/>
          <w:color w:val="555C66"/>
          <w:sz w:val="20"/>
          <w:rtl/>
        </w:rPr>
        <w:t>מוצר "אבחון" — חושף בעיה ומוביל לפעולה. פרזונה: on-prem, פרטיות, רפואי-אמין.</w:t>
      </w:r>
    </w:p>
    <w:p>
      <w:pPr>
        <w:bidi/>
        <w:spacing w:after="40" w:before="0"/>
        <w:jc w:val="right"/>
      </w:pPr>
      <w:r>
        <w:rPr>
          <w:b/>
          <w:color w:val="111827"/>
          <w:sz w:val="22"/>
          <w:rtl/>
        </w:rPr>
        <w:t xml:space="preserve">🎯 אפקט-גיבור: </w:t>
      </w:r>
      <w:r>
        <w:rPr>
          <w:b/>
          <w:color w:val="0A946B"/>
          <w:sz w:val="22"/>
          <w:rtl/>
        </w:rPr>
        <w:t>Command feedback + מסך אבחון עם CTA מודרך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למה: </w:t>
      </w:r>
      <w:r>
        <w:rPr>
          <w:sz w:val="21"/>
          <w:rtl/>
        </w:rPr>
        <w:t>הרצף בעיה→המלצה→פעולה הוא כל המוצר. אבחון בלי CTA ברור = מוצר מת.</w:t>
      </w:r>
    </w:p>
    <w:p>
      <w:pPr>
        <w:bidi/>
        <w:spacing w:after="20" w:before="40"/>
        <w:jc w:val="right"/>
      </w:pPr>
      <w:r>
        <w:rPr>
          <w:b/>
          <w:color w:val="111827"/>
          <w:sz w:val="20"/>
          <w:rtl/>
        </w:rPr>
        <w:t>סט תומך: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Cohort/funnel heatmap עם animated draw-in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Skeleton לחישובי cohort הכבדים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Empty state מודרך ("חבר דאטה לאבחון ראשון")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Referral/usage meters</w:t>
      </w:r>
    </w:p>
    <w:p>
      <w:pPr>
        <w:bidi/>
        <w:spacing w:after="40" w:before="40"/>
        <w:jc w:val="right"/>
      </w:pPr>
      <w:r>
        <w:rPr>
          <w:b/>
          <w:color w:val="B42A2A"/>
          <w:sz w:val="20"/>
          <w:rtl/>
        </w:rPr>
        <w:t xml:space="preserve">🚫 לא לשים: </w:t>
      </w:r>
      <w:r>
        <w:rPr>
          <w:color w:val="555C66"/>
          <w:sz w:val="20"/>
          <w:rtl/>
        </w:rPr>
        <w:t>neon/glass ראוותני — הפרזונה "רפואי, אמין, פרטי". עודף ברק פוגע באמון.</w:t>
      </w:r>
    </w:p>
    <w:p>
      <w:pPr>
        <w:bidi/>
        <w:spacing w:after="40" w:before="200"/>
        <w:jc w:val="right"/>
      </w:pPr>
      <w:r>
        <w:rPr>
          <w:b/>
          <w:color w:val="0E7C5A"/>
          <w:sz w:val="26"/>
          <w:rtl/>
        </w:rPr>
        <w:t>5. HELIX Sign &amp; Forms (חתימה+טפסים B2B)</w:t>
      </w:r>
    </w:p>
    <w:p>
      <w:pPr>
        <w:bidi/>
        <w:spacing w:after="80" w:before="0"/>
        <w:jc w:val="right"/>
      </w:pPr>
      <w:r>
        <w:rPr>
          <w:b w:val="0"/>
          <w:i/>
          <w:color w:val="555C66"/>
          <w:sz w:val="20"/>
          <w:rtl/>
        </w:rPr>
        <w:t>משפטי, מחייב. אמון והוגנות הם הכל — טעות אחת = חוזה פגום.</w:t>
      </w:r>
    </w:p>
    <w:p>
      <w:pPr>
        <w:bidi/>
        <w:spacing w:after="40" w:before="0"/>
        <w:jc w:val="right"/>
      </w:pPr>
      <w:r>
        <w:rPr>
          <w:b/>
          <w:color w:val="111827"/>
          <w:sz w:val="22"/>
          <w:rtl/>
        </w:rPr>
        <w:t xml:space="preserve">🎯 אפקט-גיבור: </w:t>
      </w:r>
      <w:r>
        <w:rPr>
          <w:b/>
          <w:color w:val="0A946B"/>
          <w:sz w:val="22"/>
          <w:rtl/>
        </w:rPr>
        <w:t>Confirm dialog לפעולות הרסניות ("הקלד לאישור")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למה: </w:t>
      </w:r>
      <w:r>
        <w:rPr>
          <w:sz w:val="21"/>
          <w:rtl/>
        </w:rPr>
        <w:t>בעולם של חוזים, הגנה על פעולות בלתי-הפיכות היא הכרחית. זה בונה את האמון שהמוצר כולו נשען עליו.</w:t>
      </w:r>
    </w:p>
    <w:p>
      <w:pPr>
        <w:bidi/>
        <w:spacing w:after="20" w:before="40"/>
        <w:jc w:val="right"/>
      </w:pPr>
      <w:r>
        <w:rPr>
          <w:b/>
          <w:color w:val="111827"/>
          <w:sz w:val="20"/>
          <w:rtl/>
        </w:rPr>
        <w:t>סט תומך: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Multi-step flow עם draft נשמר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Inline validation על כל שדה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Success state ברור ("נחתם ✓ · נשלח לכל הצדדים")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OTP/Verification לאימות חותם</w:t>
      </w:r>
    </w:p>
    <w:p>
      <w:pPr>
        <w:bidi/>
        <w:spacing w:after="40" w:before="40"/>
        <w:jc w:val="right"/>
      </w:pPr>
      <w:r>
        <w:rPr>
          <w:b/>
          <w:color w:val="B42A2A"/>
          <w:sz w:val="20"/>
          <w:rtl/>
        </w:rPr>
        <w:t xml:space="preserve">🚫 לא לשים: </w:t>
      </w:r>
      <w:r>
        <w:rPr>
          <w:color w:val="555C66"/>
          <w:sz w:val="20"/>
          <w:rtl/>
        </w:rPr>
        <w:t>Optimistic UI — במשפטי אף פעם לא מציגים "הצליח" לפני אישור שרת אמיתי. ביטול מכוון של אפקט מהספרייה.</w:t>
      </w:r>
    </w:p>
    <w:p>
      <w:pPr>
        <w:bidi/>
        <w:spacing w:after="40" w:before="200"/>
        <w:jc w:val="right"/>
      </w:pPr>
      <w:r>
        <w:rPr>
          <w:b/>
          <w:color w:val="0E7C5A"/>
          <w:sz w:val="26"/>
          <w:rtl/>
        </w:rPr>
        <w:t>6. אתר HELIX (שיווקי)</w:t>
      </w:r>
    </w:p>
    <w:p>
      <w:pPr>
        <w:bidi/>
        <w:spacing w:after="80" w:before="0"/>
        <w:jc w:val="right"/>
      </w:pPr>
      <w:r>
        <w:rPr>
          <w:b w:val="0"/>
          <w:i/>
          <w:color w:val="555C66"/>
          <w:sz w:val="20"/>
          <w:rtl/>
        </w:rPr>
        <w:t>לא תוכנה — הרושם הראשוני הוא המטרה. רוב הספרייה לא רלוונטית.</w:t>
      </w:r>
    </w:p>
    <w:p>
      <w:pPr>
        <w:bidi/>
        <w:spacing w:after="40" w:before="0"/>
        <w:jc w:val="right"/>
      </w:pPr>
      <w:r>
        <w:rPr>
          <w:b/>
          <w:color w:val="111827"/>
          <w:sz w:val="22"/>
          <w:rtl/>
        </w:rPr>
        <w:t xml:space="preserve">🎯 אפקט-גיבור: </w:t>
      </w:r>
      <w:r>
        <w:rPr>
          <w:b/>
          <w:color w:val="0A946B"/>
          <w:sz w:val="22"/>
          <w:rtl/>
        </w:rPr>
        <w:t>Onboarding hero animation (Lottie) + gradient glow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למה: </w:t>
      </w:r>
      <w:r>
        <w:rPr>
          <w:sz w:val="21"/>
          <w:rtl/>
        </w:rPr>
        <w:t>שם הרושם הראשוני הוא המטרה; אנימציית hero חיה מרשימה מיד. (כבר בתהליך.)</w:t>
      </w:r>
    </w:p>
    <w:p>
      <w:pPr>
        <w:bidi/>
        <w:spacing w:after="20" w:before="40"/>
        <w:jc w:val="right"/>
      </w:pPr>
      <w:r>
        <w:rPr>
          <w:b/>
          <w:color w:val="111827"/>
          <w:sz w:val="20"/>
          <w:rtl/>
        </w:rPr>
        <w:t>סט תומך: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Scroll-driven reveals עדינים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Hover micro-interactions על כרטיסי מוצר</w:t>
      </w:r>
    </w:p>
    <w:p>
      <w:pPr>
        <w:bidi/>
        <w:spacing w:after="40" w:before="40"/>
        <w:jc w:val="right"/>
      </w:pPr>
      <w:r>
        <w:rPr>
          <w:b/>
          <w:color w:val="B42A2A"/>
          <w:sz w:val="20"/>
          <w:rtl/>
        </w:rPr>
        <w:t xml:space="preserve">🚫 לא לשים: </w:t>
      </w:r>
      <w:r>
        <w:rPr>
          <w:color w:val="555C66"/>
          <w:sz w:val="20"/>
          <w:rtl/>
        </w:rPr>
        <w:t>אפקטי דשבורד (count-up/bento) — לא רלוונטיים לעמוד שיווקי.</w:t>
      </w:r>
    </w:p>
    <w:p>
      <w:pPr>
        <w:bidi/>
        <w:spacing w:after="40" w:before="200"/>
        <w:jc w:val="right"/>
      </w:pPr>
      <w:r>
        <w:rPr>
          <w:b/>
          <w:color w:val="0E7C5A"/>
          <w:sz w:val="26"/>
          <w:rtl/>
        </w:rPr>
        <w:t>7. HELIX OPS (Marketing Ops Hub)</w:t>
      </w:r>
    </w:p>
    <w:p>
      <w:pPr>
        <w:bidi/>
        <w:spacing w:after="80" w:before="0"/>
        <w:jc w:val="right"/>
      </w:pPr>
      <w:r>
        <w:rPr>
          <w:b w:val="0"/>
          <w:i/>
          <w:color w:val="555C66"/>
          <w:sz w:val="20"/>
          <w:rtl/>
        </w:rPr>
        <w:t>ניהול מחזור-חיים של תוכן שיווקי. כבר בנוי עם שכבת UX מלאה — ויש בו עודף אפקטים.</w:t>
      </w:r>
    </w:p>
    <w:p>
      <w:pPr>
        <w:bidi/>
        <w:spacing w:after="40" w:before="0"/>
        <w:jc w:val="right"/>
      </w:pPr>
      <w:r>
        <w:rPr>
          <w:b/>
          <w:color w:val="111827"/>
          <w:sz w:val="22"/>
          <w:rtl/>
        </w:rPr>
        <w:t xml:space="preserve">🎯 אפקט-גיבור: </w:t>
      </w:r>
      <w:r>
        <w:rPr>
          <w:b/>
          <w:color w:val="0A946B"/>
          <w:sz w:val="22"/>
          <w:rtl/>
        </w:rPr>
        <w:t>קונפטי ברגע האישור/פרסום (ולהוריד את השאר!)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למה: </w:t>
      </w:r>
      <w:r>
        <w:rPr>
          <w:sz w:val="21"/>
          <w:rtl/>
        </w:rPr>
        <w:t>הבעיה ההפוכה מכולם: לא חסרים אפקטים, יש עודף (קונפטי+neon+מונה+לוגו+chips בו-זמנית = רעש). בוחרים גיבור אחד ומנמיכים את השאר.</w:t>
      </w:r>
    </w:p>
    <w:p>
      <w:pPr>
        <w:bidi/>
        <w:spacing w:after="20" w:before="40"/>
        <w:jc w:val="right"/>
      </w:pPr>
      <w:r>
        <w:rPr>
          <w:b/>
          <w:color w:val="111827"/>
          <w:sz w:val="20"/>
          <w:rtl/>
        </w:rPr>
        <w:t>סט תומך: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להשאיר: קונפטי באישור (שיא רגשי)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להנמיך ל-60: neon glow + תנועת לוגו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להשלים: glassmorphism ל-modals (מוצדק כאן)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להוסיף: side panel לפרטי בקשה</w:t>
      </w:r>
    </w:p>
    <w:p>
      <w:pPr>
        <w:bidi/>
        <w:spacing w:after="40" w:before="40"/>
        <w:jc w:val="right"/>
      </w:pPr>
      <w:r>
        <w:rPr>
          <w:b/>
          <w:color w:val="B42A2A"/>
          <w:sz w:val="20"/>
          <w:rtl/>
        </w:rPr>
        <w:t xml:space="preserve">🚫 לא לשים: </w:t>
      </w:r>
      <w:r>
        <w:rPr>
          <w:color w:val="555C66"/>
          <w:sz w:val="20"/>
          <w:rtl/>
        </w:rPr>
        <w:t>עוד אפקט delight חדש כלשהו — עד שמורידים 2-3 קיימים. כאן הערך הוא למחוק.</w:t>
      </w:r>
    </w:p>
    <w:p>
      <w:pPr>
        <w:bidi/>
        <w:spacing w:after="40" w:before="200"/>
        <w:jc w:val="right"/>
      </w:pPr>
      <w:r>
        <w:rPr>
          <w:b/>
          <w:color w:val="0E7C5A"/>
          <w:sz w:val="26"/>
          <w:rtl/>
        </w:rPr>
        <w:t>8. HELIX Rank (SEO + GEO)</w:t>
      </w:r>
    </w:p>
    <w:p>
      <w:pPr>
        <w:bidi/>
        <w:spacing w:after="80" w:before="0"/>
        <w:jc w:val="right"/>
      </w:pPr>
      <w:r>
        <w:rPr>
          <w:b w:val="0"/>
          <w:i/>
          <w:color w:val="555C66"/>
          <w:sz w:val="20"/>
          <w:rtl/>
        </w:rPr>
        <w:t>בוט אוטומטי (מחקר→תוכן→פרסום→מעקב) עם ציוני SEO+GEO. דו-לשוני, רב-ערוצי.</w:t>
      </w:r>
    </w:p>
    <w:p>
      <w:pPr>
        <w:bidi/>
        <w:spacing w:after="40" w:before="0"/>
        <w:jc w:val="right"/>
      </w:pPr>
      <w:r>
        <w:rPr>
          <w:b/>
          <w:color w:val="111827"/>
          <w:sz w:val="22"/>
          <w:rtl/>
        </w:rPr>
        <w:t xml:space="preserve">🎯 אפקט-גיבור: </w:t>
      </w:r>
      <w:r>
        <w:rPr>
          <w:b/>
          <w:color w:val="0A946B"/>
          <w:sz w:val="22"/>
          <w:rtl/>
        </w:rPr>
        <w:t>GEO/Citation-Gap radial gauge + מגמת דירוג draw-in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למה: </w:t>
      </w:r>
      <w:r>
        <w:rPr>
          <w:sz w:val="21"/>
          <w:rtl/>
        </w:rPr>
        <w:t>ה-GEO score (כמה ChatGPT/Gemini מצטטים אותך) כטבעת מונפסת + גרף מגמה = "רגע הכסף" שמראה שיפור ומחזיר לבדוק.</w:t>
      </w:r>
    </w:p>
    <w:p>
      <w:pPr>
        <w:bidi/>
        <w:spacing w:after="20" w:before="40"/>
        <w:jc w:val="right"/>
      </w:pPr>
      <w:r>
        <w:rPr>
          <w:b/>
          <w:color w:val="111827"/>
          <w:sz w:val="20"/>
          <w:rtl/>
        </w:rPr>
        <w:t>סט תומך: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Notification center לשינויי דירוג/ציטוט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Empty state מודרך לפני סריקה ראשונה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Skeleton לזמן המחקר הכבד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Editor עם slash לעריכת התוכן שהבוט מייצר</w:t>
      </w:r>
    </w:p>
    <w:p>
      <w:pPr>
        <w:bidi/>
        <w:spacing w:after="40" w:before="40"/>
        <w:jc w:val="right"/>
      </w:pPr>
      <w:r>
        <w:rPr>
          <w:b/>
          <w:color w:val="B42A2A"/>
          <w:sz w:val="20"/>
          <w:rtl/>
        </w:rPr>
        <w:t xml:space="preserve">🚫 לא לשים: </w:t>
      </w:r>
      <w:r>
        <w:rPr>
          <w:color w:val="555C66"/>
          <w:sz w:val="20"/>
          <w:rtl/>
        </w:rPr>
        <w:t>קונפטי/חגיגות — כלי מקצועי שרץ ברקע; delight רועש פוגע באמון.</w:t>
      </w:r>
    </w:p>
    <w:p>
      <w:pPr>
        <w:bidi/>
        <w:spacing w:after="40" w:before="200"/>
        <w:jc w:val="right"/>
      </w:pPr>
      <w:r>
        <w:rPr>
          <w:b/>
          <w:color w:val="0E7C5A"/>
          <w:sz w:val="26"/>
          <w:rtl/>
        </w:rPr>
        <w:t>9. HELIX Shield (מוניטין)</w:t>
      </w:r>
    </w:p>
    <w:p>
      <w:pPr>
        <w:bidi/>
        <w:spacing w:after="80" w:before="0"/>
        <w:jc w:val="right"/>
      </w:pPr>
      <w:r>
        <w:rPr>
          <w:b w:val="0"/>
          <w:i/>
          <w:color w:val="555C66"/>
          <w:sz w:val="20"/>
          <w:rtl/>
        </w:rPr>
        <w:t>שליטה ב-SERP ובתשובות AI על שם הלקוח. רגיש רגשית (אנשים במשבר).</w:t>
      </w:r>
    </w:p>
    <w:p>
      <w:pPr>
        <w:bidi/>
        <w:spacing w:after="40" w:before="0"/>
        <w:jc w:val="right"/>
      </w:pPr>
      <w:r>
        <w:rPr>
          <w:b/>
          <w:color w:val="111827"/>
          <w:sz w:val="22"/>
          <w:rtl/>
        </w:rPr>
        <w:t xml:space="preserve">🎯 אפקט-גיבור: </w:t>
      </w:r>
      <w:r>
        <w:rPr>
          <w:b/>
          <w:color w:val="0A946B"/>
          <w:sz w:val="22"/>
          <w:rtl/>
        </w:rPr>
        <w:t>מסך "מצב מוניטין": gauge + progress של תהליך ההסרה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למה: </w:t>
      </w:r>
      <w:r>
        <w:rPr>
          <w:sz w:val="21"/>
          <w:rtl/>
        </w:rPr>
        <w:t>הלקוח חרד — צריך לראות התקדמות מוחשית (5 שליליות→2 הוסרו→1 נדחקה). מד ההתקדמות הוא הביטחון שהמוצר מוכר.</w:t>
      </w:r>
    </w:p>
    <w:p>
      <w:pPr>
        <w:bidi/>
        <w:spacing w:after="20" w:before="40"/>
        <w:jc w:val="right"/>
      </w:pPr>
      <w:r>
        <w:rPr>
          <w:b/>
          <w:color w:val="111827"/>
          <w:sz w:val="20"/>
          <w:rtl/>
        </w:rPr>
        <w:t>סט תומך: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Timeline של פעולות ההסרה/הדחיקה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Notification על כל שינוי ב-SERP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Confirm להרסני לפני בקשות הסרה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Empty/loading מרגיע (microcopy קריטי)</w:t>
      </w:r>
    </w:p>
    <w:p>
      <w:pPr>
        <w:bidi/>
        <w:spacing w:after="40" w:before="40"/>
        <w:jc w:val="right"/>
      </w:pPr>
      <w:r>
        <w:rPr>
          <w:b/>
          <w:color w:val="B42A2A"/>
          <w:sz w:val="20"/>
          <w:rtl/>
        </w:rPr>
        <w:t xml:space="preserve">🚫 לא לשים: </w:t>
      </w:r>
      <w:r>
        <w:rPr>
          <w:color w:val="555C66"/>
          <w:sz w:val="20"/>
          <w:rtl/>
        </w:rPr>
        <w:t>neon · glassmorphism ראוותני — פרזונת משבר דורשת שקט ואמון, לא ברק.</w:t>
      </w:r>
    </w:p>
    <w:p>
      <w:pPr>
        <w:bidi/>
        <w:spacing w:after="40" w:before="200"/>
        <w:jc w:val="right"/>
      </w:pPr>
      <w:r>
        <w:rPr>
          <w:b/>
          <w:color w:val="0E7C5A"/>
          <w:sz w:val="26"/>
          <w:rtl/>
        </w:rPr>
        <w:t>10. HELIX Reports (דוחות — wedge חינמי)</w:t>
      </w:r>
    </w:p>
    <w:p>
      <w:pPr>
        <w:bidi/>
        <w:spacing w:after="80" w:before="0"/>
        <w:jc w:val="right"/>
      </w:pPr>
      <w:r>
        <w:rPr>
          <w:b w:val="0"/>
          <w:i/>
          <w:color w:val="555C66"/>
          <w:sz w:val="20"/>
          <w:rtl/>
        </w:rPr>
        <w:t>דוחות ROI שיווק, חינם לקטנים ככלי חדירה. הרושם הראשוני = כלי המכירה.</w:t>
      </w:r>
    </w:p>
    <w:p>
      <w:pPr>
        <w:bidi/>
        <w:spacing w:after="40" w:before="0"/>
        <w:jc w:val="right"/>
      </w:pPr>
      <w:r>
        <w:rPr>
          <w:b/>
          <w:color w:val="111827"/>
          <w:sz w:val="22"/>
          <w:rtl/>
        </w:rPr>
        <w:t xml:space="preserve">🎯 אפקט-גיבור: </w:t>
      </w:r>
      <w:r>
        <w:rPr>
          <w:b/>
          <w:color w:val="0A946B"/>
          <w:sz w:val="22"/>
          <w:rtl/>
        </w:rPr>
        <w:t>KPI count-up + chart draw-in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למה: </w:t>
      </w:r>
      <w:r>
        <w:rPr>
          <w:sz w:val="21"/>
          <w:rtl/>
        </w:rPr>
        <w:t>מוצר-פיתיון: הדוח חייב להיראות שווה כסף בשנייה הראשונה כדי להמיר free→paid. האנימציה היא טיעון מכירה.</w:t>
      </w:r>
    </w:p>
    <w:p>
      <w:pPr>
        <w:bidi/>
        <w:spacing w:after="20" w:before="40"/>
        <w:jc w:val="right"/>
      </w:pPr>
      <w:r>
        <w:rPr>
          <w:b/>
          <w:color w:val="111827"/>
          <w:sz w:val="20"/>
          <w:rtl/>
        </w:rPr>
        <w:t>סט תומך: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Date-range picker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Bento grid לדוח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Export/share flow (נקודת ההמרה)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Skeleton בטעינה</w:t>
      </w:r>
    </w:p>
    <w:p>
      <w:pPr>
        <w:bidi/>
        <w:spacing w:after="40" w:before="40"/>
        <w:jc w:val="right"/>
      </w:pPr>
      <w:r>
        <w:rPr>
          <w:b/>
          <w:color w:val="B42A2A"/>
          <w:sz w:val="20"/>
          <w:rtl/>
        </w:rPr>
        <w:t xml:space="preserve">🚫 לא לשים: </w:t>
      </w:r>
      <w:r>
        <w:rPr>
          <w:color w:val="555C66"/>
          <w:sz w:val="20"/>
          <w:rtl/>
        </w:rPr>
        <w:t>יותר מדי אינטראקטיביות — מוצר לצפייה/שיתוף, לא לניהול.</w:t>
      </w:r>
    </w:p>
    <w:p>
      <w:pPr>
        <w:bidi/>
        <w:spacing w:after="40" w:before="200"/>
        <w:jc w:val="right"/>
      </w:pPr>
      <w:r>
        <w:rPr>
          <w:b/>
          <w:color w:val="0E7C5A"/>
          <w:sz w:val="26"/>
          <w:rtl/>
        </w:rPr>
        <w:t>11. HELIX Agent OS (Daily/Books/Desk/Sentinel + בוטים)</w:t>
      </w:r>
    </w:p>
    <w:p>
      <w:pPr>
        <w:bidi/>
        <w:spacing w:after="80" w:before="0"/>
        <w:jc w:val="right"/>
      </w:pPr>
      <w:r>
        <w:rPr>
          <w:b w:val="0"/>
          <w:i/>
          <w:color w:val="555C66"/>
          <w:sz w:val="20"/>
          <w:rtl/>
        </w:rPr>
        <w:t>שונה מהותית — הממשק הראשי הוא שיחה (טלגרם/וואטסאפ/מייל) + דייג'סט יומי, לא דשבורד.</w:t>
      </w:r>
    </w:p>
    <w:p>
      <w:pPr>
        <w:bidi/>
        <w:spacing w:after="40" w:before="0"/>
        <w:jc w:val="right"/>
      </w:pPr>
      <w:r>
        <w:rPr>
          <w:b/>
          <w:color w:val="111827"/>
          <w:sz w:val="22"/>
          <w:rtl/>
        </w:rPr>
        <w:t xml:space="preserve">🎯 אפקט-גיבור: </w:t>
      </w:r>
      <w:r>
        <w:rPr>
          <w:b/>
          <w:color w:val="0A946B"/>
          <w:sz w:val="22"/>
          <w:rtl/>
        </w:rPr>
        <w:t>Typing indicator ("הסוכן עובד") + דייג'סט עם success ticks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למה: </w:t>
      </w:r>
      <w:r>
        <w:rPr>
          <w:sz w:val="21"/>
          <w:rtl/>
        </w:rPr>
        <w:t>בממשק שיחתי, "הסוכן כותב..." ואז הודעה עם ✓ על משימות = כל התחושה של "עובד-AI חי שעובד בשבילי".</w:t>
      </w:r>
    </w:p>
    <w:p>
      <w:pPr>
        <w:bidi/>
        <w:spacing w:after="20" w:before="40"/>
        <w:jc w:val="right"/>
      </w:pPr>
      <w:r>
        <w:rPr>
          <w:b/>
          <w:color w:val="111827"/>
          <w:sz w:val="20"/>
          <w:rtl/>
        </w:rPr>
        <w:t>סט תומך: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Notification center / activity feed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Checklist "צעדים ראשונים" לחיבור הסוכן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OAuth connect cards (Gmail/יומן/מע"מ)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Optimistic UI על אישור/דחיית פעולת סוכן</w:t>
      </w:r>
    </w:p>
    <w:p>
      <w:pPr>
        <w:bidi/>
        <w:spacing w:after="40" w:before="40"/>
        <w:jc w:val="right"/>
      </w:pPr>
      <w:r>
        <w:rPr>
          <w:b/>
          <w:color w:val="B42A2A"/>
          <w:sz w:val="20"/>
          <w:rtl/>
        </w:rPr>
        <w:t xml:space="preserve">🚫 לא לשים: </w:t>
      </w:r>
      <w:r>
        <w:rPr>
          <w:color w:val="555C66"/>
          <w:sz w:val="20"/>
          <w:rtl/>
        </w:rPr>
        <w:t>אפקטי דשבורד כבדים (bento/count-up) — המוצר הוא טקסט וזרימה; האפקט הוא ב-microcopy ובקצב ההודעות.</w:t>
      </w:r>
    </w:p>
    <w:p>
      <w:pPr>
        <w:bidi/>
        <w:spacing w:after="40" w:before="200"/>
        <w:jc w:val="right"/>
      </w:pPr>
      <w:r>
        <w:rPr>
          <w:b/>
          <w:color w:val="0E7C5A"/>
          <w:sz w:val="26"/>
          <w:rtl/>
        </w:rPr>
        <w:t>12. HELIX STAGE (הבמה לסטארטאפים)</w:t>
      </w:r>
    </w:p>
    <w:p>
      <w:pPr>
        <w:bidi/>
        <w:spacing w:after="80" w:before="0"/>
        <w:jc w:val="right"/>
      </w:pPr>
      <w:r>
        <w:rPr>
          <w:b w:val="0"/>
          <w:i/>
          <w:color w:val="555C66"/>
          <w:sz w:val="20"/>
          <w:rtl/>
        </w:rPr>
        <w:t>המוצר היחיד שהוא ציבורי-חברתי ("Product Hunt ישראלי"). האפקטים משרתים ויראליות והוכחה חברתית.</w:t>
      </w:r>
    </w:p>
    <w:p>
      <w:pPr>
        <w:bidi/>
        <w:spacing w:after="40" w:before="0"/>
        <w:jc w:val="right"/>
      </w:pPr>
      <w:r>
        <w:rPr>
          <w:b/>
          <w:color w:val="111827"/>
          <w:sz w:val="22"/>
          <w:rtl/>
        </w:rPr>
        <w:t xml:space="preserve">🎯 אפקט-גיבור: </w:t>
      </w:r>
      <w:r>
        <w:rPr>
          <w:b/>
          <w:color w:val="0A946B"/>
          <w:sz w:val="22"/>
          <w:rtl/>
        </w:rPr>
        <w:t>Upvote micro-interaction — optimistic count + spring מרוסן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למה: </w:t>
      </w:r>
      <w:r>
        <w:rPr>
          <w:sz w:val="21"/>
          <w:rtl/>
        </w:rPr>
        <w:t>אנימציית ההצבעה היא החתימה של המוצר. מרוסנת (בלי קונפטי/רקטות) — הריסון הוא המותג ("פידבק כן &gt; חגיגות ריקות").</w:t>
      </w:r>
    </w:p>
    <w:p>
      <w:pPr>
        <w:bidi/>
        <w:spacing w:after="20" w:before="40"/>
        <w:jc w:val="right"/>
      </w:pPr>
      <w:r>
        <w:rPr>
          <w:b/>
          <w:color w:val="111827"/>
          <w:sz w:val="20"/>
          <w:rtl/>
        </w:rPr>
        <w:t>סט תומך: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Real-time vote counts (Supabase Realtime)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Submit wizard 3 שלבים + draft נשמר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Skeleton feed + Empty state מודרך לקטגוריה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Waitlist join מספק (lead-magnet)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Comment threading עם הדגשת תג "Maker"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Gamification עדין (streaks, "מוצר היום")</w:t>
      </w:r>
    </w:p>
    <w:p>
      <w:pPr>
        <w:bidi/>
        <w:spacing w:after="40" w:before="40"/>
        <w:jc w:val="right"/>
      </w:pPr>
      <w:r>
        <w:rPr>
          <w:b/>
          <w:color w:val="B42A2A"/>
          <w:sz w:val="20"/>
          <w:rtl/>
        </w:rPr>
        <w:t xml:space="preserve">🚫 לא לשים: </w:t>
      </w:r>
      <w:r>
        <w:rPr>
          <w:color w:val="555C66"/>
          <w:sz w:val="20"/>
          <w:rtl/>
        </w:rPr>
        <w:t>קונפטי · רקטות · neon · glassmorphism כבד — סותרים את ה-DNA. פלטפורמה שהבידול שלה "פידבק אמיתי לא חגיגה ריקה" לא חוגגת בקונפטי.</w:t>
      </w:r>
    </w:p>
    <w:p>
      <w:pPr>
        <w:bidi/>
        <w:spacing w:after="40" w:before="200"/>
        <w:jc w:val="right"/>
      </w:pPr>
      <w:r>
        <w:rPr>
          <w:b/>
          <w:color w:val="0E7C5A"/>
          <w:sz w:val="26"/>
          <w:rtl/>
        </w:rPr>
        <w:t>13. HELIX Website marketing pages</w:t>
      </w:r>
    </w:p>
    <w:p>
      <w:pPr>
        <w:bidi/>
        <w:spacing w:after="80" w:before="0"/>
        <w:jc w:val="right"/>
      </w:pPr>
      <w:r>
        <w:rPr>
          <w:b w:val="0"/>
          <w:i/>
          <w:color w:val="555C66"/>
          <w:sz w:val="20"/>
          <w:rtl/>
        </w:rPr>
        <w:t>עמודי נחיתה/מוצר — המרה ורושם. משתמש את web-typography + scroll-experience.</w:t>
      </w:r>
    </w:p>
    <w:p>
      <w:pPr>
        <w:bidi/>
        <w:spacing w:after="40" w:before="0"/>
        <w:jc w:val="right"/>
      </w:pPr>
      <w:r>
        <w:rPr>
          <w:b/>
          <w:color w:val="111827"/>
          <w:sz w:val="22"/>
          <w:rtl/>
        </w:rPr>
        <w:t xml:space="preserve">🎯 אפקט-גיבור: </w:t>
      </w:r>
      <w:r>
        <w:rPr>
          <w:b/>
          <w:color w:val="0A946B"/>
          <w:sz w:val="22"/>
          <w:rtl/>
        </w:rPr>
        <w:t>Scroll-driven product reveal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למה: </w:t>
      </w:r>
      <w:r>
        <w:rPr>
          <w:sz w:val="21"/>
          <w:rtl/>
        </w:rPr>
        <w:t>סיפור מוצר שנחשף בגלילה מייצר "רגע וואו" בלי להעמיס — מתאים לעמוד מכירה.</w:t>
      </w:r>
    </w:p>
    <w:p>
      <w:pPr>
        <w:bidi/>
        <w:spacing w:after="20" w:before="40"/>
        <w:jc w:val="right"/>
      </w:pPr>
      <w:r>
        <w:rPr>
          <w:b/>
          <w:color w:val="111827"/>
          <w:sz w:val="20"/>
          <w:rtl/>
        </w:rPr>
        <w:t>סט תומך: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Lottie hero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Gradient glow עדין</w:t>
      </w:r>
    </w:p>
    <w:p>
      <w:pPr>
        <w:pStyle w:val="ListBullet"/>
        <w:bidi/>
        <w:spacing w:after="60"/>
        <w:jc w:val="right"/>
      </w:pPr>
      <w:r>
        <w:rPr>
          <w:b/>
          <w:color w:val="0A946B"/>
          <w:sz w:val="21"/>
          <w:rtl/>
        </w:rPr>
        <w:t xml:space="preserve">• </w:t>
      </w:r>
      <w:r>
        <w:rPr>
          <w:sz w:val="21"/>
          <w:rtl/>
        </w:rPr>
        <w:t>Hover-lift על CTA</w:t>
      </w:r>
    </w:p>
    <w:p>
      <w:pPr>
        <w:bidi/>
        <w:spacing w:after="40" w:before="40"/>
        <w:jc w:val="right"/>
      </w:pPr>
      <w:r>
        <w:rPr>
          <w:b/>
          <w:color w:val="B42A2A"/>
          <w:sz w:val="20"/>
          <w:rtl/>
        </w:rPr>
        <w:t xml:space="preserve">🚫 לא לשים: </w:t>
      </w:r>
      <w:r>
        <w:rPr>
          <w:color w:val="555C66"/>
          <w:sz w:val="20"/>
          <w:rtl/>
        </w:rPr>
        <w:t>עומס אנימציות שפוגע ב-performance/Lighthouse — כל אפקט חייב להצדיק את משקלו.</w:t>
      </w:r>
    </w:p>
    <w:p>
      <w:r>
        <w:br w:type="page"/>
      </w:r>
    </w:p>
    <w:p>
      <w:pPr>
        <w:bidi/>
        <w:spacing w:after="120" w:before="200"/>
        <w:jc w:val="right"/>
      </w:pPr>
      <w:r>
        <w:rPr>
          <w:b/>
          <w:i w:val="0"/>
          <w:color w:val="0E7C5A"/>
          <w:sz w:val="36"/>
          <w:rtl/>
        </w:rPr>
        <w:t>מגילת החוקים — סט חוקים לכל מערכת עתידית של HELIX</w:t>
      </w:r>
    </w:p>
    <w:p>
      <w:pPr>
        <w:bidi/>
        <w:spacing w:after="200" w:before="0"/>
        <w:jc w:val="right"/>
      </w:pPr>
      <w:r>
        <w:rPr>
          <w:b w:val="0"/>
          <w:i w:val="0"/>
          <w:color w:val="555C66"/>
          <w:sz w:val="21"/>
          <w:rtl/>
        </w:rPr>
        <w:t>כל מערכת חדשה שנבנה תעבור את החוקים האלה לפני build ולפני ship. מבוסס על סקיל ui-ux-pro-max + הניתוח של 13 המוצרים. החוקים מסודרים בחמש קבוצות.</w:t>
      </w:r>
    </w:p>
    <w:p>
      <w:pPr>
        <w:bidi/>
        <w:spacing w:after="120" w:before="200"/>
        <w:jc w:val="right"/>
      </w:pPr>
      <w:r>
        <w:rPr>
          <w:b/>
          <w:i w:val="0"/>
          <w:color w:val="111827"/>
          <w:sz w:val="28"/>
          <w:rtl/>
        </w:rPr>
        <w:t>א. עקרונות-על (ההחלטות)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1. גיבור אחד לכל מסך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בכל מסך/סקשן בוחרים אפקט-גיבור אחד ומרימים אותו ל-120 נקודות. כל השאר 60. שני "גיבורים" = אין גיבור.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2. ההקשר קובע, לא היופי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אותו אפקט יכול להיות גיבור באחד ואסור באחר. optimistic UI = גיבור ב-PLUG, אסור ב-Sign&amp;Forms. תמיד שואלים "מה ה-DNA של המוצר הזה".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3. מחק לפני שתוסיף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ברירת המחדל היא הסרה. אם אלמנט לא ברור למה הוא שם — מוציאים אותו. "יעצו למחוק, לא להוסיף".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4. כל אפקט חייב סיבה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אין גרדיאנט/אנימציה/צל בלי תפקיד. אם אי אפשר להסביר במשפט למה הוא שם — הוא מקושט מיותר.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5. טון המותג מגדיר delight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HELIX דוגרי — בלי רקטות/אימוג'י-חגיגה כברירת מחדל. במוצרי אמון (Shield/Sign/Rank) delight רועש = פגיעה. במוצר חברתי (STAGE) ריסון = ערך.</w:t>
      </w:r>
    </w:p>
    <w:p>
      <w:pPr>
        <w:bidi/>
        <w:spacing w:after="120" w:before="200"/>
        <w:jc w:val="right"/>
      </w:pPr>
      <w:r>
        <w:rPr>
          <w:b/>
          <w:i w:val="0"/>
          <w:color w:val="111827"/>
          <w:sz w:val="28"/>
          <w:rtl/>
        </w:rPr>
        <w:t>ב. חוקי מצבים (חובה בכל תצוגת דאטה)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1. Loading = Skeleton, לא ספינר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כל תצוגה שטוענת דאטה מקבלת skeleton בצורת התוכן הצפוי. ספינר רק לפעולות רגעיות.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2. Empty state תמיד מודרך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אף פעם לא "אין נתונים" יבש. תמיד: מה זה, למה ריק, וכפתור לפעולה ראשונה. זה רגע activation.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3. Error ספציפי + דרך יציאה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הודעת שגיאה אומרת מה קרה ומה לעשות, בעברית, עם retry/חלופה. בלי "שגיאה כללית".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4. משוב לכל פעולה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כל פעולה מקבלת feedback מיידי — toast/optimistic/state change. שקט אחרי קליק = תחושת תקלה.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5. רשת ביטחון לפעולות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פעולה הרסניה = Toast עם Undo (הפיך) או Confirm "הקלד-לאישור" (בלתי-הפיך). לעולם לא מחיקה שקטה.</w:t>
      </w:r>
    </w:p>
    <w:p>
      <w:pPr>
        <w:bidi/>
        <w:spacing w:after="120" w:before="200"/>
        <w:jc w:val="right"/>
      </w:pPr>
      <w:r>
        <w:rPr>
          <w:b/>
          <w:i w:val="0"/>
          <w:color w:val="111827"/>
          <w:sz w:val="28"/>
          <w:rtl/>
        </w:rPr>
        <w:t>ג. חוקי שלבים (מחזור-חיים)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1. Onboarding מדורג + progress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כל הקמה מעל 2 שלבים = progress גלוי + skip + draft נשמר. הנטישה בהקמה קריטית.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2. Aha-moment מהר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מתכננים את הזרימה כך שהמשתמש מגיע לרגע-הערך הראשון לפני שמבקשים ממנו התחייבות.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3. Progressive disclosure בהגדרות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בסיסי גלוי, "מתקדם" ב-accordion נסתר. לא מציפים בכל האפשרויות בבת אחת.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4. המרה מבוססת-הקשר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Upgrade prompt קופץ בגבול המכסה, לא אקראית. Usage meters מתחממים לקראת הגבול.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5. optimistic UI רק כשלא-הרסני ולא-משפטי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מותר לשינויי סטטוס/תיוג. אסור בכסף/חתימה/משפטי — שם מחכים לאישור שרת אמיתי.</w:t>
      </w:r>
    </w:p>
    <w:p>
      <w:pPr>
        <w:bidi/>
        <w:spacing w:after="120" w:before="200"/>
        <w:jc w:val="right"/>
      </w:pPr>
      <w:r>
        <w:rPr>
          <w:b/>
          <w:i w:val="0"/>
          <w:color w:val="111827"/>
          <w:sz w:val="28"/>
          <w:rtl/>
        </w:rPr>
        <w:t>ד. חוקים טכניים (הסטאק)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1. טוקנים של globals.css, לא Tailwind גולמי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צבע/radius/spacing/typography דרך הטוקנים של הפרויקט. בלי bg-slate-* / rounded-lg ישירים.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2. אמרלד + Heebo + RTL מהיום הראשון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dir="rtl" lang="he", Heebo, אמרלד #10B981. dir="auto" בשדות תוכן מעורב עברית/אנגלית.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3. הסטאק הקבוע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React/Next + TS + Tailwind + shadcn/ui + Tremor (דשבורדים) + Framer Motion (מעברים) + Lottie (hero) + Supabase. בלי תלויות מיותרות.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4. אפקט חוזר = מנוע, לא קישוט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toast+undo, real-time sync, optimistic — תשתיות שחוזרות בכל המוצרים. בונים פעם, משתמשים חוזר.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5. performance לפני ברק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transition-colors ולא transition-all. אנימציה אחת ממוקדת בטעינה ולא עשר מפוזרות. תמונות מיטביות.</w:t>
      </w:r>
    </w:p>
    <w:p>
      <w:pPr>
        <w:bidi/>
        <w:spacing w:after="120" w:before="200"/>
        <w:jc w:val="right"/>
      </w:pPr>
      <w:r>
        <w:rPr>
          <w:b/>
          <w:i w:val="0"/>
          <w:color w:val="111827"/>
          <w:sz w:val="28"/>
          <w:rtl/>
        </w:rPr>
        <w:t>ה. נגישות ומובייל (לא לפשרה)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1. WCAG AA — Lighthouse 100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ניגודיות 4.5:1 טקסט רגיל / 3:1 גדול. focus-visible לכל אינטראקטיבי. aria-labels. יעד: Lighthouse נגישות 100.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2. reduced-motion מכובד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כל אנימציה עוטפת prefers-reduced-motion. משתמש שביקש פחות תנועה — מקבל.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3. מובייל: 44px + בלי scroll אופקי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יעדי מגע 44px מינימום. אין גלילה אופקית. תוכן רחב (טבלאות) גולל בתוך container משלו.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4. בדיקה ב-4 רוחבים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320 / 768 / 1024 / 1440. כל מסך נבדק בכולם לפני ship.</w:t>
      </w:r>
    </w:p>
    <w:p>
      <w:pPr>
        <w:bidi/>
        <w:spacing w:after="20" w:before="80"/>
        <w:jc w:val="right"/>
      </w:pPr>
      <w:r>
        <w:rPr>
          <w:b/>
          <w:color w:val="0A946B"/>
          <w:sz w:val="22"/>
          <w:rtl/>
        </w:rPr>
        <w:t>5. emoji אינו אייקון</w:t>
      </w:r>
    </w:p>
    <w:p>
      <w:pPr>
        <w:bidi/>
        <w:spacing w:after="60" w:before="0"/>
        <w:jc w:val="right"/>
      </w:pPr>
      <w:r>
        <w:rPr>
          <w:b w:val="0"/>
          <w:i w:val="0"/>
          <w:color w:val="555C66"/>
          <w:sz w:val="20"/>
          <w:rtl/>
        </w:rPr>
        <w:t>אייקונים = Lucide. emoji רק כתוכן/טון, לא כאלמנט UI פונקציונלי.</w:t>
      </w:r>
    </w:p>
    <w:p>
      <w:pPr>
        <w:bidi/>
        <w:spacing w:after="120" w:before="200"/>
        <w:jc w:val="right"/>
      </w:pPr>
      <w:r>
        <w:rPr>
          <w:b/>
          <w:i w:val="0"/>
          <w:color w:val="111827"/>
          <w:sz w:val="28"/>
          <w:rtl/>
        </w:rPr>
        <w:t>צ׳קליסט לפני Ship (להעתיק לכל מוצר)</w:t>
      </w:r>
    </w:p>
    <w:p>
      <w:pPr>
        <w:bidi/>
        <w:spacing w:after="40"/>
        <w:jc w:val="right"/>
      </w:pPr>
      <w:r>
        <w:rPr>
          <w:sz w:val="22"/>
          <w:rtl/>
        </w:rPr>
        <w:t xml:space="preserve">☐  </w:t>
      </w:r>
      <w:r>
        <w:rPr>
          <w:sz w:val="21"/>
          <w:rtl/>
        </w:rPr>
        <w:t>בחרתי אפקט-גיבור אחד לכל מסך מרכזי?</w:t>
      </w:r>
    </w:p>
    <w:p>
      <w:pPr>
        <w:bidi/>
        <w:spacing w:after="40"/>
        <w:jc w:val="right"/>
      </w:pPr>
      <w:r>
        <w:rPr>
          <w:sz w:val="22"/>
          <w:rtl/>
        </w:rPr>
        <w:t xml:space="preserve">☐  </w:t>
      </w:r>
      <w:r>
        <w:rPr>
          <w:sz w:val="21"/>
          <w:rtl/>
        </w:rPr>
        <w:t>הסרתי כל אלמנט שאין לו סיבה במשפט?</w:t>
      </w:r>
    </w:p>
    <w:p>
      <w:pPr>
        <w:bidi/>
        <w:spacing w:after="40"/>
        <w:jc w:val="right"/>
      </w:pPr>
      <w:r>
        <w:rPr>
          <w:sz w:val="22"/>
          <w:rtl/>
        </w:rPr>
        <w:t xml:space="preserve">☐  </w:t>
      </w:r>
      <w:r>
        <w:rPr>
          <w:sz w:val="21"/>
          <w:rtl/>
        </w:rPr>
        <w:t>ה-delight תואם את טון המוצר (אמון=שקט, חברתי=מרוסן)?</w:t>
      </w:r>
    </w:p>
    <w:p>
      <w:pPr>
        <w:bidi/>
        <w:spacing w:after="40"/>
        <w:jc w:val="right"/>
      </w:pPr>
      <w:r>
        <w:rPr>
          <w:sz w:val="22"/>
          <w:rtl/>
        </w:rPr>
        <w:t xml:space="preserve">☐  </w:t>
      </w:r>
      <w:r>
        <w:rPr>
          <w:sz w:val="21"/>
          <w:rtl/>
        </w:rPr>
        <w:t>Loading (skeleton) + Empty (מודרך) + Error (ספציפי) לכל תצוגת דאטה?</w:t>
      </w:r>
    </w:p>
    <w:p>
      <w:pPr>
        <w:bidi/>
        <w:spacing w:after="40"/>
        <w:jc w:val="right"/>
      </w:pPr>
      <w:r>
        <w:rPr>
          <w:sz w:val="22"/>
          <w:rtl/>
        </w:rPr>
        <w:t xml:space="preserve">☐  </w:t>
      </w:r>
      <w:r>
        <w:rPr>
          <w:sz w:val="21"/>
          <w:rtl/>
        </w:rPr>
        <w:t>לכל פעולה הרסניה יש Undo או Confirm?</w:t>
      </w:r>
    </w:p>
    <w:p>
      <w:pPr>
        <w:bidi/>
        <w:spacing w:after="40"/>
        <w:jc w:val="right"/>
      </w:pPr>
      <w:r>
        <w:rPr>
          <w:sz w:val="22"/>
          <w:rtl/>
        </w:rPr>
        <w:t xml:space="preserve">☐  </w:t>
      </w:r>
      <w:r>
        <w:rPr>
          <w:sz w:val="21"/>
          <w:rtl/>
        </w:rPr>
        <w:t>optimistic UI רק במקומות לא-הרסניים ולא-משפטיים?</w:t>
      </w:r>
    </w:p>
    <w:p>
      <w:pPr>
        <w:bidi/>
        <w:spacing w:after="40"/>
        <w:jc w:val="right"/>
      </w:pPr>
      <w:r>
        <w:rPr>
          <w:sz w:val="22"/>
          <w:rtl/>
        </w:rPr>
        <w:t xml:space="preserve">☐  </w:t>
      </w:r>
      <w:r>
        <w:rPr>
          <w:sz w:val="21"/>
          <w:rtl/>
        </w:rPr>
        <w:t>RTL + Heebo + אמרלד + טוקני globals.css (בלי Tailwind גולמי)?</w:t>
      </w:r>
    </w:p>
    <w:p>
      <w:pPr>
        <w:bidi/>
        <w:spacing w:after="40"/>
        <w:jc w:val="right"/>
      </w:pPr>
      <w:r>
        <w:rPr>
          <w:sz w:val="22"/>
          <w:rtl/>
        </w:rPr>
        <w:t xml:space="preserve">☐  </w:t>
      </w:r>
      <w:r>
        <w:rPr>
          <w:sz w:val="21"/>
          <w:rtl/>
        </w:rPr>
        <w:t>reduced-motion מכובד + transition-colors (לא transition-all)?</w:t>
      </w:r>
    </w:p>
    <w:p>
      <w:pPr>
        <w:bidi/>
        <w:spacing w:after="40"/>
        <w:jc w:val="right"/>
      </w:pPr>
      <w:r>
        <w:rPr>
          <w:sz w:val="22"/>
          <w:rtl/>
        </w:rPr>
        <w:t xml:space="preserve">☐  </w:t>
      </w:r>
      <w:r>
        <w:rPr>
          <w:sz w:val="21"/>
          <w:rtl/>
        </w:rPr>
        <w:t>Lighthouse נגישות 100 + focus-visible + aria-labels?</w:t>
      </w:r>
    </w:p>
    <w:p>
      <w:pPr>
        <w:bidi/>
        <w:spacing w:after="40"/>
        <w:jc w:val="right"/>
      </w:pPr>
      <w:r>
        <w:rPr>
          <w:sz w:val="22"/>
          <w:rtl/>
        </w:rPr>
        <w:t xml:space="preserve">☐  </w:t>
      </w:r>
      <w:r>
        <w:rPr>
          <w:sz w:val="21"/>
          <w:rtl/>
        </w:rPr>
        <w:t>מובייל 44px + בלי scroll אופקי, נבדק ב-4 רוחבים?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ssistant" w:hAnsi="Assistant" w:cs="Assistan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